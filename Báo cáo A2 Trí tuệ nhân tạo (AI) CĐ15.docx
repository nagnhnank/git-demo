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20BF29" w14:textId="2A2DF181" w:rsidR="002B3515" w:rsidRPr="00E6130A" w:rsidRDefault="007F40F3" w:rsidP="007061F2">
      <w:pPr>
        <w:spacing w:line="360" w:lineRule="auto"/>
        <w:jc w:val="both"/>
        <w:rPr>
          <w:rFonts w:cs="Times New Roman"/>
          <w:szCs w:val="26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96B196" wp14:editId="783A058F">
                <wp:simplePos x="0" y="0"/>
                <wp:positionH relativeFrom="column">
                  <wp:posOffset>547370</wp:posOffset>
                </wp:positionH>
                <wp:positionV relativeFrom="paragraph">
                  <wp:posOffset>428625</wp:posOffset>
                </wp:positionV>
                <wp:extent cx="4953000" cy="7594600"/>
                <wp:effectExtent l="0" t="0" r="19050" b="2540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53000" cy="7594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508906F" w14:textId="77777777" w:rsidR="009C063F" w:rsidRPr="003E3E31" w:rsidRDefault="009C063F" w:rsidP="009C063F">
                            <w:pPr>
                              <w:spacing w:after="60" w:line="240" w:lineRule="auto"/>
                              <w:jc w:val="center"/>
                              <w:rPr>
                                <w:rFonts w:cs="Times New Roman"/>
                                <w:sz w:val="30"/>
                                <w:szCs w:val="30"/>
                              </w:rPr>
                            </w:pPr>
                            <w:r w:rsidRPr="003E3E31">
                              <w:rPr>
                                <w:rFonts w:cs="Times New Roman"/>
                                <w:b/>
                                <w:sz w:val="30"/>
                                <w:szCs w:val="30"/>
                              </w:rPr>
                              <w:t>TRƯỜNG ĐẠI HỌC SƯ PHẠM HÀ NỘI 2</w:t>
                            </w:r>
                          </w:p>
                          <w:p w14:paraId="6499F752" w14:textId="77777777" w:rsidR="009C063F" w:rsidRDefault="009C063F" w:rsidP="00951312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3E3E31"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>VIỆN CÔNG NGHỆ THÔNG TIN</w:t>
                            </w:r>
                          </w:p>
                          <w:p w14:paraId="1C6C8BDB" w14:textId="11DBCE60" w:rsidR="00951312" w:rsidRPr="003E3E31" w:rsidRDefault="00951312" w:rsidP="009C063F">
                            <w:pPr>
                              <w:spacing w:after="480" w:line="240" w:lineRule="auto"/>
                              <w:jc w:val="center"/>
                              <w:rPr>
                                <w:rFonts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sz w:val="28"/>
                                <w:szCs w:val="28"/>
                              </w:rPr>
                              <w:t>*********</w:t>
                            </w:r>
                          </w:p>
                          <w:p w14:paraId="01B1EE84" w14:textId="77777777" w:rsidR="009C063F" w:rsidRDefault="009C063F" w:rsidP="009C063F">
                            <w:pPr>
                              <w:spacing w:after="160" w:line="240" w:lineRule="auto"/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BA657E" wp14:editId="25D482A5">
                                  <wp:extent cx="1783080" cy="1783080"/>
                                  <wp:effectExtent l="0" t="0" r="7620" b="7620"/>
                                  <wp:docPr id="13" name="Picture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83080" cy="1783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9A8E55" w14:textId="77777777" w:rsidR="00951312" w:rsidRDefault="00951312" w:rsidP="009C063F">
                            <w:pPr>
                              <w:spacing w:after="160" w:line="240" w:lineRule="auto"/>
                              <w:jc w:val="center"/>
                              <w:rPr>
                                <w:rFonts w:cs="Times New Roman"/>
                                <w:b/>
                                <w:sz w:val="32"/>
                              </w:rPr>
                            </w:pPr>
                          </w:p>
                          <w:p w14:paraId="4DA7A13C" w14:textId="32E15503" w:rsidR="00951312" w:rsidRPr="00951312" w:rsidRDefault="009C063F" w:rsidP="00951312">
                            <w:pPr>
                              <w:spacing w:after="0" w:line="240" w:lineRule="auto"/>
                              <w:jc w:val="center"/>
                              <w:rPr>
                                <w:rFonts w:cs="Times New Roman"/>
                                <w:b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32"/>
                              </w:rPr>
                              <w:t xml:space="preserve"> </w:t>
                            </w:r>
                            <w:r w:rsidRPr="00951312">
                              <w:rPr>
                                <w:rFonts w:cs="Times New Roman"/>
                                <w:b/>
                                <w:sz w:val="56"/>
                                <w:szCs w:val="56"/>
                              </w:rPr>
                              <w:t>BÁO CÁO</w:t>
                            </w:r>
                            <w:r w:rsidR="00D8117C" w:rsidRPr="00951312">
                              <w:rPr>
                                <w:rFonts w:cs="Times New Roman"/>
                                <w:b/>
                                <w:sz w:val="56"/>
                                <w:szCs w:val="56"/>
                              </w:rPr>
                              <w:t xml:space="preserve"> A2</w:t>
                            </w:r>
                          </w:p>
                          <w:p w14:paraId="0D47E71C" w14:textId="0987223E" w:rsidR="009C063F" w:rsidRPr="00951312" w:rsidRDefault="009C063F" w:rsidP="00951312">
                            <w:pPr>
                              <w:spacing w:before="240" w:after="480" w:line="240" w:lineRule="auto"/>
                              <w:jc w:val="center"/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951312">
                              <w:rPr>
                                <w:rFonts w:cs="Times New Roman"/>
                                <w:b/>
                                <w:sz w:val="40"/>
                                <w:szCs w:val="40"/>
                              </w:rPr>
                              <w:t>MÔN: TRÍ TUỆ NHÂN TẠO</w:t>
                            </w:r>
                          </w:p>
                          <w:p w14:paraId="5FCCD2EB" w14:textId="23EF5AC0" w:rsidR="009C063F" w:rsidRDefault="009C063F" w:rsidP="009C063F">
                            <w:pPr>
                              <w:spacing w:line="240" w:lineRule="auto"/>
                              <w:jc w:val="both"/>
                              <w:rPr>
                                <w:rFonts w:cs="Times New Roman"/>
                                <w:b/>
                                <w:szCs w:val="26"/>
                              </w:rPr>
                            </w:pPr>
                            <w:r w:rsidRPr="00E6130A">
                              <w:rPr>
                                <w:rFonts w:cs="Times New Roman"/>
                                <w:b/>
                                <w:szCs w:val="26"/>
                              </w:rPr>
                              <w:t>ĐỀ</w:t>
                            </w:r>
                            <w:r>
                              <w:rPr>
                                <w:rFonts w:cs="Times New Roman"/>
                                <w:b/>
                                <w:szCs w:val="26"/>
                              </w:rPr>
                              <w:t xml:space="preserve"> </w:t>
                            </w:r>
                            <w:r w:rsidRPr="00E6130A">
                              <w:rPr>
                                <w:rFonts w:cs="Times New Roman"/>
                                <w:b/>
                                <w:szCs w:val="26"/>
                              </w:rPr>
                              <w:t>TÀI 15</w:t>
                            </w:r>
                            <w:r>
                              <w:rPr>
                                <w:rFonts w:cs="Times New Roman"/>
                                <w:b/>
                                <w:szCs w:val="26"/>
                              </w:rPr>
                              <w:t>:</w:t>
                            </w:r>
                            <w:r w:rsidR="00D8117C">
                              <w:rPr>
                                <w:rFonts w:cs="Times New Roman"/>
                                <w:b/>
                                <w:szCs w:val="26"/>
                              </w:rPr>
                              <w:t xml:space="preserve"> </w:t>
                            </w:r>
                            <w:r w:rsidRPr="00E6130A">
                              <w:rPr>
                                <w:rFonts w:cs="Times New Roman"/>
                                <w:b/>
                                <w:szCs w:val="26"/>
                              </w:rPr>
                              <w:t>XÂY DỰNG HỆ THỐNG TRA CỨU ẢNH Y TẾ</w:t>
                            </w:r>
                            <w:r w:rsidRPr="00E6130A">
                              <w:rPr>
                                <w:rFonts w:cs="Times New Roman"/>
                                <w:b/>
                                <w:szCs w:val="26"/>
                              </w:rPr>
                              <w:br/>
                              <w:t>DỰA TRÊN ĐẶC TRƯNG HỌC SÂU (DEEP LEARNING)</w:t>
                            </w:r>
                          </w:p>
                          <w:p w14:paraId="75E5D004" w14:textId="3991158D" w:rsidR="00B257C1" w:rsidRPr="00B257C1" w:rsidRDefault="00B257C1" w:rsidP="009C063F">
                            <w:pPr>
                              <w:spacing w:line="240" w:lineRule="auto"/>
                              <w:jc w:val="both"/>
                              <w:rPr>
                                <w:rFonts w:cs="Times New Roman"/>
                                <w:bCs/>
                                <w:szCs w:val="26"/>
                              </w:rPr>
                            </w:pPr>
                            <w:r w:rsidRPr="00B257C1">
                              <w:rPr>
                                <w:rFonts w:cs="Times New Roman"/>
                                <w:bCs/>
                                <w:szCs w:val="26"/>
                              </w:rPr>
                              <w:t xml:space="preserve">Thành </w:t>
                            </w:r>
                            <w:proofErr w:type="spellStart"/>
                            <w:r w:rsidRPr="00B257C1">
                              <w:rPr>
                                <w:rFonts w:cs="Times New Roman"/>
                                <w:bCs/>
                                <w:szCs w:val="26"/>
                              </w:rPr>
                              <w:t>viên</w:t>
                            </w:r>
                            <w:proofErr w:type="spellEnd"/>
                            <w:r w:rsidRPr="00B257C1">
                              <w:rPr>
                                <w:rFonts w:cs="Times New Roman"/>
                                <w:bCs/>
                                <w:szCs w:val="26"/>
                              </w:rPr>
                              <w:t>:</w:t>
                            </w:r>
                          </w:p>
                          <w:tbl>
                            <w:tblPr>
                              <w:tblStyle w:val="TableGrid"/>
                              <w:tblW w:w="6801" w:type="dxa"/>
                              <w:tblInd w:w="571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61"/>
                              <w:gridCol w:w="2258"/>
                              <w:gridCol w:w="761"/>
                              <w:gridCol w:w="2260"/>
                              <w:gridCol w:w="761"/>
                            </w:tblGrid>
                            <w:tr w:rsidR="00572C2E" w:rsidRPr="00B257C1" w14:paraId="446E33B5" w14:textId="77777777" w:rsidTr="00951312">
                              <w:trPr>
                                <w:gridAfter w:val="1"/>
                                <w:wAfter w:w="761" w:type="dxa"/>
                                <w:trHeight w:val="538"/>
                              </w:trPr>
                              <w:tc>
                                <w:tcPr>
                                  <w:tcW w:w="3019" w:type="dxa"/>
                                  <w:gridSpan w:val="2"/>
                                </w:tcPr>
                                <w:p w14:paraId="70B90146" w14:textId="2327399B" w:rsidR="00572C2E" w:rsidRPr="00B257C1" w:rsidRDefault="00B257C1" w:rsidP="009C063F">
                                  <w:pPr>
                                    <w:spacing w:after="100" w:line="240" w:lineRule="auto"/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 w:rsidRPr="00B257C1"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  <w:t>Họ</w:t>
                                  </w:r>
                                  <w:proofErr w:type="spellEnd"/>
                                  <w:r w:rsidRPr="00B257C1"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257C1"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  <w:t>và</w:t>
                                  </w:r>
                                  <w:proofErr w:type="spellEnd"/>
                                  <w:r w:rsidRPr="00B257C1"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257C1"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21" w:type="dxa"/>
                                  <w:gridSpan w:val="2"/>
                                </w:tcPr>
                                <w:p w14:paraId="0472D551" w14:textId="71AE539E" w:rsidR="00572C2E" w:rsidRPr="00B257C1" w:rsidRDefault="00B257C1" w:rsidP="00951312">
                                  <w:pPr>
                                    <w:spacing w:after="100" w:line="240" w:lineRule="auto"/>
                                    <w:jc w:val="center"/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</w:pPr>
                                  <w:proofErr w:type="spellStart"/>
                                  <w:r w:rsidRPr="00B257C1"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  <w:t>Mã</w:t>
                                  </w:r>
                                  <w:proofErr w:type="spellEnd"/>
                                  <w:r w:rsidRPr="00B257C1"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257C1"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  <w:t>sinh</w:t>
                                  </w:r>
                                  <w:proofErr w:type="spellEnd"/>
                                  <w:r w:rsidRPr="00B257C1"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proofErr w:type="spellStart"/>
                                  <w:r w:rsidRPr="00B257C1">
                                    <w:rPr>
                                      <w:rFonts w:cs="Times New Roman"/>
                                      <w:b/>
                                      <w:bCs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</w:tr>
                            <w:tr w:rsidR="00B257C1" w14:paraId="3CDDF2FA" w14:textId="77777777" w:rsidTr="00951312">
                              <w:trPr>
                                <w:gridBefore w:val="1"/>
                                <w:wBefore w:w="761" w:type="dxa"/>
                                <w:trHeight w:val="518"/>
                              </w:trPr>
                              <w:tc>
                                <w:tcPr>
                                  <w:tcW w:w="3019" w:type="dxa"/>
                                  <w:gridSpan w:val="2"/>
                                </w:tcPr>
                                <w:p w14:paraId="4DB53372" w14:textId="41599DE4" w:rsidR="00B257C1" w:rsidRDefault="00B257C1" w:rsidP="00951312">
                                  <w:pPr>
                                    <w:spacing w:after="100" w:line="240" w:lineRule="auto"/>
                                    <w:jc w:val="both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</w:rPr>
                                    <w:t xml:space="preserve">Bùi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</w:rPr>
                                    <w:t>Thị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</w:rPr>
                                    <w:t xml:space="preserve"> Kim Ngân</w:t>
                                  </w:r>
                                </w:p>
                              </w:tc>
                              <w:tc>
                                <w:tcPr>
                                  <w:tcW w:w="3021" w:type="dxa"/>
                                  <w:gridSpan w:val="2"/>
                                </w:tcPr>
                                <w:p w14:paraId="3B8372F5" w14:textId="66630B89" w:rsidR="00B257C1" w:rsidRDefault="00B257C1" w:rsidP="00951312">
                                  <w:pPr>
                                    <w:spacing w:after="100" w:line="240" w:lineRule="auto"/>
                                    <w:jc w:val="both"/>
                                    <w:rPr>
                                      <w:rFonts w:cs="Times New Roman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</w:rPr>
                                    <w:t>257480201085</w:t>
                                  </w:r>
                                </w:p>
                              </w:tc>
                            </w:tr>
                            <w:tr w:rsidR="00572C2E" w14:paraId="76B43FC1" w14:textId="77777777" w:rsidTr="00951312">
                              <w:trPr>
                                <w:gridBefore w:val="1"/>
                                <w:wBefore w:w="761" w:type="dxa"/>
                                <w:trHeight w:val="538"/>
                              </w:trPr>
                              <w:tc>
                                <w:tcPr>
                                  <w:tcW w:w="3019" w:type="dxa"/>
                                  <w:gridSpan w:val="2"/>
                                </w:tcPr>
                                <w:p w14:paraId="52C271D5" w14:textId="02A403B9" w:rsidR="00572C2E" w:rsidRDefault="00B257C1" w:rsidP="00951312">
                                  <w:pPr>
                                    <w:spacing w:after="100" w:line="240" w:lineRule="auto"/>
                                    <w:jc w:val="both"/>
                                    <w:rPr>
                                      <w:rFonts w:cs="Times New Roman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</w:rPr>
                                    <w:t>Đặng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</w:rPr>
                                    <w:t>Thị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</w:rPr>
                                    <w:t>Thúy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cs="Times New Roman"/>
                                    </w:rPr>
                                    <w:t>Quỳnh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021" w:type="dxa"/>
                                  <w:gridSpan w:val="2"/>
                                </w:tcPr>
                                <w:p w14:paraId="0895D25F" w14:textId="26F1D116" w:rsidR="00572C2E" w:rsidRDefault="00B257C1" w:rsidP="00951312">
                                  <w:pPr>
                                    <w:spacing w:after="100" w:line="240" w:lineRule="auto"/>
                                    <w:jc w:val="both"/>
                                    <w:rPr>
                                      <w:rFonts w:cs="Times New Roman"/>
                                    </w:rPr>
                                  </w:pPr>
                                  <w:r w:rsidRPr="00B257C1">
                                    <w:rPr>
                                      <w:rFonts w:cs="Times New Roman"/>
                                    </w:rPr>
                                    <w:t>257480201102</w:t>
                                  </w:r>
                                </w:p>
                              </w:tc>
                            </w:tr>
                            <w:tr w:rsidR="00572C2E" w14:paraId="1A7E051A" w14:textId="77777777" w:rsidTr="00951312">
                              <w:trPr>
                                <w:gridBefore w:val="1"/>
                                <w:wBefore w:w="761" w:type="dxa"/>
                                <w:trHeight w:val="518"/>
                              </w:trPr>
                              <w:tc>
                                <w:tcPr>
                                  <w:tcW w:w="3019" w:type="dxa"/>
                                  <w:gridSpan w:val="2"/>
                                </w:tcPr>
                                <w:p w14:paraId="7BFEC69F" w14:textId="35AF83F3" w:rsidR="00572C2E" w:rsidRDefault="00B257C1" w:rsidP="00951312">
                                  <w:pPr>
                                    <w:spacing w:after="100" w:line="240" w:lineRule="auto"/>
                                    <w:jc w:val="both"/>
                                    <w:rPr>
                                      <w:rFonts w:cs="Times New Roman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cs="Times New Roman"/>
                                    </w:rPr>
                                    <w:t>Đỗ</w:t>
                                  </w:r>
                                  <w:proofErr w:type="spellEnd"/>
                                  <w:r>
                                    <w:rPr>
                                      <w:rFonts w:cs="Times New Roman"/>
                                    </w:rPr>
                                    <w:t xml:space="preserve"> Kim Chi</w:t>
                                  </w:r>
                                </w:p>
                              </w:tc>
                              <w:tc>
                                <w:tcPr>
                                  <w:tcW w:w="3021" w:type="dxa"/>
                                  <w:gridSpan w:val="2"/>
                                </w:tcPr>
                                <w:p w14:paraId="7816B72C" w14:textId="06EC3FC8" w:rsidR="00572C2E" w:rsidRDefault="00B257C1" w:rsidP="00951312">
                                  <w:pPr>
                                    <w:spacing w:after="100" w:line="240" w:lineRule="auto"/>
                                    <w:jc w:val="both"/>
                                    <w:rPr>
                                      <w:rFonts w:cs="Times New Roman"/>
                                    </w:rPr>
                                  </w:pPr>
                                  <w:r w:rsidRPr="00B257C1">
                                    <w:rPr>
                                      <w:rFonts w:cs="Times New Roman"/>
                                    </w:rPr>
                                    <w:t>257480201016</w:t>
                                  </w:r>
                                </w:p>
                              </w:tc>
                            </w:tr>
                          </w:tbl>
                          <w:p w14:paraId="4E0EA8F4" w14:textId="77777777" w:rsidR="008A5886" w:rsidRDefault="008A5886"/>
                          <w:p w14:paraId="061C8FE4" w14:textId="77777777" w:rsidR="00951312" w:rsidRDefault="00951312" w:rsidP="00951312">
                            <w:pPr>
                              <w:jc w:val="center"/>
                            </w:pPr>
                          </w:p>
                          <w:p w14:paraId="6FAB9235" w14:textId="64F42AD8" w:rsidR="00951312" w:rsidRDefault="00951312" w:rsidP="00951312">
                            <w:pPr>
                              <w:jc w:val="center"/>
                            </w:pPr>
                            <w:proofErr w:type="spellStart"/>
                            <w:r>
                              <w:t>Phú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Thọ</w:t>
                            </w:r>
                            <w:proofErr w:type="spellEnd"/>
                            <w:r>
                              <w:t xml:space="preserve"> 2026</w:t>
                            </w:r>
                          </w:p>
                          <w:p w14:paraId="059864AD" w14:textId="77777777" w:rsidR="008A5886" w:rsidRDefault="008A5886"/>
                          <w:p w14:paraId="6ED9141A" w14:textId="7348A075" w:rsidR="008A5886" w:rsidRPr="00E6130A" w:rsidRDefault="008A5886" w:rsidP="008A5886">
                            <w:pPr>
                              <w:spacing w:line="240" w:lineRule="auto"/>
                              <w:jc w:val="center"/>
                              <w:rPr>
                                <w:rFonts w:cs="Times New Roman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  <w:szCs w:val="26"/>
                              </w:rPr>
                              <w:t>Phú</w:t>
                            </w:r>
                            <w:proofErr w:type="spellEnd"/>
                            <w:r>
                              <w:rPr>
                                <w:rFonts w:cs="Times New Roman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  <w:szCs w:val="26"/>
                              </w:rPr>
                              <w:t>Thọ</w:t>
                            </w:r>
                            <w:proofErr w:type="spellEnd"/>
                            <w:r w:rsidRPr="00E6130A">
                              <w:rPr>
                                <w:rFonts w:cs="Times New Roman"/>
                                <w:szCs w:val="26"/>
                              </w:rPr>
                              <w:t>, 2026</w:t>
                            </w:r>
                          </w:p>
                          <w:p w14:paraId="360B6972" w14:textId="77777777" w:rsidR="008A5886" w:rsidRDefault="008A58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96B196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43.1pt;margin-top:33.75pt;width:390pt;height:59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" fillcolor="white [3201]" strokecolor="white [3212]" strokeweight=".5pt">
                <v:textbox>
                  <w:txbxContent>
                    <w:p w14:paraId="7508906F" w14:textId="77777777" w:rsidR="009C063F" w:rsidRPr="003E3E31" w:rsidRDefault="009C063F" w:rsidP="009C063F">
                      <w:pPr>
                        <w:spacing w:after="60" w:line="240" w:lineRule="auto"/>
                        <w:jc w:val="center"/>
                        <w:rPr>
                          <w:rFonts w:cs="Times New Roman"/>
                          <w:sz w:val="30"/>
                          <w:szCs w:val="30"/>
                        </w:rPr>
                      </w:pPr>
                      <w:r w:rsidRPr="003E3E31">
                        <w:rPr>
                          <w:rFonts w:cs="Times New Roman"/>
                          <w:b/>
                          <w:sz w:val="30"/>
                          <w:szCs w:val="30"/>
                        </w:rPr>
                        <w:t>TRƯỜNG ĐẠI HỌC SƯ PHẠM HÀ NỘI 2</w:t>
                      </w:r>
                    </w:p>
                    <w:p w14:paraId="6499F752" w14:textId="77777777" w:rsidR="009C063F" w:rsidRDefault="009C063F" w:rsidP="00951312">
                      <w:pPr>
                        <w:spacing w:after="0" w:line="240" w:lineRule="auto"/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 w:rsidRPr="003E3E31"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>VIỆN CÔNG NGHỆ THÔNG TIN</w:t>
                      </w:r>
                    </w:p>
                    <w:p w14:paraId="1C6C8BDB" w14:textId="11DBCE60" w:rsidR="00951312" w:rsidRPr="003E3E31" w:rsidRDefault="00951312" w:rsidP="009C063F">
                      <w:pPr>
                        <w:spacing w:after="480" w:line="240" w:lineRule="auto"/>
                        <w:jc w:val="center"/>
                        <w:rPr>
                          <w:rFonts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sz w:val="28"/>
                          <w:szCs w:val="28"/>
                        </w:rPr>
                        <w:t>*********</w:t>
                      </w:r>
                    </w:p>
                    <w:p w14:paraId="01B1EE84" w14:textId="77777777" w:rsidR="009C063F" w:rsidRDefault="009C063F" w:rsidP="009C063F">
                      <w:pPr>
                        <w:spacing w:after="160" w:line="240" w:lineRule="auto"/>
                        <w:jc w:val="center"/>
                        <w:rPr>
                          <w:rFonts w:cs="Times New Roman"/>
                          <w:b/>
                          <w:sz w:val="32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4CBA657E" wp14:editId="25D482A5">
                            <wp:extent cx="1783080" cy="1783080"/>
                            <wp:effectExtent l="0" t="0" r="7620" b="7620"/>
                            <wp:docPr id="13" name="Picture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83080" cy="1783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9A8E55" w14:textId="77777777" w:rsidR="00951312" w:rsidRDefault="00951312" w:rsidP="009C063F">
                      <w:pPr>
                        <w:spacing w:after="160" w:line="240" w:lineRule="auto"/>
                        <w:jc w:val="center"/>
                        <w:rPr>
                          <w:rFonts w:cs="Times New Roman"/>
                          <w:b/>
                          <w:sz w:val="32"/>
                        </w:rPr>
                      </w:pPr>
                    </w:p>
                    <w:p w14:paraId="4DA7A13C" w14:textId="32E15503" w:rsidR="00951312" w:rsidRPr="00951312" w:rsidRDefault="009C063F" w:rsidP="00951312">
                      <w:pPr>
                        <w:spacing w:after="0" w:line="240" w:lineRule="auto"/>
                        <w:jc w:val="center"/>
                        <w:rPr>
                          <w:rFonts w:cs="Times New Roman"/>
                          <w:b/>
                          <w:sz w:val="56"/>
                          <w:szCs w:val="56"/>
                        </w:rPr>
                      </w:pPr>
                      <w:r>
                        <w:rPr>
                          <w:rFonts w:cs="Times New Roman"/>
                          <w:b/>
                          <w:sz w:val="32"/>
                        </w:rPr>
                        <w:t xml:space="preserve"> </w:t>
                      </w:r>
                      <w:r w:rsidRPr="00951312">
                        <w:rPr>
                          <w:rFonts w:cs="Times New Roman"/>
                          <w:b/>
                          <w:sz w:val="56"/>
                          <w:szCs w:val="56"/>
                        </w:rPr>
                        <w:t>BÁO CÁO</w:t>
                      </w:r>
                      <w:r w:rsidR="00D8117C" w:rsidRPr="00951312">
                        <w:rPr>
                          <w:rFonts w:cs="Times New Roman"/>
                          <w:b/>
                          <w:sz w:val="56"/>
                          <w:szCs w:val="56"/>
                        </w:rPr>
                        <w:t xml:space="preserve"> A2</w:t>
                      </w:r>
                    </w:p>
                    <w:p w14:paraId="0D47E71C" w14:textId="0987223E" w:rsidR="009C063F" w:rsidRPr="00951312" w:rsidRDefault="009C063F" w:rsidP="00951312">
                      <w:pPr>
                        <w:spacing w:before="240" w:after="480" w:line="240" w:lineRule="auto"/>
                        <w:jc w:val="center"/>
                        <w:rPr>
                          <w:rFonts w:cs="Times New Roman"/>
                          <w:b/>
                          <w:sz w:val="40"/>
                          <w:szCs w:val="40"/>
                        </w:rPr>
                      </w:pPr>
                      <w:r w:rsidRPr="00951312">
                        <w:rPr>
                          <w:rFonts w:cs="Times New Roman"/>
                          <w:b/>
                          <w:sz w:val="40"/>
                          <w:szCs w:val="40"/>
                        </w:rPr>
                        <w:t>MÔN: TRÍ TUỆ NHÂN TẠO</w:t>
                      </w:r>
                    </w:p>
                    <w:p w14:paraId="5FCCD2EB" w14:textId="23EF5AC0" w:rsidR="009C063F" w:rsidRDefault="009C063F" w:rsidP="009C063F">
                      <w:pPr>
                        <w:spacing w:line="240" w:lineRule="auto"/>
                        <w:jc w:val="both"/>
                        <w:rPr>
                          <w:rFonts w:cs="Times New Roman"/>
                          <w:b/>
                          <w:szCs w:val="26"/>
                        </w:rPr>
                      </w:pPr>
                      <w:r w:rsidRPr="00E6130A">
                        <w:rPr>
                          <w:rFonts w:cs="Times New Roman"/>
                          <w:b/>
                          <w:szCs w:val="26"/>
                        </w:rPr>
                        <w:t>ĐỀ</w:t>
                      </w:r>
                      <w:r>
                        <w:rPr>
                          <w:rFonts w:cs="Times New Roman"/>
                          <w:b/>
                          <w:szCs w:val="26"/>
                        </w:rPr>
                        <w:t xml:space="preserve"> </w:t>
                      </w:r>
                      <w:r w:rsidRPr="00E6130A">
                        <w:rPr>
                          <w:rFonts w:cs="Times New Roman"/>
                          <w:b/>
                          <w:szCs w:val="26"/>
                        </w:rPr>
                        <w:t>TÀI 15</w:t>
                      </w:r>
                      <w:r>
                        <w:rPr>
                          <w:rFonts w:cs="Times New Roman"/>
                          <w:b/>
                          <w:szCs w:val="26"/>
                        </w:rPr>
                        <w:t>:</w:t>
                      </w:r>
                      <w:r w:rsidR="00D8117C">
                        <w:rPr>
                          <w:rFonts w:cs="Times New Roman"/>
                          <w:b/>
                          <w:szCs w:val="26"/>
                        </w:rPr>
                        <w:t xml:space="preserve"> </w:t>
                      </w:r>
                      <w:r w:rsidRPr="00E6130A">
                        <w:rPr>
                          <w:rFonts w:cs="Times New Roman"/>
                          <w:b/>
                          <w:szCs w:val="26"/>
                        </w:rPr>
                        <w:t>XÂY DỰNG HỆ THỐNG TRA CỨU ẢNH Y TẾ</w:t>
                      </w:r>
                      <w:r w:rsidRPr="00E6130A">
                        <w:rPr>
                          <w:rFonts w:cs="Times New Roman"/>
                          <w:b/>
                          <w:szCs w:val="26"/>
                        </w:rPr>
                        <w:br/>
                        <w:t>DỰA TRÊN ĐẶC TRƯNG HỌC SÂU (DEEP LEARNING)</w:t>
                      </w:r>
                    </w:p>
                    <w:p w14:paraId="75E5D004" w14:textId="3991158D" w:rsidR="00B257C1" w:rsidRPr="00B257C1" w:rsidRDefault="00B257C1" w:rsidP="009C063F">
                      <w:pPr>
                        <w:spacing w:line="240" w:lineRule="auto"/>
                        <w:jc w:val="both"/>
                        <w:rPr>
                          <w:rFonts w:cs="Times New Roman"/>
                          <w:bCs/>
                          <w:szCs w:val="26"/>
                        </w:rPr>
                      </w:pPr>
                      <w:r w:rsidRPr="00B257C1">
                        <w:rPr>
                          <w:rFonts w:cs="Times New Roman"/>
                          <w:bCs/>
                          <w:szCs w:val="26"/>
                        </w:rPr>
                        <w:t xml:space="preserve">Thành </w:t>
                      </w:r>
                      <w:proofErr w:type="spellStart"/>
                      <w:r w:rsidRPr="00B257C1">
                        <w:rPr>
                          <w:rFonts w:cs="Times New Roman"/>
                          <w:bCs/>
                          <w:szCs w:val="26"/>
                        </w:rPr>
                        <w:t>viên</w:t>
                      </w:r>
                      <w:proofErr w:type="spellEnd"/>
                      <w:r w:rsidRPr="00B257C1">
                        <w:rPr>
                          <w:rFonts w:cs="Times New Roman"/>
                          <w:bCs/>
                          <w:szCs w:val="26"/>
                        </w:rPr>
                        <w:t>:</w:t>
                      </w:r>
                    </w:p>
                    <w:tbl>
                      <w:tblPr>
                        <w:tblStyle w:val="TableGrid"/>
                        <w:tblW w:w="6801" w:type="dxa"/>
                        <w:tblInd w:w="571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61"/>
                        <w:gridCol w:w="2258"/>
                        <w:gridCol w:w="761"/>
                        <w:gridCol w:w="2260"/>
                        <w:gridCol w:w="761"/>
                      </w:tblGrid>
                      <w:tr w:rsidR="00572C2E" w:rsidRPr="00B257C1" w14:paraId="446E33B5" w14:textId="77777777" w:rsidTr="00951312">
                        <w:trPr>
                          <w:gridAfter w:val="1"/>
                          <w:wAfter w:w="761" w:type="dxa"/>
                          <w:trHeight w:val="538"/>
                        </w:trPr>
                        <w:tc>
                          <w:tcPr>
                            <w:tcW w:w="3019" w:type="dxa"/>
                            <w:gridSpan w:val="2"/>
                          </w:tcPr>
                          <w:p w14:paraId="70B90146" w14:textId="2327399B" w:rsidR="00572C2E" w:rsidRPr="00B257C1" w:rsidRDefault="00B257C1" w:rsidP="009C063F">
                            <w:pPr>
                              <w:spacing w:after="100"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B257C1">
                              <w:rPr>
                                <w:rFonts w:cs="Times New Roman"/>
                                <w:b/>
                                <w:bCs/>
                              </w:rPr>
                              <w:t>Họ</w:t>
                            </w:r>
                            <w:proofErr w:type="spellEnd"/>
                            <w:r w:rsidRPr="00B257C1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257C1">
                              <w:rPr>
                                <w:rFonts w:cs="Times New Roman"/>
                                <w:b/>
                                <w:bCs/>
                              </w:rPr>
                              <w:t>và</w:t>
                            </w:r>
                            <w:proofErr w:type="spellEnd"/>
                            <w:r w:rsidRPr="00B257C1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257C1">
                              <w:rPr>
                                <w:rFonts w:cs="Times New Roman"/>
                                <w:b/>
                                <w:bCs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3021" w:type="dxa"/>
                            <w:gridSpan w:val="2"/>
                          </w:tcPr>
                          <w:p w14:paraId="0472D551" w14:textId="71AE539E" w:rsidR="00572C2E" w:rsidRPr="00B257C1" w:rsidRDefault="00B257C1" w:rsidP="00951312">
                            <w:pPr>
                              <w:spacing w:after="100" w:line="240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</w:rPr>
                            </w:pPr>
                            <w:proofErr w:type="spellStart"/>
                            <w:r w:rsidRPr="00B257C1">
                              <w:rPr>
                                <w:rFonts w:cs="Times New Roman"/>
                                <w:b/>
                                <w:bCs/>
                              </w:rPr>
                              <w:t>Mã</w:t>
                            </w:r>
                            <w:proofErr w:type="spellEnd"/>
                            <w:r w:rsidRPr="00B257C1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257C1">
                              <w:rPr>
                                <w:rFonts w:cs="Times New Roman"/>
                                <w:b/>
                                <w:bCs/>
                              </w:rPr>
                              <w:t>sinh</w:t>
                            </w:r>
                            <w:proofErr w:type="spellEnd"/>
                            <w:r w:rsidRPr="00B257C1">
                              <w:rPr>
                                <w:rFonts w:cs="Times New Roman"/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B257C1">
                              <w:rPr>
                                <w:rFonts w:cs="Times New Roman"/>
                                <w:b/>
                                <w:bCs/>
                              </w:rPr>
                              <w:t>viên</w:t>
                            </w:r>
                            <w:proofErr w:type="spellEnd"/>
                          </w:p>
                        </w:tc>
                      </w:tr>
                      <w:tr w:rsidR="00B257C1" w14:paraId="3CDDF2FA" w14:textId="77777777" w:rsidTr="00951312">
                        <w:trPr>
                          <w:gridBefore w:val="1"/>
                          <w:wBefore w:w="761" w:type="dxa"/>
                          <w:trHeight w:val="518"/>
                        </w:trPr>
                        <w:tc>
                          <w:tcPr>
                            <w:tcW w:w="3019" w:type="dxa"/>
                            <w:gridSpan w:val="2"/>
                          </w:tcPr>
                          <w:p w14:paraId="4DB53372" w14:textId="41599DE4" w:rsidR="00B257C1" w:rsidRDefault="00B257C1" w:rsidP="00951312">
                            <w:pPr>
                              <w:spacing w:after="100" w:line="24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 xml:space="preserve">Bùi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Thị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Kim Ngân</w:t>
                            </w:r>
                          </w:p>
                        </w:tc>
                        <w:tc>
                          <w:tcPr>
                            <w:tcW w:w="3021" w:type="dxa"/>
                            <w:gridSpan w:val="2"/>
                          </w:tcPr>
                          <w:p w14:paraId="3B8372F5" w14:textId="66630B89" w:rsidR="00B257C1" w:rsidRDefault="00B257C1" w:rsidP="00951312">
                            <w:pPr>
                              <w:spacing w:after="100" w:line="24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>
                              <w:rPr>
                                <w:rFonts w:cs="Times New Roman"/>
                              </w:rPr>
                              <w:t>257480201085</w:t>
                            </w:r>
                          </w:p>
                        </w:tc>
                      </w:tr>
                      <w:tr w:rsidR="00572C2E" w14:paraId="76B43FC1" w14:textId="77777777" w:rsidTr="00951312">
                        <w:trPr>
                          <w:gridBefore w:val="1"/>
                          <w:wBefore w:w="761" w:type="dxa"/>
                          <w:trHeight w:val="538"/>
                        </w:trPr>
                        <w:tc>
                          <w:tcPr>
                            <w:tcW w:w="3019" w:type="dxa"/>
                            <w:gridSpan w:val="2"/>
                          </w:tcPr>
                          <w:p w14:paraId="52C271D5" w14:textId="02A403B9" w:rsidR="00572C2E" w:rsidRDefault="00B257C1" w:rsidP="00951312">
                            <w:pPr>
                              <w:spacing w:after="100" w:line="24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</w:rPr>
                              <w:t>Đặng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Thị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Thúy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cs="Times New Roman"/>
                              </w:rPr>
                              <w:t>Quỳnh</w:t>
                            </w:r>
                            <w:proofErr w:type="spellEnd"/>
                          </w:p>
                        </w:tc>
                        <w:tc>
                          <w:tcPr>
                            <w:tcW w:w="3021" w:type="dxa"/>
                            <w:gridSpan w:val="2"/>
                          </w:tcPr>
                          <w:p w14:paraId="0895D25F" w14:textId="26F1D116" w:rsidR="00572C2E" w:rsidRDefault="00B257C1" w:rsidP="00951312">
                            <w:pPr>
                              <w:spacing w:after="100" w:line="24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B257C1">
                              <w:rPr>
                                <w:rFonts w:cs="Times New Roman"/>
                              </w:rPr>
                              <w:t>257480201102</w:t>
                            </w:r>
                          </w:p>
                        </w:tc>
                      </w:tr>
                      <w:tr w:rsidR="00572C2E" w14:paraId="1A7E051A" w14:textId="77777777" w:rsidTr="00951312">
                        <w:trPr>
                          <w:gridBefore w:val="1"/>
                          <w:wBefore w:w="761" w:type="dxa"/>
                          <w:trHeight w:val="518"/>
                        </w:trPr>
                        <w:tc>
                          <w:tcPr>
                            <w:tcW w:w="3019" w:type="dxa"/>
                            <w:gridSpan w:val="2"/>
                          </w:tcPr>
                          <w:p w14:paraId="7BFEC69F" w14:textId="35AF83F3" w:rsidR="00572C2E" w:rsidRDefault="00B257C1" w:rsidP="00951312">
                            <w:pPr>
                              <w:spacing w:after="100" w:line="24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proofErr w:type="spellStart"/>
                            <w:r>
                              <w:rPr>
                                <w:rFonts w:cs="Times New Roman"/>
                              </w:rPr>
                              <w:t>Đỗ</w:t>
                            </w:r>
                            <w:proofErr w:type="spellEnd"/>
                            <w:r>
                              <w:rPr>
                                <w:rFonts w:cs="Times New Roman"/>
                              </w:rPr>
                              <w:t xml:space="preserve"> Kim Chi</w:t>
                            </w:r>
                          </w:p>
                        </w:tc>
                        <w:tc>
                          <w:tcPr>
                            <w:tcW w:w="3021" w:type="dxa"/>
                            <w:gridSpan w:val="2"/>
                          </w:tcPr>
                          <w:p w14:paraId="7816B72C" w14:textId="06EC3FC8" w:rsidR="00572C2E" w:rsidRDefault="00B257C1" w:rsidP="00951312">
                            <w:pPr>
                              <w:spacing w:after="100" w:line="240" w:lineRule="auto"/>
                              <w:jc w:val="both"/>
                              <w:rPr>
                                <w:rFonts w:cs="Times New Roman"/>
                              </w:rPr>
                            </w:pPr>
                            <w:r w:rsidRPr="00B257C1">
                              <w:rPr>
                                <w:rFonts w:cs="Times New Roman"/>
                              </w:rPr>
                              <w:t>257480201016</w:t>
                            </w:r>
                          </w:p>
                        </w:tc>
                      </w:tr>
                    </w:tbl>
                    <w:p w14:paraId="4E0EA8F4" w14:textId="77777777" w:rsidR="008A5886" w:rsidRDefault="008A5886"/>
                    <w:p w14:paraId="061C8FE4" w14:textId="77777777" w:rsidR="00951312" w:rsidRDefault="00951312" w:rsidP="00951312">
                      <w:pPr>
                        <w:jc w:val="center"/>
                      </w:pPr>
                    </w:p>
                    <w:p w14:paraId="6FAB9235" w14:textId="64F42AD8" w:rsidR="00951312" w:rsidRDefault="00951312" w:rsidP="00951312">
                      <w:pPr>
                        <w:jc w:val="center"/>
                      </w:pPr>
                      <w:proofErr w:type="spellStart"/>
                      <w:r>
                        <w:t>Phú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Thọ</w:t>
                      </w:r>
                      <w:proofErr w:type="spellEnd"/>
                      <w:r>
                        <w:t xml:space="preserve"> 2026</w:t>
                      </w:r>
                    </w:p>
                    <w:p w14:paraId="059864AD" w14:textId="77777777" w:rsidR="008A5886" w:rsidRDefault="008A5886"/>
                    <w:p w14:paraId="6ED9141A" w14:textId="7348A075" w:rsidR="008A5886" w:rsidRPr="00E6130A" w:rsidRDefault="008A5886" w:rsidP="008A5886">
                      <w:pPr>
                        <w:spacing w:line="240" w:lineRule="auto"/>
                        <w:jc w:val="center"/>
                        <w:rPr>
                          <w:rFonts w:cs="Times New Roman"/>
                          <w:szCs w:val="26"/>
                        </w:rPr>
                      </w:pPr>
                      <w:proofErr w:type="spellStart"/>
                      <w:r>
                        <w:rPr>
                          <w:rFonts w:cs="Times New Roman"/>
                          <w:szCs w:val="26"/>
                        </w:rPr>
                        <w:t>Phú</w:t>
                      </w:r>
                      <w:proofErr w:type="spellEnd"/>
                      <w:r>
                        <w:rPr>
                          <w:rFonts w:cs="Times New Roman"/>
                          <w:szCs w:val="26"/>
                        </w:rPr>
                        <w:t xml:space="preserve"> </w:t>
                      </w:r>
                      <w:proofErr w:type="spellStart"/>
                      <w:r>
                        <w:rPr>
                          <w:rFonts w:cs="Times New Roman"/>
                          <w:szCs w:val="26"/>
                        </w:rPr>
                        <w:t>Thọ</w:t>
                      </w:r>
                      <w:proofErr w:type="spellEnd"/>
                      <w:r w:rsidRPr="00E6130A">
                        <w:rPr>
                          <w:rFonts w:cs="Times New Roman"/>
                          <w:szCs w:val="26"/>
                        </w:rPr>
                        <w:t>, 2026</w:t>
                      </w:r>
                    </w:p>
                    <w:p w14:paraId="360B6972" w14:textId="77777777" w:rsidR="008A5886" w:rsidRDefault="008A5886"/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w:drawing>
          <wp:inline distT="0" distB="0" distL="0" distR="0" wp14:anchorId="35A9EF44" wp14:editId="1383BB67">
            <wp:extent cx="5987575" cy="84709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866" cy="8485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E6130A">
        <w:rPr>
          <w:rFonts w:cs="Times New Roman"/>
          <w:szCs w:val="26"/>
        </w:rPr>
        <w:br w:type="page"/>
      </w:r>
    </w:p>
    <w:p w14:paraId="1F4F1EB5" w14:textId="77777777" w:rsidR="006377FB" w:rsidRDefault="006377FB" w:rsidP="00B257C1">
      <w:pPr>
        <w:spacing w:line="360" w:lineRule="auto"/>
        <w:jc w:val="center"/>
        <w:rPr>
          <w:b/>
          <w:bCs/>
        </w:rPr>
        <w:sectPr w:rsidR="006377FB" w:rsidSect="006377FB">
          <w:headerReference w:type="default" r:id="rId10"/>
          <w:footerReference w:type="first" r:id="rId11"/>
          <w:pgSz w:w="12240" w:h="15840"/>
          <w:pgMar w:top="1134" w:right="1134" w:bottom="1134" w:left="1418" w:header="567" w:footer="567" w:gutter="0"/>
          <w:cols w:space="720"/>
          <w:docGrid w:linePitch="360"/>
        </w:sectPr>
      </w:pPr>
    </w:p>
    <w:p w14:paraId="495275AA" w14:textId="24FBBC7D" w:rsidR="002B3515" w:rsidRPr="00C572A6" w:rsidRDefault="00F655E5" w:rsidP="00B257C1">
      <w:pPr>
        <w:spacing w:line="360" w:lineRule="auto"/>
        <w:jc w:val="center"/>
        <w:rPr>
          <w:b/>
          <w:bCs/>
        </w:rPr>
      </w:pPr>
      <w:bookmarkStart w:id="0" w:name="BM_L_I_C_M__N"/>
      <w:r w:rsidRPr="00C572A6">
        <w:rPr>
          <w:b/>
          <w:bCs/>
        </w:rPr>
        <w:lastRenderedPageBreak/>
        <w:t>LỜI C</w:t>
      </w:r>
      <w:bookmarkEnd w:id="0"/>
      <w:r w:rsidR="008A5886">
        <w:rPr>
          <w:b/>
          <w:bCs/>
        </w:rPr>
        <w:t>ẢM Ơ</w:t>
      </w:r>
      <w:r w:rsidRPr="00C572A6">
        <w:rPr>
          <w:b/>
          <w:bCs/>
        </w:rPr>
        <w:t>N</w:t>
      </w:r>
    </w:p>
    <w:p w14:paraId="7B78D8A4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Trước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hết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nhóm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xin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tỏ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lòng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thầy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Trường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Đại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Sư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phạm</w:t>
      </w:r>
      <w:proofErr w:type="spellEnd"/>
      <w:r w:rsidRPr="00E6130A">
        <w:rPr>
          <w:rFonts w:cs="Times New Roman"/>
          <w:szCs w:val="26"/>
        </w:rPr>
        <w:t xml:space="preserve"> Hà </w:t>
      </w:r>
      <w:proofErr w:type="spellStart"/>
      <w:r w:rsidRPr="00E6130A">
        <w:rPr>
          <w:rFonts w:cs="Times New Roman"/>
          <w:szCs w:val="26"/>
        </w:rPr>
        <w:t>Nội</w:t>
      </w:r>
      <w:proofErr w:type="spellEnd"/>
      <w:r w:rsidRPr="00E6130A">
        <w:rPr>
          <w:rFonts w:cs="Times New Roman"/>
          <w:szCs w:val="26"/>
        </w:rPr>
        <w:t xml:space="preserve"> 2,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biệt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phụ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trách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tuệ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tạo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cung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thức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nền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tảng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pháp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điều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nhóm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này</w:t>
      </w:r>
      <w:proofErr w:type="spellEnd"/>
      <w:r w:rsidRPr="00E6130A">
        <w:rPr>
          <w:rFonts w:cs="Times New Roman"/>
          <w:szCs w:val="26"/>
        </w:rPr>
        <w:t>.</w:t>
      </w:r>
    </w:p>
    <w:p w14:paraId="661BFC45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Trong </w:t>
      </w:r>
      <w:proofErr w:type="spellStart"/>
      <w:r w:rsidRPr="00E6130A">
        <w:rPr>
          <w:rFonts w:cs="Times New Roman"/>
          <w:szCs w:val="26"/>
        </w:rPr>
        <w:t>quá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 xml:space="preserve"> “</w:t>
      </w: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sâu</w:t>
      </w:r>
      <w:proofErr w:type="spellEnd"/>
      <w:r w:rsidRPr="00E6130A">
        <w:rPr>
          <w:rFonts w:cs="Times New Roman"/>
          <w:szCs w:val="26"/>
        </w:rPr>
        <w:t xml:space="preserve"> (Deep Learning)”, </w:t>
      </w:r>
      <w:proofErr w:type="spellStart"/>
      <w:r w:rsidRPr="00E6130A">
        <w:rPr>
          <w:rFonts w:cs="Times New Roman"/>
          <w:szCs w:val="26"/>
        </w:rPr>
        <w:t>nhóm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hội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thức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tuệ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tạo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máy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mạng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nơ-ron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chập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xử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hồi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thông</w:t>
      </w:r>
      <w:proofErr w:type="spellEnd"/>
      <w:r w:rsidRPr="00E6130A">
        <w:rPr>
          <w:rFonts w:cs="Times New Roman"/>
          <w:szCs w:val="26"/>
        </w:rPr>
        <w:t xml:space="preserve"> tin. </w:t>
      </w:r>
      <w:proofErr w:type="spellStart"/>
      <w:r w:rsidRPr="00E6130A">
        <w:rPr>
          <w:rFonts w:cs="Times New Roman"/>
          <w:szCs w:val="26"/>
        </w:rPr>
        <w:t>Đây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hội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nhóm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rèn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luyện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lựa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chọn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pháp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triển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khai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hoàn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chỉnh</w:t>
      </w:r>
      <w:proofErr w:type="spellEnd"/>
      <w:r w:rsidRPr="00E6130A">
        <w:rPr>
          <w:rFonts w:cs="Times New Roman"/>
          <w:szCs w:val="26"/>
        </w:rPr>
        <w:t>.</w:t>
      </w:r>
    </w:p>
    <w:p w14:paraId="5AA9C419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Nhóm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cũng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xin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cảm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việc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khảo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sát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chuẩn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bị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thử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hoàn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. Trong </w:t>
      </w:r>
      <w:proofErr w:type="spellStart"/>
      <w:r w:rsidRPr="00E6130A">
        <w:rPr>
          <w:rFonts w:cs="Times New Roman"/>
          <w:szCs w:val="26"/>
        </w:rPr>
        <w:t>quá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chắc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chắn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vẫn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còn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những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nghiệm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phạm</w:t>
      </w:r>
      <w:proofErr w:type="spellEnd"/>
      <w:r w:rsidRPr="00E6130A">
        <w:rPr>
          <w:rFonts w:cs="Times New Roman"/>
          <w:szCs w:val="26"/>
        </w:rPr>
        <w:t xml:space="preserve"> vi </w:t>
      </w:r>
      <w:proofErr w:type="spellStart"/>
      <w:r w:rsidRPr="00E6130A">
        <w:rPr>
          <w:rFonts w:cs="Times New Roman"/>
          <w:szCs w:val="26"/>
        </w:rPr>
        <w:t>triển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khai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Nhóm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những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xét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góp</w:t>
      </w:r>
      <w:proofErr w:type="spellEnd"/>
      <w:r w:rsidRPr="00E6130A">
        <w:rPr>
          <w:rFonts w:cs="Times New Roman"/>
          <w:szCs w:val="26"/>
        </w:rPr>
        <w:t xml:space="preserve"> ý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tục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hoàn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thức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kỹ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>.</w:t>
      </w:r>
    </w:p>
    <w:p w14:paraId="3DD4D58A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Xin </w:t>
      </w:r>
      <w:proofErr w:type="spellStart"/>
      <w:r w:rsidRPr="00E6130A">
        <w:rPr>
          <w:rFonts w:cs="Times New Roman"/>
          <w:szCs w:val="26"/>
        </w:rPr>
        <w:t>trân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trọng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cảm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ơn</w:t>
      </w:r>
      <w:proofErr w:type="spellEnd"/>
      <w:r w:rsidRPr="00E6130A">
        <w:rPr>
          <w:rFonts w:cs="Times New Roman"/>
          <w:szCs w:val="26"/>
        </w:rPr>
        <w:t>!</w:t>
      </w:r>
    </w:p>
    <w:p w14:paraId="2910DC89" w14:textId="6A5D25D7" w:rsidR="002B3515" w:rsidRPr="00E6130A" w:rsidRDefault="008A5886" w:rsidP="007061F2">
      <w:pPr>
        <w:spacing w:line="360" w:lineRule="auto"/>
        <w:jc w:val="right"/>
        <w:rPr>
          <w:rFonts w:cs="Times New Roman"/>
          <w:szCs w:val="26"/>
        </w:rPr>
      </w:pPr>
      <w:proofErr w:type="spellStart"/>
      <w:r>
        <w:rPr>
          <w:rFonts w:cs="Times New Roman"/>
          <w:szCs w:val="26"/>
        </w:rPr>
        <w:t>Phú</w:t>
      </w:r>
      <w:proofErr w:type="spellEnd"/>
      <w:r>
        <w:rPr>
          <w:rFonts w:cs="Times New Roman"/>
          <w:szCs w:val="26"/>
        </w:rPr>
        <w:t xml:space="preserve"> </w:t>
      </w:r>
      <w:proofErr w:type="spellStart"/>
      <w:r>
        <w:rPr>
          <w:rFonts w:cs="Times New Roman"/>
          <w:szCs w:val="26"/>
        </w:rPr>
        <w:t>Thọ</w:t>
      </w:r>
      <w:proofErr w:type="spellEnd"/>
      <w:r w:rsidRPr="00E6130A">
        <w:rPr>
          <w:rFonts w:cs="Times New Roman"/>
          <w:szCs w:val="26"/>
        </w:rPr>
        <w:t>, 2026</w:t>
      </w:r>
    </w:p>
    <w:p w14:paraId="06E93F9A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 w:type="page"/>
      </w:r>
    </w:p>
    <w:p w14:paraId="3D39A387" w14:textId="77777777" w:rsidR="002B3515" w:rsidRPr="00C572A6" w:rsidRDefault="00F655E5" w:rsidP="007061F2">
      <w:pPr>
        <w:spacing w:line="360" w:lineRule="auto"/>
        <w:jc w:val="center"/>
        <w:rPr>
          <w:b/>
          <w:bCs/>
        </w:rPr>
      </w:pPr>
      <w:bookmarkStart w:id="1" w:name="BM_T_M_T_T"/>
      <w:r w:rsidRPr="00C572A6">
        <w:rPr>
          <w:b/>
          <w:bCs/>
        </w:rPr>
        <w:lastRenderedPageBreak/>
        <w:t>TÓM TẮT</w:t>
      </w:r>
      <w:bookmarkEnd w:id="1"/>
    </w:p>
    <w:p w14:paraId="67434ECD" w14:textId="77777777" w:rsidR="002B3515" w:rsidRPr="00E6130A" w:rsidRDefault="00F655E5" w:rsidP="00D3314F">
      <w:pPr>
        <w:spacing w:line="360" w:lineRule="auto"/>
        <w:ind w:firstLine="567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tích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thiết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triển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khai</w:t>
      </w:r>
      <w:proofErr w:type="spellEnd"/>
      <w:r w:rsidRPr="00E6130A">
        <w:rPr>
          <w:rFonts w:cs="Times New Roman"/>
          <w:szCs w:val="26"/>
        </w:rPr>
        <w:t xml:space="preserve"> prototype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sâu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 Content-Based Medical Image Retrieval (CBMIR),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chuyển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sở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. Pipeline baseline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ResNet50 pretrained </w:t>
      </w:r>
      <w:proofErr w:type="spellStart"/>
      <w:r w:rsidRPr="00E6130A">
        <w:rPr>
          <w:rFonts w:cs="Times New Roman"/>
          <w:szCs w:val="26"/>
        </w:rPr>
        <w:t>làm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loại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bỏ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loại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cuối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embedding 2048 </w:t>
      </w:r>
      <w:proofErr w:type="spellStart"/>
      <w:r w:rsidRPr="00E6130A">
        <w:rPr>
          <w:rFonts w:cs="Times New Roman"/>
          <w:szCs w:val="26"/>
        </w:rPr>
        <w:t>chiều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 L2 normalization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Cosine Similarity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>.</w:t>
      </w:r>
    </w:p>
    <w:p w14:paraId="1C3309BB" w14:textId="77777777" w:rsidR="002B3515" w:rsidRPr="00E6130A" w:rsidRDefault="00F655E5" w:rsidP="00D3314F">
      <w:pPr>
        <w:spacing w:line="360" w:lineRule="auto"/>
        <w:ind w:firstLine="567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hai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pha</w:t>
      </w:r>
      <w:proofErr w:type="spellEnd"/>
      <w:r w:rsidRPr="00E6130A">
        <w:rPr>
          <w:rFonts w:cs="Times New Roman"/>
          <w:szCs w:val="26"/>
        </w:rPr>
        <w:t xml:space="preserve">: indexing offline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query online. Ở </w:t>
      </w:r>
      <w:proofErr w:type="spellStart"/>
      <w:r w:rsidRPr="00E6130A">
        <w:rPr>
          <w:rFonts w:cs="Times New Roman"/>
          <w:szCs w:val="26"/>
        </w:rPr>
        <w:t>pha</w:t>
      </w:r>
      <w:proofErr w:type="spellEnd"/>
      <w:r w:rsidRPr="00E6130A">
        <w:rPr>
          <w:rFonts w:cs="Times New Roman"/>
          <w:szCs w:val="26"/>
        </w:rPr>
        <w:t xml:space="preserve"> indexing, </w:t>
      </w:r>
      <w:proofErr w:type="spellStart"/>
      <w:r w:rsidRPr="00E6130A">
        <w:rPr>
          <w:rFonts w:cs="Times New Roman"/>
          <w:szCs w:val="26"/>
        </w:rPr>
        <w:t>toàn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tiền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trích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ma </w:t>
      </w:r>
      <w:proofErr w:type="spellStart"/>
      <w:r w:rsidRPr="00E6130A">
        <w:rPr>
          <w:rFonts w:cs="Times New Roman"/>
          <w:szCs w:val="26"/>
        </w:rPr>
        <w:t>trận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metadata. Ở </w:t>
      </w:r>
      <w:proofErr w:type="spellStart"/>
      <w:r w:rsidRPr="00E6130A">
        <w:rPr>
          <w:rFonts w:cs="Times New Roman"/>
          <w:szCs w:val="26"/>
        </w:rPr>
        <w:t>pha</w:t>
      </w:r>
      <w:proofErr w:type="spellEnd"/>
      <w:r w:rsidRPr="00E6130A">
        <w:rPr>
          <w:rFonts w:cs="Times New Roman"/>
          <w:szCs w:val="26"/>
        </w:rPr>
        <w:t xml:space="preserve"> query,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do </w:t>
      </w:r>
      <w:proofErr w:type="spellStart"/>
      <w:r w:rsidRPr="00E6130A">
        <w:rPr>
          <w:rFonts w:cs="Times New Roman"/>
          <w:szCs w:val="26"/>
        </w:rPr>
        <w:t>người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cung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pipeline, </w:t>
      </w:r>
      <w:proofErr w:type="spellStart"/>
      <w:r w:rsidRPr="00E6130A">
        <w:rPr>
          <w:rFonts w:cs="Times New Roman"/>
          <w:szCs w:val="26"/>
        </w:rPr>
        <w:t>sau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đó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sở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Top-K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cao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nhất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tiêu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gồm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Precision@K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Recall@K</w:t>
      </w:r>
      <w:proofErr w:type="spellEnd"/>
      <w:r w:rsidRPr="00E6130A">
        <w:rPr>
          <w:rFonts w:cs="Times New Roman"/>
          <w:szCs w:val="26"/>
        </w:rPr>
        <w:t>, Average Precision/</w:t>
      </w:r>
      <w:proofErr w:type="spellStart"/>
      <w:r w:rsidRPr="00E6130A">
        <w:rPr>
          <w:rFonts w:cs="Times New Roman"/>
          <w:szCs w:val="26"/>
        </w:rPr>
        <w:t>mAP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>.</w:t>
      </w:r>
    </w:p>
    <w:p w14:paraId="6D091D0D" w14:textId="77777777" w:rsidR="002B3515" w:rsidRPr="00E6130A" w:rsidRDefault="00F655E5" w:rsidP="00D3314F">
      <w:pPr>
        <w:spacing w:line="360" w:lineRule="auto"/>
        <w:ind w:firstLine="567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nghiệm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lấy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việc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chạy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; </w:t>
      </w: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phát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triển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gồm</w:t>
      </w:r>
      <w:proofErr w:type="spellEnd"/>
      <w:r w:rsidRPr="00E6130A">
        <w:rPr>
          <w:rFonts w:cs="Times New Roman"/>
          <w:szCs w:val="26"/>
        </w:rPr>
        <w:t xml:space="preserve"> fine-tuning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đổi</w:t>
      </w:r>
      <w:proofErr w:type="spellEnd"/>
      <w:r w:rsidRPr="00E6130A">
        <w:rPr>
          <w:rFonts w:cs="Times New Roman"/>
          <w:szCs w:val="26"/>
        </w:rPr>
        <w:t xml:space="preserve"> backbone, metric learning,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FAISS/Approximate Nearest Neighbor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metadata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phép</w:t>
      </w:r>
      <w:proofErr w:type="spellEnd"/>
      <w:r w:rsidRPr="00E6130A">
        <w:rPr>
          <w:rFonts w:cs="Times New Roman"/>
          <w:szCs w:val="26"/>
        </w:rPr>
        <w:t>.</w:t>
      </w:r>
    </w:p>
    <w:p w14:paraId="11AC7EED" w14:textId="77777777" w:rsidR="002B3515" w:rsidRPr="00E6130A" w:rsidRDefault="00F655E5" w:rsidP="00D3314F">
      <w:pPr>
        <w:spacing w:line="360" w:lineRule="auto"/>
        <w:ind w:firstLine="567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khóa</w:t>
      </w:r>
      <w:proofErr w:type="spellEnd"/>
      <w:r w:rsidRPr="00E6130A">
        <w:rPr>
          <w:rFonts w:cs="Times New Roman"/>
          <w:szCs w:val="26"/>
        </w:rPr>
        <w:t>: CBMIR, Deep Learning, CNN, ResNet50, Feature Embedding, Cosine Similarity, Medical Image Retrieval.</w:t>
      </w:r>
    </w:p>
    <w:p w14:paraId="218DFFAC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 w:type="page"/>
      </w:r>
    </w:p>
    <w:p w14:paraId="5F963E74" w14:textId="77777777" w:rsidR="002B3515" w:rsidRPr="00C572A6" w:rsidRDefault="00F655E5" w:rsidP="007061F2">
      <w:pPr>
        <w:spacing w:line="360" w:lineRule="auto"/>
        <w:jc w:val="center"/>
        <w:rPr>
          <w:b/>
          <w:bCs/>
        </w:rPr>
      </w:pPr>
      <w:bookmarkStart w:id="2" w:name="BM_DANH_M_C_T__VI_T_T_T"/>
      <w:r w:rsidRPr="00C572A6">
        <w:rPr>
          <w:b/>
          <w:bCs/>
        </w:rPr>
        <w:lastRenderedPageBreak/>
        <w:t>DANH MỤC TỪ VIẾT TẮT</w:t>
      </w:r>
      <w:bookmarkEnd w:id="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B3515" w:rsidRPr="00E6130A" w14:paraId="4C20FB79" w14:textId="77777777" w:rsidTr="00E6130A">
        <w:trPr>
          <w:tblHeader/>
          <w:jc w:val="center"/>
        </w:trPr>
        <w:tc>
          <w:tcPr>
            <w:tcW w:w="3135" w:type="dxa"/>
            <w:shd w:val="clear" w:color="auto" w:fill="auto"/>
            <w:vAlign w:val="center"/>
          </w:tcPr>
          <w:p w14:paraId="21E6C13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bCs/>
                <w:szCs w:val="26"/>
              </w:rPr>
              <w:t>Viết</w:t>
            </w:r>
            <w:proofErr w:type="spellEnd"/>
            <w:r w:rsidRPr="00E6130A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bCs/>
                <w:szCs w:val="26"/>
              </w:rPr>
              <w:t>tắt</w:t>
            </w:r>
            <w:proofErr w:type="spellEnd"/>
          </w:p>
        </w:tc>
        <w:tc>
          <w:tcPr>
            <w:tcW w:w="3135" w:type="dxa"/>
            <w:shd w:val="clear" w:color="auto" w:fill="auto"/>
            <w:vAlign w:val="center"/>
          </w:tcPr>
          <w:p w14:paraId="2C8FCD2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b/>
                <w:bCs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bCs/>
                <w:szCs w:val="26"/>
              </w:rPr>
              <w:t>Tiếng</w:t>
            </w:r>
            <w:proofErr w:type="spellEnd"/>
            <w:r w:rsidRPr="00E6130A">
              <w:rPr>
                <w:rFonts w:cs="Times New Roman"/>
                <w:b/>
                <w:bCs/>
                <w:szCs w:val="26"/>
              </w:rPr>
              <w:t xml:space="preserve"> Anh</w:t>
            </w:r>
          </w:p>
        </w:tc>
        <w:tc>
          <w:tcPr>
            <w:tcW w:w="3135" w:type="dxa"/>
            <w:shd w:val="clear" w:color="auto" w:fill="auto"/>
            <w:vAlign w:val="center"/>
          </w:tcPr>
          <w:p w14:paraId="23BE070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b/>
                <w:bCs/>
                <w:szCs w:val="26"/>
              </w:rPr>
            </w:pPr>
            <w:r w:rsidRPr="00E6130A">
              <w:rPr>
                <w:rFonts w:cs="Times New Roman"/>
                <w:b/>
                <w:bCs/>
                <w:szCs w:val="26"/>
              </w:rPr>
              <w:t xml:space="preserve">Ý </w:t>
            </w:r>
            <w:proofErr w:type="spellStart"/>
            <w:r w:rsidRPr="00E6130A">
              <w:rPr>
                <w:rFonts w:cs="Times New Roman"/>
                <w:b/>
                <w:bCs/>
                <w:szCs w:val="26"/>
              </w:rPr>
              <w:t>nghĩa</w:t>
            </w:r>
            <w:proofErr w:type="spellEnd"/>
          </w:p>
        </w:tc>
      </w:tr>
      <w:tr w:rsidR="002B3515" w:rsidRPr="00E6130A" w14:paraId="199DCAD8" w14:textId="77777777">
        <w:trPr>
          <w:jc w:val="center"/>
        </w:trPr>
        <w:tc>
          <w:tcPr>
            <w:tcW w:w="3135" w:type="dxa"/>
            <w:vAlign w:val="center"/>
          </w:tcPr>
          <w:p w14:paraId="285C3FE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AI</w:t>
            </w:r>
          </w:p>
        </w:tc>
        <w:tc>
          <w:tcPr>
            <w:tcW w:w="3135" w:type="dxa"/>
            <w:vAlign w:val="center"/>
          </w:tcPr>
          <w:p w14:paraId="760D414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Artificial Intelligence</w:t>
            </w:r>
          </w:p>
        </w:tc>
        <w:tc>
          <w:tcPr>
            <w:tcW w:w="3135" w:type="dxa"/>
            <w:vAlign w:val="center"/>
          </w:tcPr>
          <w:p w14:paraId="758F683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Trí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tuệ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nhân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tạo</w:t>
            </w:r>
            <w:proofErr w:type="spellEnd"/>
          </w:p>
        </w:tc>
      </w:tr>
      <w:tr w:rsidR="002B3515" w:rsidRPr="00E6130A" w14:paraId="65E6481A" w14:textId="77777777">
        <w:trPr>
          <w:jc w:val="center"/>
        </w:trPr>
        <w:tc>
          <w:tcPr>
            <w:tcW w:w="3135" w:type="dxa"/>
            <w:vAlign w:val="center"/>
          </w:tcPr>
          <w:p w14:paraId="557B713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ML</w:t>
            </w:r>
          </w:p>
        </w:tc>
        <w:tc>
          <w:tcPr>
            <w:tcW w:w="3135" w:type="dxa"/>
            <w:vAlign w:val="center"/>
          </w:tcPr>
          <w:p w14:paraId="7BB4613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Machine Learning</w:t>
            </w:r>
          </w:p>
        </w:tc>
        <w:tc>
          <w:tcPr>
            <w:tcW w:w="3135" w:type="dxa"/>
            <w:vAlign w:val="center"/>
          </w:tcPr>
          <w:p w14:paraId="52035BD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Học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máy</w:t>
            </w:r>
            <w:proofErr w:type="spellEnd"/>
          </w:p>
        </w:tc>
      </w:tr>
      <w:tr w:rsidR="002B3515" w:rsidRPr="00E6130A" w14:paraId="2944E465" w14:textId="77777777">
        <w:trPr>
          <w:jc w:val="center"/>
        </w:trPr>
        <w:tc>
          <w:tcPr>
            <w:tcW w:w="3135" w:type="dxa"/>
            <w:vAlign w:val="center"/>
          </w:tcPr>
          <w:p w14:paraId="4E68EBD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DL</w:t>
            </w:r>
          </w:p>
        </w:tc>
        <w:tc>
          <w:tcPr>
            <w:tcW w:w="3135" w:type="dxa"/>
            <w:vAlign w:val="center"/>
          </w:tcPr>
          <w:p w14:paraId="2A2D054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Deep Learning</w:t>
            </w:r>
          </w:p>
        </w:tc>
        <w:tc>
          <w:tcPr>
            <w:tcW w:w="3135" w:type="dxa"/>
            <w:vAlign w:val="center"/>
          </w:tcPr>
          <w:p w14:paraId="1C31458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Học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sâu</w:t>
            </w:r>
            <w:proofErr w:type="spellEnd"/>
          </w:p>
        </w:tc>
      </w:tr>
      <w:tr w:rsidR="002B3515" w:rsidRPr="00E6130A" w14:paraId="6026E1DA" w14:textId="77777777">
        <w:trPr>
          <w:jc w:val="center"/>
        </w:trPr>
        <w:tc>
          <w:tcPr>
            <w:tcW w:w="3135" w:type="dxa"/>
            <w:vAlign w:val="center"/>
          </w:tcPr>
          <w:p w14:paraId="52FAD1C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CNN</w:t>
            </w:r>
          </w:p>
        </w:tc>
        <w:tc>
          <w:tcPr>
            <w:tcW w:w="3135" w:type="dxa"/>
            <w:vAlign w:val="center"/>
          </w:tcPr>
          <w:p w14:paraId="7B4FA0E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Convolutional Neural Network</w:t>
            </w:r>
          </w:p>
        </w:tc>
        <w:tc>
          <w:tcPr>
            <w:tcW w:w="3135" w:type="dxa"/>
            <w:vAlign w:val="center"/>
          </w:tcPr>
          <w:p w14:paraId="38DBB7C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Mạng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nơ-ron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tích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chập</w:t>
            </w:r>
            <w:proofErr w:type="spellEnd"/>
          </w:p>
        </w:tc>
      </w:tr>
      <w:tr w:rsidR="002B3515" w:rsidRPr="00E6130A" w14:paraId="24296AFF" w14:textId="77777777">
        <w:trPr>
          <w:jc w:val="center"/>
        </w:trPr>
        <w:tc>
          <w:tcPr>
            <w:tcW w:w="3135" w:type="dxa"/>
            <w:vAlign w:val="center"/>
          </w:tcPr>
          <w:p w14:paraId="4EB352B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CBMIR</w:t>
            </w:r>
          </w:p>
        </w:tc>
        <w:tc>
          <w:tcPr>
            <w:tcW w:w="3135" w:type="dxa"/>
            <w:vAlign w:val="center"/>
          </w:tcPr>
          <w:p w14:paraId="507A281A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Content-Based Medical Image Retrieval</w:t>
            </w:r>
          </w:p>
        </w:tc>
        <w:tc>
          <w:tcPr>
            <w:tcW w:w="3135" w:type="dxa"/>
            <w:vAlign w:val="center"/>
          </w:tcPr>
          <w:p w14:paraId="7961488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Tra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cứu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y </w:t>
            </w:r>
            <w:proofErr w:type="spellStart"/>
            <w:r w:rsidRPr="00E6130A">
              <w:rPr>
                <w:rFonts w:cs="Times New Roman"/>
                <w:szCs w:val="26"/>
              </w:rPr>
              <w:t>tế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dựa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trên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nội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dung</w:t>
            </w:r>
          </w:p>
        </w:tc>
      </w:tr>
      <w:tr w:rsidR="002B3515" w:rsidRPr="00E6130A" w14:paraId="7B795132" w14:textId="77777777">
        <w:trPr>
          <w:jc w:val="center"/>
        </w:trPr>
        <w:tc>
          <w:tcPr>
            <w:tcW w:w="3135" w:type="dxa"/>
            <w:vAlign w:val="center"/>
          </w:tcPr>
          <w:p w14:paraId="63FA726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P@K</w:t>
            </w:r>
          </w:p>
        </w:tc>
        <w:tc>
          <w:tcPr>
            <w:tcW w:w="3135" w:type="dxa"/>
            <w:vAlign w:val="center"/>
          </w:tcPr>
          <w:p w14:paraId="1A03DB5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Precision@K</w:t>
            </w:r>
            <w:proofErr w:type="spellEnd"/>
          </w:p>
        </w:tc>
        <w:tc>
          <w:tcPr>
            <w:tcW w:w="3135" w:type="dxa"/>
            <w:vAlign w:val="center"/>
          </w:tcPr>
          <w:p w14:paraId="2102977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Độ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chính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xác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trong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Top-K</w:t>
            </w:r>
          </w:p>
        </w:tc>
      </w:tr>
      <w:tr w:rsidR="002B3515" w:rsidRPr="00E6130A" w14:paraId="17C6062A" w14:textId="77777777">
        <w:trPr>
          <w:jc w:val="center"/>
        </w:trPr>
        <w:tc>
          <w:tcPr>
            <w:tcW w:w="3135" w:type="dxa"/>
            <w:vAlign w:val="center"/>
          </w:tcPr>
          <w:p w14:paraId="782CE85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R@K</w:t>
            </w:r>
          </w:p>
        </w:tc>
        <w:tc>
          <w:tcPr>
            <w:tcW w:w="3135" w:type="dxa"/>
            <w:vAlign w:val="center"/>
          </w:tcPr>
          <w:p w14:paraId="6DDB4C1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Recall@K</w:t>
            </w:r>
            <w:proofErr w:type="spellEnd"/>
          </w:p>
        </w:tc>
        <w:tc>
          <w:tcPr>
            <w:tcW w:w="3135" w:type="dxa"/>
            <w:vAlign w:val="center"/>
          </w:tcPr>
          <w:p w14:paraId="1102140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Độ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bao </w:t>
            </w:r>
            <w:proofErr w:type="spellStart"/>
            <w:r w:rsidRPr="00E6130A">
              <w:rPr>
                <w:rFonts w:cs="Times New Roman"/>
                <w:szCs w:val="26"/>
              </w:rPr>
              <w:t>phủ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trong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Top-K</w:t>
            </w:r>
          </w:p>
        </w:tc>
      </w:tr>
      <w:tr w:rsidR="002B3515" w:rsidRPr="00E6130A" w14:paraId="5EEA539F" w14:textId="77777777">
        <w:trPr>
          <w:jc w:val="center"/>
        </w:trPr>
        <w:tc>
          <w:tcPr>
            <w:tcW w:w="3135" w:type="dxa"/>
            <w:vAlign w:val="center"/>
          </w:tcPr>
          <w:p w14:paraId="22E73BA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AP</w:t>
            </w:r>
          </w:p>
        </w:tc>
        <w:tc>
          <w:tcPr>
            <w:tcW w:w="3135" w:type="dxa"/>
            <w:vAlign w:val="center"/>
          </w:tcPr>
          <w:p w14:paraId="1BE8003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Average Precision</w:t>
            </w:r>
          </w:p>
        </w:tc>
        <w:tc>
          <w:tcPr>
            <w:tcW w:w="3135" w:type="dxa"/>
            <w:vAlign w:val="center"/>
          </w:tcPr>
          <w:p w14:paraId="2E5DC8BA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Độ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chính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xác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trung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bình</w:t>
            </w:r>
            <w:proofErr w:type="spellEnd"/>
          </w:p>
        </w:tc>
      </w:tr>
      <w:tr w:rsidR="002B3515" w:rsidRPr="00E6130A" w14:paraId="60E44886" w14:textId="77777777">
        <w:trPr>
          <w:jc w:val="center"/>
        </w:trPr>
        <w:tc>
          <w:tcPr>
            <w:tcW w:w="3135" w:type="dxa"/>
            <w:vAlign w:val="center"/>
          </w:tcPr>
          <w:p w14:paraId="5E96E29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mAP</w:t>
            </w:r>
            <w:proofErr w:type="spellEnd"/>
          </w:p>
        </w:tc>
        <w:tc>
          <w:tcPr>
            <w:tcW w:w="3135" w:type="dxa"/>
            <w:vAlign w:val="center"/>
          </w:tcPr>
          <w:p w14:paraId="5D80716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mean Average Precision</w:t>
            </w:r>
          </w:p>
        </w:tc>
        <w:tc>
          <w:tcPr>
            <w:tcW w:w="3135" w:type="dxa"/>
            <w:vAlign w:val="center"/>
          </w:tcPr>
          <w:p w14:paraId="238C855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Trung </w:t>
            </w:r>
            <w:proofErr w:type="spellStart"/>
            <w:r w:rsidRPr="00E6130A">
              <w:rPr>
                <w:rFonts w:cs="Times New Roman"/>
                <w:szCs w:val="26"/>
              </w:rPr>
              <w:t>bình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AP </w:t>
            </w:r>
            <w:proofErr w:type="spellStart"/>
            <w:r w:rsidRPr="00E6130A">
              <w:rPr>
                <w:rFonts w:cs="Times New Roman"/>
                <w:szCs w:val="26"/>
              </w:rPr>
              <w:t>trên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nhiều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truy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vấn</w:t>
            </w:r>
            <w:proofErr w:type="spellEnd"/>
          </w:p>
        </w:tc>
      </w:tr>
      <w:tr w:rsidR="002B3515" w:rsidRPr="00E6130A" w14:paraId="735E74A8" w14:textId="77777777">
        <w:trPr>
          <w:jc w:val="center"/>
        </w:trPr>
        <w:tc>
          <w:tcPr>
            <w:tcW w:w="3135" w:type="dxa"/>
            <w:vAlign w:val="center"/>
          </w:tcPr>
          <w:p w14:paraId="30BF286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L2</w:t>
            </w:r>
          </w:p>
        </w:tc>
        <w:tc>
          <w:tcPr>
            <w:tcW w:w="3135" w:type="dxa"/>
            <w:vAlign w:val="center"/>
          </w:tcPr>
          <w:p w14:paraId="307EBF1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L2 Normalization</w:t>
            </w:r>
          </w:p>
        </w:tc>
        <w:tc>
          <w:tcPr>
            <w:tcW w:w="3135" w:type="dxa"/>
            <w:vAlign w:val="center"/>
          </w:tcPr>
          <w:p w14:paraId="0975482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Chuẩn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hóa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theo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chuẩn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Euclid</w:t>
            </w:r>
          </w:p>
        </w:tc>
      </w:tr>
      <w:tr w:rsidR="002B3515" w:rsidRPr="00E6130A" w14:paraId="513F55DE" w14:textId="77777777">
        <w:trPr>
          <w:jc w:val="center"/>
        </w:trPr>
        <w:tc>
          <w:tcPr>
            <w:tcW w:w="3135" w:type="dxa"/>
            <w:vAlign w:val="center"/>
          </w:tcPr>
          <w:p w14:paraId="09AE457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ANN</w:t>
            </w:r>
          </w:p>
        </w:tc>
        <w:tc>
          <w:tcPr>
            <w:tcW w:w="3135" w:type="dxa"/>
            <w:vAlign w:val="center"/>
          </w:tcPr>
          <w:p w14:paraId="7DABF0E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Approximate Nearest Neighbor</w:t>
            </w:r>
          </w:p>
        </w:tc>
        <w:tc>
          <w:tcPr>
            <w:tcW w:w="3135" w:type="dxa"/>
            <w:vAlign w:val="center"/>
          </w:tcPr>
          <w:p w14:paraId="48466FE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Tìm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kiếm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láng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giềng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gần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đúng</w:t>
            </w:r>
            <w:proofErr w:type="spellEnd"/>
          </w:p>
        </w:tc>
      </w:tr>
      <w:tr w:rsidR="002B3515" w:rsidRPr="00E6130A" w14:paraId="251C7D73" w14:textId="77777777">
        <w:trPr>
          <w:jc w:val="center"/>
        </w:trPr>
        <w:tc>
          <w:tcPr>
            <w:tcW w:w="3135" w:type="dxa"/>
            <w:vAlign w:val="center"/>
          </w:tcPr>
          <w:p w14:paraId="05CE0FE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FAISS</w:t>
            </w:r>
          </w:p>
        </w:tc>
        <w:tc>
          <w:tcPr>
            <w:tcW w:w="3135" w:type="dxa"/>
            <w:vAlign w:val="center"/>
          </w:tcPr>
          <w:p w14:paraId="4D44B3C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Facebook AI Similarity Search</w:t>
            </w:r>
          </w:p>
        </w:tc>
        <w:tc>
          <w:tcPr>
            <w:tcW w:w="3135" w:type="dxa"/>
            <w:vAlign w:val="center"/>
          </w:tcPr>
          <w:p w14:paraId="5FB1051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Thư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viện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tìm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kiếm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vector</w:t>
            </w:r>
          </w:p>
        </w:tc>
      </w:tr>
      <w:tr w:rsidR="002B3515" w:rsidRPr="00E6130A" w14:paraId="5F96A3D1" w14:textId="77777777">
        <w:trPr>
          <w:jc w:val="center"/>
        </w:trPr>
        <w:tc>
          <w:tcPr>
            <w:tcW w:w="3135" w:type="dxa"/>
            <w:vAlign w:val="center"/>
          </w:tcPr>
          <w:p w14:paraId="51056C8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PACS</w:t>
            </w:r>
          </w:p>
        </w:tc>
        <w:tc>
          <w:tcPr>
            <w:tcW w:w="3135" w:type="dxa"/>
            <w:vAlign w:val="center"/>
          </w:tcPr>
          <w:p w14:paraId="5822843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Picture Archiving and Communication System</w:t>
            </w:r>
          </w:p>
        </w:tc>
        <w:tc>
          <w:tcPr>
            <w:tcW w:w="3135" w:type="dxa"/>
            <w:vAlign w:val="center"/>
          </w:tcPr>
          <w:p w14:paraId="3F37ED4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Hệ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thống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lưu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trữ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truyền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y </w:t>
            </w:r>
            <w:proofErr w:type="spellStart"/>
            <w:r w:rsidRPr="00E6130A">
              <w:rPr>
                <w:rFonts w:cs="Times New Roman"/>
                <w:szCs w:val="26"/>
              </w:rPr>
              <w:t>tế</w:t>
            </w:r>
            <w:proofErr w:type="spellEnd"/>
          </w:p>
        </w:tc>
      </w:tr>
      <w:tr w:rsidR="002B3515" w:rsidRPr="00E6130A" w14:paraId="24B487E7" w14:textId="77777777">
        <w:trPr>
          <w:jc w:val="center"/>
        </w:trPr>
        <w:tc>
          <w:tcPr>
            <w:tcW w:w="3135" w:type="dxa"/>
            <w:vAlign w:val="center"/>
          </w:tcPr>
          <w:p w14:paraId="31177FC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UI</w:t>
            </w:r>
          </w:p>
        </w:tc>
        <w:tc>
          <w:tcPr>
            <w:tcW w:w="3135" w:type="dxa"/>
            <w:vAlign w:val="center"/>
          </w:tcPr>
          <w:p w14:paraId="6D8D38D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User Interface</w:t>
            </w:r>
          </w:p>
        </w:tc>
        <w:tc>
          <w:tcPr>
            <w:tcW w:w="3135" w:type="dxa"/>
            <w:vAlign w:val="center"/>
          </w:tcPr>
          <w:p w14:paraId="5DC9E07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Giao </w:t>
            </w:r>
            <w:proofErr w:type="spellStart"/>
            <w:r w:rsidRPr="00E6130A">
              <w:rPr>
                <w:rFonts w:cs="Times New Roman"/>
                <w:szCs w:val="26"/>
              </w:rPr>
              <w:t>diện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người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dùng</w:t>
            </w:r>
            <w:proofErr w:type="spellEnd"/>
          </w:p>
        </w:tc>
      </w:tr>
    </w:tbl>
    <w:p w14:paraId="3CCE6084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 w:type="page"/>
      </w:r>
    </w:p>
    <w:p w14:paraId="54597940" w14:textId="77777777" w:rsidR="002B3515" w:rsidRPr="005F5E47" w:rsidRDefault="00F655E5" w:rsidP="007061F2">
      <w:pPr>
        <w:spacing w:line="360" w:lineRule="auto"/>
        <w:jc w:val="center"/>
        <w:rPr>
          <w:rFonts w:cs="Times New Roman"/>
          <w:szCs w:val="26"/>
        </w:rPr>
      </w:pPr>
      <w:r w:rsidRPr="005F5E47">
        <w:rPr>
          <w:b/>
          <w:szCs w:val="26"/>
        </w:rPr>
        <w:lastRenderedPageBreak/>
        <w:t>MỤC LỤC</w:t>
      </w:r>
    </w:p>
    <w:p w14:paraId="078D692A" w14:textId="70BF37B0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L_I_C_M__N" w:history="1">
        <w:r w:rsidR="00F655E5" w:rsidRPr="005F5E47">
          <w:rPr>
            <w:szCs w:val="26"/>
          </w:rPr>
          <w:t>LỜI CẢM ƠN</w:t>
        </w:r>
        <w:r w:rsidR="00F655E5" w:rsidRPr="005F5E47">
          <w:rPr>
            <w:szCs w:val="26"/>
          </w:rPr>
          <w:tab/>
        </w:r>
        <w:r w:rsidR="00AB3578" w:rsidRPr="005F5E47">
          <w:rPr>
            <w:szCs w:val="26"/>
          </w:rPr>
          <w:t>1</w:t>
        </w:r>
      </w:hyperlink>
    </w:p>
    <w:p w14:paraId="57082CB9" w14:textId="0926FF61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T_M_T_T" w:history="1">
        <w:r w:rsidR="00F655E5" w:rsidRPr="005F5E47">
          <w:rPr>
            <w:szCs w:val="26"/>
          </w:rPr>
          <w:t>TÓM TẮT</w:t>
        </w:r>
        <w:r w:rsidR="00F655E5" w:rsidRPr="005F5E47">
          <w:rPr>
            <w:szCs w:val="26"/>
          </w:rPr>
          <w:tab/>
        </w:r>
        <w:r w:rsidR="00AB3578" w:rsidRPr="005F5E47">
          <w:rPr>
            <w:szCs w:val="26"/>
          </w:rPr>
          <w:t>2</w:t>
        </w:r>
      </w:hyperlink>
    </w:p>
    <w:p w14:paraId="33E00A5D" w14:textId="3CCD1F03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DANH_M_C_T__VI_T_T_T" w:history="1">
        <w:r w:rsidR="00F655E5" w:rsidRPr="005F5E47">
          <w:rPr>
            <w:szCs w:val="26"/>
          </w:rPr>
          <w:t>DANH MỤC TỪ VIẾT TẮT</w:t>
        </w:r>
        <w:r w:rsidR="00F655E5" w:rsidRPr="005F5E47">
          <w:rPr>
            <w:szCs w:val="26"/>
          </w:rPr>
          <w:tab/>
        </w:r>
        <w:r w:rsidR="00AB3578" w:rsidRPr="005F5E47">
          <w:rPr>
            <w:szCs w:val="26"/>
          </w:rPr>
          <w:t>3</w:t>
        </w:r>
      </w:hyperlink>
    </w:p>
    <w:p w14:paraId="34FA66AE" w14:textId="341B47B5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PH_N_M____U" w:history="1">
        <w:r w:rsidR="00F655E5" w:rsidRPr="005F5E47">
          <w:rPr>
            <w:b/>
            <w:szCs w:val="26"/>
          </w:rPr>
          <w:t>PHẦN MỞ ĐẦU</w:t>
        </w:r>
        <w:r w:rsidR="00F655E5" w:rsidRPr="005F5E47">
          <w:rPr>
            <w:szCs w:val="26"/>
          </w:rPr>
          <w:tab/>
        </w:r>
        <w:r w:rsidR="00F655E5" w:rsidRPr="005F5E47">
          <w:rPr>
            <w:b/>
            <w:szCs w:val="26"/>
          </w:rPr>
          <w:t>8</w:t>
        </w:r>
      </w:hyperlink>
    </w:p>
    <w:p w14:paraId="0541F356" w14:textId="69FF74B9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1__L__do_ch_n____t_i" w:history="1">
        <w:r w:rsidR="00F655E5" w:rsidRPr="005F5E47">
          <w:rPr>
            <w:szCs w:val="26"/>
          </w:rPr>
          <w:t>1. Lý do chọn đề tài</w:t>
        </w:r>
        <w:r w:rsidR="00F655E5" w:rsidRPr="005F5E47">
          <w:rPr>
            <w:szCs w:val="26"/>
          </w:rPr>
          <w:tab/>
          <w:t>8</w:t>
        </w:r>
      </w:hyperlink>
    </w:p>
    <w:p w14:paraId="4E20E0B7" w14:textId="5D41541E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2__M_c_ti_u_nghi_n_c_u" w:history="1">
        <w:r w:rsidR="00F655E5" w:rsidRPr="005F5E47">
          <w:rPr>
            <w:szCs w:val="26"/>
          </w:rPr>
          <w:t>2. Mục tiêu nghiên cứu</w:t>
        </w:r>
        <w:r w:rsidR="00F655E5" w:rsidRPr="005F5E47">
          <w:rPr>
            <w:szCs w:val="26"/>
          </w:rPr>
          <w:tab/>
          <w:t>8</w:t>
        </w:r>
      </w:hyperlink>
    </w:p>
    <w:p w14:paraId="5E59A857" w14:textId="224B168B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3____i_t__ng_v__ph_m_vi" w:history="1">
        <w:r w:rsidR="00F655E5" w:rsidRPr="005F5E47">
          <w:rPr>
            <w:szCs w:val="26"/>
          </w:rPr>
          <w:t>3. Đối tượng và phạm vi</w:t>
        </w:r>
        <w:r w:rsidR="00F655E5" w:rsidRPr="005F5E47">
          <w:rPr>
            <w:szCs w:val="26"/>
          </w:rPr>
          <w:tab/>
          <w:t>8</w:t>
        </w:r>
      </w:hyperlink>
    </w:p>
    <w:p w14:paraId="309C05F8" w14:textId="3771298F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4__Ph__ng_ph_p_th_c_hi_n" w:history="1">
        <w:r w:rsidR="00F655E5" w:rsidRPr="005F5E47">
          <w:rPr>
            <w:szCs w:val="26"/>
          </w:rPr>
          <w:t>4. Phương pháp thực hiện</w:t>
        </w:r>
        <w:r w:rsidR="00F655E5" w:rsidRPr="005F5E47">
          <w:rPr>
            <w:szCs w:val="26"/>
          </w:rPr>
          <w:tab/>
        </w:r>
        <w:r w:rsidR="00AB3578" w:rsidRPr="005F5E47">
          <w:rPr>
            <w:szCs w:val="26"/>
          </w:rPr>
          <w:t>9</w:t>
        </w:r>
      </w:hyperlink>
    </w:p>
    <w:p w14:paraId="6C9DD84D" w14:textId="37809078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1__T_NG_QUAN____T_I" w:history="1">
        <w:r w:rsidR="00F655E5" w:rsidRPr="005F5E47">
          <w:rPr>
            <w:b/>
            <w:szCs w:val="26"/>
          </w:rPr>
          <w:t>CHƯƠNG 1. TỔNG QUAN ĐỀ TÀI</w:t>
        </w:r>
        <w:r w:rsidR="00F655E5" w:rsidRPr="005F5E47">
          <w:rPr>
            <w:szCs w:val="26"/>
          </w:rPr>
          <w:tab/>
        </w:r>
        <w:r w:rsidR="00AB3578" w:rsidRPr="005F5E47">
          <w:rPr>
            <w:b/>
            <w:szCs w:val="26"/>
          </w:rPr>
          <w:t>10</w:t>
        </w:r>
      </w:hyperlink>
    </w:p>
    <w:p w14:paraId="7E8000AC" w14:textId="76442F99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1_1__B_i_to_n_tra_c_u__nh_y_t_" w:history="1">
        <w:r w:rsidR="00F655E5" w:rsidRPr="005F5E47">
          <w:rPr>
            <w:szCs w:val="26"/>
          </w:rPr>
          <w:t>1.1. Bài toán tra cứu ảnh y tế</w:t>
        </w:r>
        <w:r w:rsidR="00F655E5" w:rsidRPr="005F5E47">
          <w:rPr>
            <w:szCs w:val="26"/>
          </w:rPr>
          <w:tab/>
        </w:r>
        <w:r w:rsidR="00AB3578" w:rsidRPr="005F5E47">
          <w:rPr>
            <w:szCs w:val="26"/>
          </w:rPr>
          <w:t>10</w:t>
        </w:r>
      </w:hyperlink>
    </w:p>
    <w:p w14:paraId="0FA6CCAF" w14:textId="0E76FE38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1_2__Quy_tr_nh_x__l_" w:history="1">
        <w:r w:rsidR="00F655E5" w:rsidRPr="005F5E47">
          <w:rPr>
            <w:szCs w:val="26"/>
          </w:rPr>
          <w:t>1.2. Quy trình xử lý</w:t>
        </w:r>
        <w:r w:rsidR="00F655E5" w:rsidRPr="005F5E47">
          <w:rPr>
            <w:szCs w:val="26"/>
          </w:rPr>
          <w:tab/>
        </w:r>
        <w:r w:rsidR="00AB3578" w:rsidRPr="005F5E47">
          <w:rPr>
            <w:szCs w:val="26"/>
          </w:rPr>
          <w:t>10</w:t>
        </w:r>
      </w:hyperlink>
    </w:p>
    <w:p w14:paraId="0D071557" w14:textId="4C2A1C54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1_3__Input_v__output" w:history="1">
        <w:r w:rsidR="00F655E5" w:rsidRPr="005F5E47">
          <w:rPr>
            <w:szCs w:val="26"/>
          </w:rPr>
          <w:t>1.3. Input và output</w:t>
        </w:r>
        <w:r w:rsidR="00F655E5" w:rsidRPr="005F5E47">
          <w:rPr>
            <w:szCs w:val="26"/>
          </w:rPr>
          <w:tab/>
        </w:r>
        <w:r w:rsidR="00AB3578" w:rsidRPr="005F5E47">
          <w:rPr>
            <w:szCs w:val="26"/>
          </w:rPr>
          <w:t>10</w:t>
        </w:r>
      </w:hyperlink>
    </w:p>
    <w:p w14:paraId="63CA742F" w14:textId="02CAF431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1_4____ngh_a_c_a_h__th_ng" w:history="1">
        <w:r w:rsidR="00F655E5" w:rsidRPr="005F5E47">
          <w:rPr>
            <w:szCs w:val="26"/>
          </w:rPr>
          <w:t>1.4. Ý nghĩa của hệ thống</w:t>
        </w:r>
        <w:r w:rsidR="00F655E5" w:rsidRPr="005F5E47">
          <w:rPr>
            <w:szCs w:val="26"/>
          </w:rPr>
          <w:tab/>
        </w:r>
        <w:r w:rsidR="00AB3578" w:rsidRPr="005F5E47">
          <w:rPr>
            <w:szCs w:val="26"/>
          </w:rPr>
          <w:t>11</w:t>
        </w:r>
      </w:hyperlink>
    </w:p>
    <w:p w14:paraId="63258450" w14:textId="7C03C50B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2__C__S__L__THUY_T" w:history="1">
        <w:r w:rsidR="00F655E5" w:rsidRPr="005F5E47">
          <w:rPr>
            <w:b/>
            <w:szCs w:val="26"/>
          </w:rPr>
          <w:t xml:space="preserve">CHƯƠNG </w:t>
        </w:r>
        <w:r w:rsidR="00683DEC" w:rsidRPr="005F5E47">
          <w:rPr>
            <w:b/>
            <w:szCs w:val="26"/>
          </w:rPr>
          <w:t>2</w:t>
        </w:r>
        <w:r w:rsidR="00F655E5" w:rsidRPr="005F5E47">
          <w:rPr>
            <w:b/>
            <w:szCs w:val="26"/>
          </w:rPr>
          <w:t>. CƠ SỞ LÝ THUYẾT</w:t>
        </w:r>
        <w:r w:rsidR="00F655E5" w:rsidRPr="005F5E47">
          <w:rPr>
            <w:szCs w:val="26"/>
          </w:rPr>
          <w:tab/>
        </w:r>
        <w:r w:rsidR="00F655E5" w:rsidRPr="005F5E47">
          <w:rPr>
            <w:b/>
            <w:szCs w:val="26"/>
          </w:rPr>
          <w:t>12</w:t>
        </w:r>
      </w:hyperlink>
    </w:p>
    <w:p w14:paraId="3151DFE2" w14:textId="40545B8C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2_1__Artificial_Intelligence__Machine_Learning_v__Deep_Learn" w:history="1">
        <w:r w:rsidR="00683DEC" w:rsidRPr="005F5E47">
          <w:rPr>
            <w:szCs w:val="26"/>
          </w:rPr>
          <w:t>2</w:t>
        </w:r>
        <w:r w:rsidR="00F655E5" w:rsidRPr="005F5E47">
          <w:rPr>
            <w:szCs w:val="26"/>
          </w:rPr>
          <w:t>.1. Artificial Intelligence, Machine Learning và Deep Learning</w:t>
        </w:r>
        <w:r w:rsidR="00F655E5" w:rsidRPr="005F5E47">
          <w:rPr>
            <w:szCs w:val="26"/>
          </w:rPr>
          <w:tab/>
          <w:t>12</w:t>
        </w:r>
      </w:hyperlink>
    </w:p>
    <w:p w14:paraId="2D06AD61" w14:textId="2B09338E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2_2__CNN" w:history="1">
        <w:r w:rsidR="00683DEC" w:rsidRPr="005F5E47">
          <w:rPr>
            <w:szCs w:val="26"/>
          </w:rPr>
          <w:t>2</w:t>
        </w:r>
        <w:r w:rsidR="00F655E5" w:rsidRPr="005F5E47">
          <w:rPr>
            <w:szCs w:val="26"/>
          </w:rPr>
          <w:t>.2. CNN</w:t>
        </w:r>
        <w:r w:rsidR="00F655E5" w:rsidRPr="005F5E47">
          <w:rPr>
            <w:szCs w:val="26"/>
          </w:rPr>
          <w:tab/>
          <w:t>12</w:t>
        </w:r>
      </w:hyperlink>
    </w:p>
    <w:p w14:paraId="743638A1" w14:textId="24D122BE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2_3__ResNet50" w:history="1">
        <w:r w:rsidR="00683DEC" w:rsidRPr="005F5E47">
          <w:rPr>
            <w:szCs w:val="26"/>
          </w:rPr>
          <w:t>2</w:t>
        </w:r>
        <w:r w:rsidR="00F655E5" w:rsidRPr="005F5E47">
          <w:rPr>
            <w:szCs w:val="26"/>
          </w:rPr>
          <w:t>.3. ResNet50</w:t>
        </w:r>
        <w:r w:rsidR="00F655E5" w:rsidRPr="005F5E47">
          <w:rPr>
            <w:szCs w:val="26"/>
          </w:rPr>
          <w:tab/>
          <w:t>12</w:t>
        </w:r>
      </w:hyperlink>
    </w:p>
    <w:p w14:paraId="5F2762E3" w14:textId="462EFD07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2_4__Feature_Embedding" w:history="1">
        <w:r w:rsidR="00683DEC" w:rsidRPr="005F5E47">
          <w:rPr>
            <w:szCs w:val="26"/>
          </w:rPr>
          <w:t>2</w:t>
        </w:r>
        <w:r w:rsidR="00F655E5" w:rsidRPr="005F5E47">
          <w:rPr>
            <w:szCs w:val="26"/>
          </w:rPr>
          <w:t>.4. Feature Embedding</w:t>
        </w:r>
        <w:r w:rsidR="00F655E5" w:rsidRPr="005F5E47">
          <w:rPr>
            <w:szCs w:val="26"/>
          </w:rPr>
          <w:tab/>
          <w:t>1</w:t>
        </w:r>
        <w:r w:rsidR="00AB3578" w:rsidRPr="005F5E47">
          <w:rPr>
            <w:szCs w:val="26"/>
          </w:rPr>
          <w:t>3</w:t>
        </w:r>
      </w:hyperlink>
    </w:p>
    <w:p w14:paraId="0509759C" w14:textId="0EF0E928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2_5__L2_Normalization" w:history="1">
        <w:r w:rsidR="00683DEC" w:rsidRPr="005F5E47">
          <w:rPr>
            <w:szCs w:val="26"/>
          </w:rPr>
          <w:t>2</w:t>
        </w:r>
        <w:r w:rsidR="00F655E5" w:rsidRPr="005F5E47">
          <w:rPr>
            <w:szCs w:val="26"/>
          </w:rPr>
          <w:t>.5. L2 Normalization</w:t>
        </w:r>
        <w:r w:rsidR="00F655E5" w:rsidRPr="005F5E47">
          <w:rPr>
            <w:szCs w:val="26"/>
          </w:rPr>
          <w:tab/>
          <w:t>1</w:t>
        </w:r>
        <w:r w:rsidR="00AB3578" w:rsidRPr="005F5E47">
          <w:rPr>
            <w:szCs w:val="26"/>
          </w:rPr>
          <w:t>3</w:t>
        </w:r>
      </w:hyperlink>
    </w:p>
    <w:p w14:paraId="56F19EAA" w14:textId="23FFC9F4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2_6__Cosine_Similarity" w:history="1">
        <w:r w:rsidR="00683DEC" w:rsidRPr="005F5E47">
          <w:rPr>
            <w:szCs w:val="26"/>
          </w:rPr>
          <w:t>2</w:t>
        </w:r>
        <w:r w:rsidR="00F655E5" w:rsidRPr="005F5E47">
          <w:rPr>
            <w:szCs w:val="26"/>
          </w:rPr>
          <w:t>.6. Cosine Similarity</w:t>
        </w:r>
        <w:r w:rsidR="00F655E5" w:rsidRPr="005F5E47">
          <w:rPr>
            <w:szCs w:val="26"/>
          </w:rPr>
          <w:tab/>
          <w:t>1</w:t>
        </w:r>
        <w:r w:rsidR="00AB3578" w:rsidRPr="005F5E47">
          <w:rPr>
            <w:szCs w:val="26"/>
          </w:rPr>
          <w:t>3</w:t>
        </w:r>
      </w:hyperlink>
    </w:p>
    <w:p w14:paraId="0E60B40E" w14:textId="628764AF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2_7__Euclidean_v__Manhattan" w:history="1">
        <w:r w:rsidR="00683DEC" w:rsidRPr="005F5E47">
          <w:rPr>
            <w:szCs w:val="26"/>
          </w:rPr>
          <w:t>2</w:t>
        </w:r>
        <w:r w:rsidR="00F655E5" w:rsidRPr="005F5E47">
          <w:rPr>
            <w:szCs w:val="26"/>
          </w:rPr>
          <w:t>.7. Euclidean và Manhattan</w:t>
        </w:r>
        <w:r w:rsidR="00F655E5" w:rsidRPr="005F5E47">
          <w:rPr>
            <w:szCs w:val="26"/>
          </w:rPr>
          <w:tab/>
          <w:t>1</w:t>
        </w:r>
        <w:r w:rsidR="00AB3578" w:rsidRPr="005F5E47">
          <w:rPr>
            <w:szCs w:val="26"/>
          </w:rPr>
          <w:t>3</w:t>
        </w:r>
      </w:hyperlink>
    </w:p>
    <w:p w14:paraId="2EE83DD3" w14:textId="347585D5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2_8__Transfer_Learning" w:history="1">
        <w:r w:rsidR="00683DEC" w:rsidRPr="005F5E47">
          <w:rPr>
            <w:szCs w:val="26"/>
          </w:rPr>
          <w:t>2</w:t>
        </w:r>
        <w:r w:rsidR="00F655E5" w:rsidRPr="005F5E47">
          <w:rPr>
            <w:szCs w:val="26"/>
          </w:rPr>
          <w:t>.8. Transfer Learning</w:t>
        </w:r>
        <w:r w:rsidR="00F655E5" w:rsidRPr="005F5E47">
          <w:rPr>
            <w:szCs w:val="26"/>
          </w:rPr>
          <w:tab/>
          <w:t>13</w:t>
        </w:r>
      </w:hyperlink>
    </w:p>
    <w:p w14:paraId="1E989F19" w14:textId="4DB13827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2_9__Semantic_Gap" w:history="1">
        <w:r w:rsidR="00683DEC" w:rsidRPr="005F5E47">
          <w:rPr>
            <w:szCs w:val="26"/>
          </w:rPr>
          <w:t>2</w:t>
        </w:r>
        <w:r w:rsidR="00F655E5" w:rsidRPr="005F5E47">
          <w:rPr>
            <w:szCs w:val="26"/>
          </w:rPr>
          <w:t>.9. Semantic Gap</w:t>
        </w:r>
        <w:r w:rsidR="00F655E5" w:rsidRPr="005F5E47">
          <w:rPr>
            <w:szCs w:val="26"/>
          </w:rPr>
          <w:tab/>
          <w:t>13</w:t>
        </w:r>
      </w:hyperlink>
    </w:p>
    <w:p w14:paraId="601C3495" w14:textId="58336434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3__KH_O_S_T_C_C_NGHI_N_C_U_LI_N_QUAN" w:history="1">
        <w:r w:rsidR="00F655E5" w:rsidRPr="005F5E47">
          <w:rPr>
            <w:b/>
            <w:szCs w:val="26"/>
          </w:rPr>
          <w:t xml:space="preserve">CHƯƠNG </w:t>
        </w:r>
        <w:r w:rsidR="00683DEC" w:rsidRPr="005F5E47">
          <w:rPr>
            <w:b/>
            <w:szCs w:val="26"/>
          </w:rPr>
          <w:t>3</w:t>
        </w:r>
        <w:r w:rsidR="00F655E5" w:rsidRPr="005F5E47">
          <w:rPr>
            <w:b/>
            <w:szCs w:val="26"/>
          </w:rPr>
          <w:t>. KHẢO SÁT CÁC NGH</w:t>
        </w:r>
        <w:r w:rsidR="00F655E5" w:rsidRPr="005F5E47">
          <w:rPr>
            <w:b/>
            <w:szCs w:val="26"/>
          </w:rPr>
          <w:t>I</w:t>
        </w:r>
        <w:r w:rsidR="00F655E5" w:rsidRPr="005F5E47">
          <w:rPr>
            <w:b/>
            <w:szCs w:val="26"/>
          </w:rPr>
          <w:t>ÊN CỨU LIÊN QUAN</w:t>
        </w:r>
        <w:r w:rsidR="00F655E5" w:rsidRPr="005F5E47">
          <w:rPr>
            <w:szCs w:val="26"/>
          </w:rPr>
          <w:tab/>
        </w:r>
        <w:r w:rsidR="00F655E5" w:rsidRPr="005F5E47">
          <w:rPr>
            <w:b/>
            <w:szCs w:val="26"/>
          </w:rPr>
          <w:t>14</w:t>
        </w:r>
      </w:hyperlink>
    </w:p>
    <w:p w14:paraId="351A224E" w14:textId="527549D7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3_1__T_ng_quan_t_i_li_u" w:history="1">
        <w:r w:rsidR="00683DEC" w:rsidRPr="005F5E47">
          <w:rPr>
            <w:szCs w:val="26"/>
          </w:rPr>
          <w:t>3</w:t>
        </w:r>
        <w:r w:rsidR="00F655E5" w:rsidRPr="005F5E47">
          <w:rPr>
            <w:szCs w:val="26"/>
          </w:rPr>
          <w:t xml:space="preserve">.1. Tổng </w:t>
        </w:r>
        <w:r w:rsidR="00F655E5" w:rsidRPr="005F5E47">
          <w:rPr>
            <w:szCs w:val="26"/>
          </w:rPr>
          <w:t>q</w:t>
        </w:r>
        <w:r w:rsidR="00F655E5" w:rsidRPr="005F5E47">
          <w:rPr>
            <w:szCs w:val="26"/>
          </w:rPr>
          <w:t>uan tài liệu</w:t>
        </w:r>
        <w:r w:rsidR="00F655E5" w:rsidRPr="005F5E47">
          <w:rPr>
            <w:szCs w:val="26"/>
          </w:rPr>
          <w:tab/>
          <w:t>14</w:t>
        </w:r>
      </w:hyperlink>
    </w:p>
    <w:p w14:paraId="46A2CC93" w14:textId="7AA3AA75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3_2__Nh_n_x_t_kho_ng_tr_ng" w:history="1">
        <w:r w:rsidR="00683DEC" w:rsidRPr="005F5E47">
          <w:rPr>
            <w:szCs w:val="26"/>
          </w:rPr>
          <w:t>3</w:t>
        </w:r>
        <w:r w:rsidR="00F655E5" w:rsidRPr="005F5E47">
          <w:rPr>
            <w:szCs w:val="26"/>
          </w:rPr>
          <w:t>.2. Nhận xét khoảng trống</w:t>
        </w:r>
        <w:r w:rsidR="00F655E5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5</w:t>
        </w:r>
      </w:hyperlink>
    </w:p>
    <w:p w14:paraId="1F6E35B6" w14:textId="59461EAA" w:rsidR="00617959" w:rsidRPr="005F5E47" w:rsidRDefault="00000000" w:rsidP="005F5E47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3_3____ng_g_p_c_a_b_o_c_o" w:history="1">
        <w:r w:rsidR="00683DEC" w:rsidRPr="005F5E47">
          <w:rPr>
            <w:szCs w:val="26"/>
          </w:rPr>
          <w:t>3</w:t>
        </w:r>
        <w:r w:rsidR="00F655E5" w:rsidRPr="005F5E47">
          <w:rPr>
            <w:szCs w:val="26"/>
          </w:rPr>
          <w:t>.3. Đóng góp của báo cáo</w:t>
        </w:r>
        <w:r w:rsidR="00F655E5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5</w:t>
        </w:r>
      </w:hyperlink>
    </w:p>
    <w:p w14:paraId="71A1B2AB" w14:textId="66D3D120" w:rsidR="00683DEC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r w:rsidRPr="005F5E47">
        <w:rPr>
          <w:szCs w:val="26"/>
        </w:rPr>
        <w:fldChar w:fldCharType="begin"/>
      </w:r>
      <w:r w:rsidRPr="005F5E47">
        <w:rPr>
          <w:szCs w:val="26"/>
        </w:rPr>
        <w:instrText>HYPERLINK \l "BM_CH__NG_4__KH_O_S_T_V__PH_N_T_CH_B_I_TO_N"</w:instrText>
      </w:r>
      <w:r w:rsidR="005F5E47" w:rsidRPr="005F5E47">
        <w:rPr>
          <w:szCs w:val="26"/>
        </w:rPr>
      </w:r>
      <w:r w:rsidRPr="005F5E47">
        <w:rPr>
          <w:szCs w:val="26"/>
        </w:rPr>
        <w:fldChar w:fldCharType="separate"/>
      </w:r>
      <w:r w:rsidR="00683DEC" w:rsidRPr="005F5E47">
        <w:rPr>
          <w:b/>
          <w:szCs w:val="26"/>
        </w:rPr>
        <w:t>CHƯƠNG 4. KHẢO SÁT VÀ PHÂN TÍCH BÀI TOÁN</w:t>
      </w:r>
      <w:r w:rsidR="00683DEC" w:rsidRPr="005F5E47">
        <w:rPr>
          <w:szCs w:val="26"/>
        </w:rPr>
        <w:tab/>
      </w:r>
      <w:r w:rsidR="00683DEC" w:rsidRPr="005F5E47">
        <w:rPr>
          <w:b/>
          <w:szCs w:val="26"/>
        </w:rPr>
        <w:t>1</w:t>
      </w:r>
      <w:r w:rsidR="00F254D0" w:rsidRPr="005F5E47">
        <w:rPr>
          <w:b/>
          <w:szCs w:val="26"/>
        </w:rPr>
        <w:t>6</w:t>
      </w:r>
      <w:r w:rsidRPr="005F5E47">
        <w:rPr>
          <w:b/>
          <w:szCs w:val="26"/>
        </w:rPr>
        <w:fldChar w:fldCharType="end"/>
      </w:r>
    </w:p>
    <w:p w14:paraId="63503C63" w14:textId="20339C45" w:rsidR="00683DEC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4_1__Y_u_c_u_ch_c_n_ng" w:history="1">
        <w:r w:rsidR="00683DEC" w:rsidRPr="005F5E47">
          <w:rPr>
            <w:szCs w:val="26"/>
          </w:rPr>
          <w:t>4.1. Yêu cầu chức năng</w:t>
        </w:r>
        <w:r w:rsidR="00683DEC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6</w:t>
        </w:r>
      </w:hyperlink>
    </w:p>
    <w:p w14:paraId="18297BF5" w14:textId="26379274" w:rsidR="00683DEC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4_2__Y_u_c_u_phi_ch_c_n_ng" w:history="1">
        <w:r w:rsidR="00683DEC" w:rsidRPr="005F5E47">
          <w:rPr>
            <w:szCs w:val="26"/>
          </w:rPr>
          <w:t>4.2. Yêu cầu phi chức năng</w:t>
        </w:r>
        <w:r w:rsidR="00683DEC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6</w:t>
        </w:r>
      </w:hyperlink>
    </w:p>
    <w:p w14:paraId="0A851F41" w14:textId="642E2FF6" w:rsidR="00683DEC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4_3__C_c_ph__ng__n_c__th___p_d_ng" w:history="1">
        <w:r w:rsidR="00683DEC" w:rsidRPr="005F5E47">
          <w:rPr>
            <w:szCs w:val="26"/>
          </w:rPr>
          <w:t>4.3. Các phương án có thể áp dụng</w:t>
        </w:r>
        <w:r w:rsidR="00683DEC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7</w:t>
        </w:r>
      </w:hyperlink>
    </w:p>
    <w:p w14:paraId="300CAB66" w14:textId="34B92613" w:rsidR="00683DEC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4_4__L__do_ch_n_ph__ng__n_baseline" w:history="1">
        <w:r w:rsidR="00683DEC" w:rsidRPr="005F5E47">
          <w:rPr>
            <w:szCs w:val="26"/>
          </w:rPr>
          <w:t>4.4. Lý do chọn phương án baseline</w:t>
        </w:r>
        <w:r w:rsidR="00683DEC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7</w:t>
        </w:r>
      </w:hyperlink>
    </w:p>
    <w:p w14:paraId="6A3AECF7" w14:textId="3373D92E" w:rsidR="00683DEC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4_5__C_c_c_u_h_i_nghi_n_c_u" w:history="1">
        <w:r w:rsidR="00683DEC" w:rsidRPr="005F5E47">
          <w:rPr>
            <w:szCs w:val="26"/>
          </w:rPr>
          <w:t>4.5. Các câu hỏi nghiên cứu</w:t>
        </w:r>
        <w:r w:rsidR="00683DEC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7</w:t>
        </w:r>
      </w:hyperlink>
    </w:p>
    <w:p w14:paraId="7C1DA1A5" w14:textId="33C9189A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5__THI_T_K__GI_I_PH_P" w:history="1">
        <w:r w:rsidR="00F655E5" w:rsidRPr="005F5E47">
          <w:rPr>
            <w:b/>
            <w:szCs w:val="26"/>
          </w:rPr>
          <w:t>CHƯƠNG 5. THIẾT KẾ GIẢI PHÁP</w:t>
        </w:r>
        <w:r w:rsidR="00F655E5" w:rsidRPr="005F5E47">
          <w:rPr>
            <w:szCs w:val="26"/>
          </w:rPr>
          <w:tab/>
        </w:r>
        <w:r w:rsidR="00F655E5" w:rsidRPr="005F5E47">
          <w:rPr>
            <w:b/>
            <w:szCs w:val="26"/>
          </w:rPr>
          <w:t>1</w:t>
        </w:r>
        <w:r w:rsidR="00F254D0" w:rsidRPr="005F5E47">
          <w:rPr>
            <w:b/>
            <w:szCs w:val="26"/>
          </w:rPr>
          <w:t>8</w:t>
        </w:r>
      </w:hyperlink>
    </w:p>
    <w:p w14:paraId="17CF28C3" w14:textId="53836761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_1__Ki_n_tr_c_h__th_ng" w:history="1">
        <w:r w:rsidR="00F655E5" w:rsidRPr="005F5E47">
          <w:rPr>
            <w:szCs w:val="26"/>
          </w:rPr>
          <w:t>5.1. Kiến trúc hệ thống</w:t>
        </w:r>
        <w:r w:rsidR="00F655E5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8</w:t>
        </w:r>
      </w:hyperlink>
    </w:p>
    <w:p w14:paraId="015B7106" w14:textId="7707B79A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_2__Thi_t_k__preprocessing" w:history="1">
        <w:r w:rsidR="00F655E5" w:rsidRPr="005F5E47">
          <w:rPr>
            <w:szCs w:val="26"/>
          </w:rPr>
          <w:t>5.2. Thiết kế preprocessing</w:t>
        </w:r>
        <w:r w:rsidR="00F655E5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8</w:t>
        </w:r>
      </w:hyperlink>
    </w:p>
    <w:p w14:paraId="2C0B9ECA" w14:textId="006C8C48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_3__Thi_t_k__vector_database" w:history="1">
        <w:r w:rsidR="00F655E5" w:rsidRPr="005F5E47">
          <w:rPr>
            <w:szCs w:val="26"/>
          </w:rPr>
          <w:t>5.3. Thiết kế vector database</w:t>
        </w:r>
        <w:r w:rsidR="00F655E5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8</w:t>
        </w:r>
      </w:hyperlink>
    </w:p>
    <w:p w14:paraId="54D77A48" w14:textId="5D135F0A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_4__Thu_t_to_n_indexing" w:history="1">
        <w:r w:rsidR="00F655E5" w:rsidRPr="005F5E47">
          <w:rPr>
            <w:szCs w:val="26"/>
          </w:rPr>
          <w:t>5.4. Thuật toán indexing</w:t>
        </w:r>
        <w:r w:rsidR="00F655E5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9</w:t>
        </w:r>
      </w:hyperlink>
    </w:p>
    <w:p w14:paraId="697B0BC2" w14:textId="545C6EB0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_5__Thu_t_to_n_query" w:history="1">
        <w:r w:rsidR="00F655E5" w:rsidRPr="005F5E47">
          <w:rPr>
            <w:szCs w:val="26"/>
          </w:rPr>
          <w:t>5.5. Thuật toán query</w:t>
        </w:r>
        <w:r w:rsidR="00F655E5" w:rsidRPr="005F5E47">
          <w:rPr>
            <w:szCs w:val="26"/>
          </w:rPr>
          <w:tab/>
          <w:t>1</w:t>
        </w:r>
        <w:r w:rsidR="00F254D0" w:rsidRPr="005F5E47">
          <w:rPr>
            <w:szCs w:val="26"/>
          </w:rPr>
          <w:t>9</w:t>
        </w:r>
      </w:hyperlink>
    </w:p>
    <w:p w14:paraId="307F13B4" w14:textId="562D1C86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_6__Ki_n_tr_c_m__r_ng" w:history="1">
        <w:r w:rsidR="00F655E5" w:rsidRPr="005F5E47">
          <w:rPr>
            <w:szCs w:val="26"/>
          </w:rPr>
          <w:t>5.6. Kiến trúc mở rộng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20</w:t>
        </w:r>
      </w:hyperlink>
    </w:p>
    <w:p w14:paraId="1623AE65" w14:textId="380309A4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6__TRI_N_KHAI_CH__NG_TR_NH" w:history="1">
        <w:r w:rsidR="00F655E5" w:rsidRPr="005F5E47">
          <w:rPr>
            <w:b/>
            <w:szCs w:val="26"/>
          </w:rPr>
          <w:t>CHƯƠNG 6. TRIỂN KHAI CHƯƠNG TRÌNH</w:t>
        </w:r>
        <w:r w:rsidR="00F655E5" w:rsidRPr="005F5E47">
          <w:rPr>
            <w:szCs w:val="26"/>
          </w:rPr>
          <w:tab/>
        </w:r>
        <w:r w:rsidR="00F254D0" w:rsidRPr="005F5E47">
          <w:rPr>
            <w:b/>
            <w:szCs w:val="26"/>
          </w:rPr>
          <w:t>21</w:t>
        </w:r>
      </w:hyperlink>
    </w:p>
    <w:p w14:paraId="71E60F89" w14:textId="71E26775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_1__M_i_tr__ng" w:history="1">
        <w:r w:rsidR="00F655E5" w:rsidRPr="005F5E47">
          <w:rPr>
            <w:szCs w:val="26"/>
          </w:rPr>
          <w:t>6.1. Môi trường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21</w:t>
        </w:r>
      </w:hyperlink>
    </w:p>
    <w:p w14:paraId="21EEF97A" w14:textId="6731B904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_2__C_i___t" w:history="1">
        <w:r w:rsidR="00F655E5" w:rsidRPr="005F5E47">
          <w:rPr>
            <w:szCs w:val="26"/>
          </w:rPr>
          <w:t>6.2. Cài đặt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21</w:t>
        </w:r>
      </w:hyperlink>
    </w:p>
    <w:p w14:paraId="67E576CA" w14:textId="341E8F37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_3__Load_model" w:history="1">
        <w:r w:rsidR="00F655E5" w:rsidRPr="005F5E47">
          <w:rPr>
            <w:szCs w:val="26"/>
          </w:rPr>
          <w:t>6.3. Load model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21</w:t>
        </w:r>
      </w:hyperlink>
    </w:p>
    <w:p w14:paraId="690B096F" w14:textId="3FE22B2F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_4__Preprocessing_v__feature_extraction" w:history="1">
        <w:r w:rsidR="00F655E5" w:rsidRPr="005F5E47">
          <w:rPr>
            <w:szCs w:val="26"/>
          </w:rPr>
          <w:t>6.4. Preprocessing và feature extraction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22</w:t>
        </w:r>
      </w:hyperlink>
    </w:p>
    <w:p w14:paraId="6775D04C" w14:textId="1E8E62EC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_5__X_y_d_ng_index" w:history="1">
        <w:r w:rsidR="00F655E5" w:rsidRPr="005F5E47">
          <w:rPr>
            <w:szCs w:val="26"/>
          </w:rPr>
          <w:t>6.5. Xây dựng index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22</w:t>
        </w:r>
      </w:hyperlink>
    </w:p>
    <w:p w14:paraId="2DC4DFCF" w14:textId="58AEC2DB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_6__T_m_ki_m" w:history="1">
        <w:r w:rsidR="00F655E5" w:rsidRPr="005F5E47">
          <w:rPr>
            <w:szCs w:val="26"/>
          </w:rPr>
          <w:t>6.6. Tìm kiếm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23</w:t>
        </w:r>
      </w:hyperlink>
    </w:p>
    <w:p w14:paraId="74CAC6C3" w14:textId="12525553" w:rsidR="00A1227D" w:rsidRPr="005F5E47" w:rsidRDefault="00F655E5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r w:rsidRPr="005F5E47">
        <w:rPr>
          <w:szCs w:val="26"/>
        </w:rPr>
        <w:t xml:space="preserve">6.7. </w:t>
      </w:r>
      <w:proofErr w:type="spellStart"/>
      <w:r w:rsidRPr="005F5E47">
        <w:rPr>
          <w:szCs w:val="26"/>
        </w:rPr>
        <w:t>Streamlit</w:t>
      </w:r>
      <w:proofErr w:type="spellEnd"/>
      <w:r w:rsidRPr="005F5E47">
        <w:rPr>
          <w:szCs w:val="26"/>
        </w:rPr>
        <w:tab/>
      </w:r>
      <w:r w:rsidR="00F254D0" w:rsidRPr="005F5E47">
        <w:rPr>
          <w:szCs w:val="26"/>
        </w:rPr>
        <w:t>23</w:t>
      </w:r>
    </w:p>
    <w:p w14:paraId="22381A62" w14:textId="2942EC2C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_8__Lu_ng_ch__ng_tr_nh_demo" w:history="1">
        <w:r w:rsidR="00F655E5" w:rsidRPr="005F5E47">
          <w:rPr>
            <w:szCs w:val="26"/>
          </w:rPr>
          <w:t>6.8. Luồng chương trình demo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24</w:t>
        </w:r>
      </w:hyperlink>
    </w:p>
    <w:p w14:paraId="5D58D8AC" w14:textId="34821811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7__TH_C_NGHI_M_V____NH_GI_" w:history="1">
        <w:r w:rsidR="00F655E5" w:rsidRPr="005F5E47">
          <w:rPr>
            <w:b/>
            <w:szCs w:val="26"/>
          </w:rPr>
          <w:t>CHƯƠNG 7. THỰC NGHIỆM VÀ ĐÁNH GIÁ</w:t>
        </w:r>
        <w:r w:rsidR="00F655E5" w:rsidRPr="005F5E47">
          <w:rPr>
            <w:szCs w:val="26"/>
          </w:rPr>
          <w:tab/>
        </w:r>
        <w:r w:rsidR="00F655E5" w:rsidRPr="005F5E47">
          <w:rPr>
            <w:b/>
            <w:szCs w:val="26"/>
          </w:rPr>
          <w:t>2</w:t>
        </w:r>
        <w:r w:rsidR="00F254D0" w:rsidRPr="005F5E47">
          <w:rPr>
            <w:b/>
            <w:szCs w:val="26"/>
          </w:rPr>
          <w:t>5</w:t>
        </w:r>
      </w:hyperlink>
    </w:p>
    <w:p w14:paraId="347D2BBB" w14:textId="67FF419B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_1__Chu_n_b__d__li_u" w:history="1">
        <w:r w:rsidR="00F655E5" w:rsidRPr="005F5E47">
          <w:rPr>
            <w:szCs w:val="26"/>
          </w:rPr>
          <w:t>7.1. Chuẩn bị dữ liệu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5</w:t>
        </w:r>
      </w:hyperlink>
    </w:p>
    <w:p w14:paraId="41037854" w14:textId="6C2249C0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_2__Chia_d__li_u" w:history="1">
        <w:r w:rsidR="00F655E5" w:rsidRPr="005F5E47">
          <w:rPr>
            <w:szCs w:val="26"/>
          </w:rPr>
          <w:t>7.2. Chia dữ liệu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5</w:t>
        </w:r>
      </w:hyperlink>
    </w:p>
    <w:p w14:paraId="3D2C0EB9" w14:textId="56FCABF6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_3__K_ch_b_n_th_c_nghi_m" w:history="1">
        <w:r w:rsidR="00F655E5" w:rsidRPr="005F5E47">
          <w:rPr>
            <w:szCs w:val="26"/>
          </w:rPr>
          <w:t>7.3. Kịch bản thực nghiệm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5</w:t>
        </w:r>
      </w:hyperlink>
    </w:p>
    <w:p w14:paraId="5E3DB1BC" w14:textId="492EBE15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_4__Precision_K" w:history="1">
        <w:r w:rsidR="00F655E5" w:rsidRPr="005F5E47">
          <w:rPr>
            <w:szCs w:val="26"/>
          </w:rPr>
          <w:t>7.4. Precision@K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5</w:t>
        </w:r>
      </w:hyperlink>
    </w:p>
    <w:p w14:paraId="7FD87407" w14:textId="0799B71A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_5__Recall_K" w:history="1">
        <w:r w:rsidR="00F655E5" w:rsidRPr="005F5E47">
          <w:rPr>
            <w:szCs w:val="26"/>
          </w:rPr>
          <w:t>7.5. Recall@K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6</w:t>
        </w:r>
      </w:hyperlink>
    </w:p>
    <w:p w14:paraId="2DE81E9D" w14:textId="6159F003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_6__Average_Precision_v__mAP" w:history="1">
        <w:r w:rsidR="00F655E5" w:rsidRPr="005F5E47">
          <w:rPr>
            <w:szCs w:val="26"/>
          </w:rPr>
          <w:t>7.6. Average Precision và mAP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6</w:t>
        </w:r>
      </w:hyperlink>
    </w:p>
    <w:p w14:paraId="3CEB406E" w14:textId="4F95F710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_7__B_ng_k_t_qu__th_c_nghi_m" w:history="1">
        <w:r w:rsidR="00F655E5" w:rsidRPr="005F5E47">
          <w:rPr>
            <w:szCs w:val="26"/>
          </w:rPr>
          <w:t>7.7. Bảng kết quả thực nghiệm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6</w:t>
        </w:r>
      </w:hyperlink>
    </w:p>
    <w:p w14:paraId="28139C2C" w14:textId="2F09F704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_8__Nh_n_x_t_k_t_qu_" w:history="1">
        <w:r w:rsidR="00F655E5" w:rsidRPr="005F5E47">
          <w:rPr>
            <w:szCs w:val="26"/>
          </w:rPr>
          <w:t xml:space="preserve">7.8. </w:t>
        </w:r>
        <w:r w:rsidR="00AE13C1" w:rsidRPr="005F5E47">
          <w:rPr>
            <w:szCs w:val="26"/>
          </w:rPr>
          <w:t>Nhận xét</w:t>
        </w:r>
        <w:r w:rsidR="00F655E5" w:rsidRPr="005F5E47">
          <w:rPr>
            <w:szCs w:val="26"/>
          </w:rPr>
          <w:t xml:space="preserve"> kết quả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7</w:t>
        </w:r>
      </w:hyperlink>
    </w:p>
    <w:p w14:paraId="672134EA" w14:textId="7E71E4FD" w:rsidR="00DF163B" w:rsidRPr="005F5E47" w:rsidRDefault="00000000" w:rsidP="00DF163B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_9__Ch__ng_tr_nh___nh_gi_" w:history="1">
        <w:r w:rsidR="00DF163B" w:rsidRPr="005F5E47">
          <w:rPr>
            <w:szCs w:val="26"/>
          </w:rPr>
          <w:t>7.9. Chương trình đánh giá</w:t>
        </w:r>
        <w:r w:rsidR="00DF163B" w:rsidRPr="005F5E47">
          <w:rPr>
            <w:szCs w:val="26"/>
          </w:rPr>
          <w:tab/>
          <w:t>27</w:t>
        </w:r>
      </w:hyperlink>
    </w:p>
    <w:p w14:paraId="135B0028" w14:textId="01EA08DC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8____NH_GI___H_N_CH__V__H__NG_PH_T_TRI_N" w:history="1">
        <w:r w:rsidR="00F655E5" w:rsidRPr="005F5E47">
          <w:rPr>
            <w:b/>
            <w:szCs w:val="26"/>
          </w:rPr>
          <w:t>CHƯƠNG 8. ĐÁNH GIÁ, HẠN CHẾ VÀ HƯỚNG PHÁT TRIỂN</w:t>
        </w:r>
        <w:r w:rsidR="00F655E5" w:rsidRPr="005F5E47">
          <w:rPr>
            <w:szCs w:val="26"/>
          </w:rPr>
          <w:tab/>
        </w:r>
        <w:r w:rsidR="00F655E5" w:rsidRPr="005F5E47">
          <w:rPr>
            <w:b/>
            <w:szCs w:val="26"/>
          </w:rPr>
          <w:t>2</w:t>
        </w:r>
        <w:r w:rsidR="00F254D0" w:rsidRPr="005F5E47">
          <w:rPr>
            <w:b/>
            <w:szCs w:val="26"/>
          </w:rPr>
          <w:t>8</w:t>
        </w:r>
      </w:hyperlink>
    </w:p>
    <w:p w14:paraId="2521AC8A" w14:textId="00565D69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8_1____nh_gi__gi_i_ph_p" w:history="1">
        <w:r w:rsidR="00F655E5" w:rsidRPr="005F5E47">
          <w:rPr>
            <w:szCs w:val="26"/>
          </w:rPr>
          <w:t>8.1. Đánh giá giải pháp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8</w:t>
        </w:r>
      </w:hyperlink>
    </w:p>
    <w:p w14:paraId="17E4F1D8" w14:textId="13FADD85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8_2___u__i_m" w:history="1">
        <w:r w:rsidR="00F655E5" w:rsidRPr="005F5E47">
          <w:rPr>
            <w:szCs w:val="26"/>
          </w:rPr>
          <w:t>8.2. Ưu điểm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8</w:t>
        </w:r>
      </w:hyperlink>
    </w:p>
    <w:p w14:paraId="451E986D" w14:textId="14F793DE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8_3__H_n_ch_" w:history="1">
        <w:r w:rsidR="00F655E5" w:rsidRPr="005F5E47">
          <w:rPr>
            <w:szCs w:val="26"/>
          </w:rPr>
          <w:t>8.3. Hạn chế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8</w:t>
        </w:r>
      </w:hyperlink>
    </w:p>
    <w:p w14:paraId="41CA66D6" w14:textId="3BD0420D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8_4__H__ng_ph_t_tri_n" w:history="1">
        <w:r w:rsidR="00F655E5" w:rsidRPr="005F5E47">
          <w:rPr>
            <w:szCs w:val="26"/>
          </w:rPr>
          <w:t>8.4. Hướng phát triển</w:t>
        </w:r>
        <w:r w:rsidR="00F655E5" w:rsidRPr="005F5E47">
          <w:rPr>
            <w:szCs w:val="26"/>
          </w:rPr>
          <w:tab/>
          <w:t>2</w:t>
        </w:r>
        <w:r w:rsidR="00F254D0" w:rsidRPr="005F5E47">
          <w:rPr>
            <w:szCs w:val="26"/>
          </w:rPr>
          <w:t>8</w:t>
        </w:r>
      </w:hyperlink>
    </w:p>
    <w:p w14:paraId="0CD80666" w14:textId="159F51A8" w:rsidR="00A1227D" w:rsidRPr="005F5E47" w:rsidRDefault="00F655E5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r w:rsidRPr="005F5E47">
        <w:rPr>
          <w:szCs w:val="26"/>
        </w:rPr>
        <w:t xml:space="preserve">8.5. </w:t>
      </w:r>
      <w:proofErr w:type="spellStart"/>
      <w:r w:rsidRPr="005F5E47">
        <w:rPr>
          <w:szCs w:val="26"/>
        </w:rPr>
        <w:t>Đánh</w:t>
      </w:r>
      <w:proofErr w:type="spellEnd"/>
      <w:r w:rsidRPr="005F5E47">
        <w:rPr>
          <w:szCs w:val="26"/>
        </w:rPr>
        <w:t xml:space="preserve"> </w:t>
      </w:r>
      <w:proofErr w:type="spellStart"/>
      <w:r w:rsidRPr="005F5E47">
        <w:rPr>
          <w:szCs w:val="26"/>
        </w:rPr>
        <w:t>giá</w:t>
      </w:r>
      <w:proofErr w:type="spellEnd"/>
      <w:r w:rsidRPr="005F5E47">
        <w:rPr>
          <w:szCs w:val="26"/>
        </w:rPr>
        <w:t xml:space="preserve"> </w:t>
      </w:r>
      <w:proofErr w:type="spellStart"/>
      <w:r w:rsidRPr="005F5E47">
        <w:rPr>
          <w:szCs w:val="26"/>
        </w:rPr>
        <w:t>theo</w:t>
      </w:r>
      <w:proofErr w:type="spellEnd"/>
      <w:r w:rsidRPr="005F5E47">
        <w:rPr>
          <w:szCs w:val="26"/>
        </w:rPr>
        <w:t xml:space="preserve"> rubric A2</w:t>
      </w:r>
      <w:r w:rsidRPr="005F5E47">
        <w:rPr>
          <w:szCs w:val="26"/>
        </w:rPr>
        <w:tab/>
        <w:t>2</w:t>
      </w:r>
      <w:r w:rsidR="00F254D0" w:rsidRPr="005F5E47">
        <w:rPr>
          <w:szCs w:val="26"/>
        </w:rPr>
        <w:t>9</w:t>
      </w:r>
    </w:p>
    <w:p w14:paraId="567A24AF" w14:textId="13FA772A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5A__PH_N_T_CH_THI_T_K__CHI_TI_T" w:history="1">
        <w:r w:rsidR="00F655E5" w:rsidRPr="005F5E47">
          <w:rPr>
            <w:b/>
            <w:szCs w:val="26"/>
          </w:rPr>
          <w:t>CHƯƠNG 5A. PHÂN TÍCH THIẾT KẾ CHI TIẾT</w:t>
        </w:r>
        <w:r w:rsidR="00F655E5" w:rsidRPr="005F5E47">
          <w:rPr>
            <w:szCs w:val="26"/>
          </w:rPr>
          <w:tab/>
        </w:r>
        <w:r w:rsidR="00F254D0" w:rsidRPr="005F5E47">
          <w:rPr>
            <w:b/>
            <w:szCs w:val="26"/>
          </w:rPr>
          <w:t>30</w:t>
        </w:r>
      </w:hyperlink>
    </w:p>
    <w:p w14:paraId="26DE3F2B" w14:textId="26766543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A_1____nh_ngh_a_b_i_to_n_d__i_d_ng_to_n_h_c" w:history="1">
        <w:r w:rsidR="00F655E5" w:rsidRPr="005F5E47">
          <w:rPr>
            <w:szCs w:val="26"/>
          </w:rPr>
          <w:t>5A.1. Định nghĩa bài toán dưới dạng toán học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30</w:t>
        </w:r>
      </w:hyperlink>
    </w:p>
    <w:p w14:paraId="372A162F" w14:textId="4C7871C4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A_2__Lu_ng_d__li_u_end_to_end" w:history="1">
        <w:r w:rsidR="00F655E5" w:rsidRPr="005F5E47">
          <w:rPr>
            <w:szCs w:val="26"/>
          </w:rPr>
          <w:t>5A.2. Luồng dữ liệu end-to-end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30</w:t>
        </w:r>
      </w:hyperlink>
    </w:p>
    <w:p w14:paraId="64A1E070" w14:textId="02492C23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A_3__Ph_n_bi_t_indexing_offline_v__query_online" w:history="1">
        <w:r w:rsidR="00F655E5" w:rsidRPr="005F5E47">
          <w:rPr>
            <w:szCs w:val="26"/>
          </w:rPr>
          <w:t>5A.3. Phân biệt indexing offline và query online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30</w:t>
        </w:r>
      </w:hyperlink>
    </w:p>
    <w:p w14:paraId="312C20F3" w14:textId="418587AE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A_4__Thi_t_k__module_ph_n_m_m" w:history="1">
        <w:r w:rsidR="00F655E5" w:rsidRPr="005F5E47">
          <w:rPr>
            <w:szCs w:val="26"/>
          </w:rPr>
          <w:t>5A.4. Thiết kế module phần mềm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31</w:t>
        </w:r>
      </w:hyperlink>
    </w:p>
    <w:p w14:paraId="04F8D236" w14:textId="7DDD4829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A_5__Ki_m_so_t_t_nh_nh_t_qu_n_c_a_pipeline" w:history="1">
        <w:r w:rsidR="00F655E5" w:rsidRPr="005F5E47">
          <w:rPr>
            <w:szCs w:val="26"/>
          </w:rPr>
          <w:t>5A.5. Kiểm soát tính nhất quán của pipeline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31</w:t>
        </w:r>
      </w:hyperlink>
    </w:p>
    <w:p w14:paraId="58A5237A" w14:textId="300CB98E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5A_6__Ph_n_t_ch____ph_c_t_p" w:history="1">
        <w:r w:rsidR="00F655E5" w:rsidRPr="005F5E47">
          <w:rPr>
            <w:szCs w:val="26"/>
          </w:rPr>
          <w:t>5A.6. Phân tích độ phức tạp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31</w:t>
        </w:r>
      </w:hyperlink>
    </w:p>
    <w:p w14:paraId="524EF28F" w14:textId="293E3056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6A__TRI_N_KHAI_V__KI_M_TH__CHI_TI_T" w:history="1">
        <w:r w:rsidR="00F655E5" w:rsidRPr="005F5E47">
          <w:rPr>
            <w:b/>
            <w:szCs w:val="26"/>
          </w:rPr>
          <w:t>CHƯƠNG 6A. TRIỂN KHAI VÀ KIỂM THỬ CHI TIẾT</w:t>
        </w:r>
        <w:r w:rsidR="00F655E5" w:rsidRPr="005F5E47">
          <w:rPr>
            <w:szCs w:val="26"/>
          </w:rPr>
          <w:tab/>
        </w:r>
        <w:r w:rsidR="00F254D0" w:rsidRPr="005F5E47">
          <w:rPr>
            <w:b/>
            <w:szCs w:val="26"/>
          </w:rPr>
          <w:t>32</w:t>
        </w:r>
      </w:hyperlink>
    </w:p>
    <w:p w14:paraId="39BC3FBA" w14:textId="5F5CA014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A_1__Y_u_c_u_m_i_tr__ng" w:history="1">
        <w:r w:rsidR="00F655E5" w:rsidRPr="005F5E47">
          <w:rPr>
            <w:szCs w:val="26"/>
          </w:rPr>
          <w:t>6A.1. Yêu cầu môi trường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32</w:t>
        </w:r>
      </w:hyperlink>
    </w:p>
    <w:p w14:paraId="05E58C01" w14:textId="6C6C4C45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A_2__Ki_m_th__theo_t_ng_t_ng" w:history="1">
        <w:r w:rsidR="00F655E5" w:rsidRPr="005F5E47">
          <w:rPr>
            <w:szCs w:val="26"/>
          </w:rPr>
          <w:t>6A.2. Kiểm thử theo từng tầng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32</w:t>
        </w:r>
      </w:hyperlink>
    </w:p>
    <w:p w14:paraId="5238B623" w14:textId="31ADFAAE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A_3__C_c_tr__ng_h_p_l_i_c_n_x__l_" w:history="1">
        <w:r w:rsidR="00F655E5" w:rsidRPr="005F5E47">
          <w:rPr>
            <w:szCs w:val="26"/>
          </w:rPr>
          <w:t>6A.3. Các trường hợp lỗi cần xử lý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33</w:t>
        </w:r>
      </w:hyperlink>
    </w:p>
    <w:p w14:paraId="64B04A42" w14:textId="33E8FCCF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6A_4__Pseudocode_chu_n_h_a_pipeline" w:history="1">
        <w:r w:rsidR="00F655E5" w:rsidRPr="005F5E47">
          <w:rPr>
            <w:szCs w:val="26"/>
          </w:rPr>
          <w:t>6A.4. Pseudocode chuẩn hóa pipeline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34</w:t>
        </w:r>
      </w:hyperlink>
    </w:p>
    <w:p w14:paraId="5A1DB53E" w14:textId="415D9AFC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7A__THI_T_K__TH_C_NGHI_M_CH_T_CH__H_N" w:history="1">
        <w:r w:rsidR="00F655E5" w:rsidRPr="005F5E47">
          <w:rPr>
            <w:b/>
            <w:szCs w:val="26"/>
          </w:rPr>
          <w:t>CHƯƠNG 7A. THIẾT KẾ THỰC NGHIỆM CHẶT CHẼ HƠN</w:t>
        </w:r>
        <w:r w:rsidR="00F655E5" w:rsidRPr="005F5E47">
          <w:rPr>
            <w:szCs w:val="26"/>
          </w:rPr>
          <w:tab/>
        </w:r>
        <w:r w:rsidR="00F254D0" w:rsidRPr="005F5E47">
          <w:rPr>
            <w:b/>
            <w:szCs w:val="26"/>
          </w:rPr>
          <w:t>35</w:t>
        </w:r>
      </w:hyperlink>
    </w:p>
    <w:p w14:paraId="40BF019C" w14:textId="4FC0BFE2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A_1__Nguy_n_t_c_th_c_nghi_m" w:history="1">
        <w:r w:rsidR="00F655E5" w:rsidRPr="005F5E47">
          <w:rPr>
            <w:szCs w:val="26"/>
          </w:rPr>
          <w:t>7A.1. Nguyên tắc thực nghiệm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35</w:t>
        </w:r>
      </w:hyperlink>
    </w:p>
    <w:p w14:paraId="7AADA1B3" w14:textId="563F2623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A_2__Ma_tr_n_th_c_nghi_m____xu_t" w:history="1">
        <w:r w:rsidR="00F655E5" w:rsidRPr="005F5E47">
          <w:rPr>
            <w:szCs w:val="26"/>
          </w:rPr>
          <w:t>7A.2. Ma trận thực nghiệm đề xuất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35</w:t>
        </w:r>
      </w:hyperlink>
    </w:p>
    <w:p w14:paraId="72213CAC" w14:textId="514F229A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A_3__X_y_d_ng_ground_truth" w:history="1">
        <w:r w:rsidR="00F655E5" w:rsidRPr="005F5E47">
          <w:rPr>
            <w:szCs w:val="26"/>
          </w:rPr>
          <w:t>7A.3. Xây dựng ground truth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35</w:t>
        </w:r>
      </w:hyperlink>
    </w:p>
    <w:p w14:paraId="00217B03" w14:textId="6E53F3AC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A_4__Ph_n_t_ch_l_i_retrieval" w:history="1">
        <w:r w:rsidR="00F655E5" w:rsidRPr="005F5E47">
          <w:rPr>
            <w:szCs w:val="26"/>
          </w:rPr>
          <w:t>7A.4. Phân tích lỗi retrieval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36</w:t>
        </w:r>
      </w:hyperlink>
    </w:p>
    <w:p w14:paraId="1F78E48E" w14:textId="1D15172D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7A_5__B_ng_ghi_k_t_qu__b_t_bu_c" w:history="1">
        <w:r w:rsidR="00F655E5" w:rsidRPr="005F5E47">
          <w:rPr>
            <w:szCs w:val="26"/>
          </w:rPr>
          <w:t>7A.5. Bảng ghi kết quả bắt buộc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36</w:t>
        </w:r>
      </w:hyperlink>
    </w:p>
    <w:p w14:paraId="7BE4D37B" w14:textId="6541A42D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CH__NG_8A____NH_GI__H_C_THU_T_V__KH__N_NG_M__R_NG" w:history="1">
        <w:r w:rsidR="00F655E5" w:rsidRPr="005F5E47">
          <w:rPr>
            <w:b/>
            <w:szCs w:val="26"/>
          </w:rPr>
          <w:t>CHƯƠNG 8A. ĐÁNH GIÁ HỌC THUẬT VÀ KHẢ NĂNG MỞ RỘNG</w:t>
        </w:r>
        <w:r w:rsidR="00F655E5" w:rsidRPr="005F5E47">
          <w:rPr>
            <w:szCs w:val="26"/>
          </w:rPr>
          <w:tab/>
        </w:r>
        <w:r w:rsidR="00F254D0" w:rsidRPr="005F5E47">
          <w:rPr>
            <w:b/>
            <w:szCs w:val="26"/>
          </w:rPr>
          <w:t>37</w:t>
        </w:r>
      </w:hyperlink>
    </w:p>
    <w:p w14:paraId="1492113E" w14:textId="2DA4D07F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8A_1__Nh_ng_g__baseline_ch_ng_minh____c" w:history="1">
        <w:r w:rsidR="00F655E5" w:rsidRPr="005F5E47">
          <w:rPr>
            <w:szCs w:val="26"/>
          </w:rPr>
          <w:t>8A.1. Những gì baseline chứng minh được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37</w:t>
        </w:r>
      </w:hyperlink>
    </w:p>
    <w:p w14:paraId="42AC3F3B" w14:textId="6446FF73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8A_2__Domain_gap_v__semantic_gap" w:history="1">
        <w:r w:rsidR="00F655E5" w:rsidRPr="005F5E47">
          <w:rPr>
            <w:szCs w:val="26"/>
          </w:rPr>
          <w:t>8A.2. Domain gap và semantic gap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37</w:t>
        </w:r>
      </w:hyperlink>
    </w:p>
    <w:p w14:paraId="65028DC0" w14:textId="54AFA5DE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8A_3__C_c_h__ng_c_i_ti_n_theo_m_c___" w:history="1">
        <w:r w:rsidR="00F655E5" w:rsidRPr="005F5E47">
          <w:rPr>
            <w:szCs w:val="26"/>
          </w:rPr>
          <w:t>8A.3. Các hướng cải tiến theo mức độ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</w:t>
        </w:r>
        <w:r w:rsidR="00F655E5" w:rsidRPr="005F5E47">
          <w:rPr>
            <w:szCs w:val="26"/>
          </w:rPr>
          <w:t>7</w:t>
        </w:r>
      </w:hyperlink>
    </w:p>
    <w:p w14:paraId="2E04FE5B" w14:textId="1D15F1A8" w:rsidR="00A1227D" w:rsidRPr="005F5E47" w:rsidRDefault="00000000" w:rsidP="007061F2">
      <w:pPr>
        <w:tabs>
          <w:tab w:val="right" w:leader="dot" w:pos="9405"/>
        </w:tabs>
        <w:spacing w:after="40" w:line="360" w:lineRule="auto"/>
        <w:ind w:left="432"/>
        <w:jc w:val="both"/>
        <w:rPr>
          <w:szCs w:val="26"/>
        </w:rPr>
      </w:pPr>
      <w:hyperlink w:anchor="BM_8A_4__Ti_u_ch_____k_t_lu_n_m_t_c_i_ti_n_c____ngh_a" w:history="1">
        <w:r w:rsidR="00F655E5" w:rsidRPr="005F5E47">
          <w:rPr>
            <w:szCs w:val="26"/>
          </w:rPr>
          <w:t>8A.4. Tiêu chí để kết luận một cải tiến có ý nghĩa</w:t>
        </w:r>
        <w:r w:rsidR="00F655E5" w:rsidRPr="005F5E47">
          <w:rPr>
            <w:szCs w:val="26"/>
          </w:rPr>
          <w:tab/>
        </w:r>
        <w:r w:rsidR="00F254D0" w:rsidRPr="005F5E47">
          <w:rPr>
            <w:szCs w:val="26"/>
          </w:rPr>
          <w:t>3</w:t>
        </w:r>
        <w:r w:rsidR="00DF163B" w:rsidRPr="005F5E47">
          <w:rPr>
            <w:szCs w:val="26"/>
          </w:rPr>
          <w:t>8</w:t>
        </w:r>
      </w:hyperlink>
    </w:p>
    <w:p w14:paraId="31D38F54" w14:textId="71BC89B4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K_T_LU_N" w:history="1">
        <w:r w:rsidR="00F655E5" w:rsidRPr="005F5E47">
          <w:rPr>
            <w:b/>
            <w:szCs w:val="26"/>
          </w:rPr>
          <w:t>KẾT LUẬN</w:t>
        </w:r>
        <w:r w:rsidR="00F655E5" w:rsidRPr="005F5E47">
          <w:rPr>
            <w:szCs w:val="26"/>
          </w:rPr>
          <w:tab/>
        </w:r>
        <w:r w:rsidR="00F254D0" w:rsidRPr="005F5E47">
          <w:rPr>
            <w:b/>
            <w:szCs w:val="26"/>
          </w:rPr>
          <w:t>3</w:t>
        </w:r>
        <w:r w:rsidR="00DF163B" w:rsidRPr="005F5E47">
          <w:rPr>
            <w:b/>
            <w:szCs w:val="26"/>
          </w:rPr>
          <w:t>9</w:t>
        </w:r>
      </w:hyperlink>
    </w:p>
    <w:p w14:paraId="1C2E54BF" w14:textId="1A533B6B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T_I_LI_U_THAM_KH_O" w:history="1">
        <w:r w:rsidR="00F655E5" w:rsidRPr="005F5E47">
          <w:rPr>
            <w:b/>
            <w:szCs w:val="26"/>
          </w:rPr>
          <w:t>TÀI LIỆU THAM KHẢO</w:t>
        </w:r>
        <w:r w:rsidR="00F655E5" w:rsidRPr="005F5E47">
          <w:rPr>
            <w:szCs w:val="26"/>
          </w:rPr>
          <w:tab/>
        </w:r>
        <w:r w:rsidR="00DF163B" w:rsidRPr="005F5E47">
          <w:rPr>
            <w:b/>
            <w:szCs w:val="26"/>
          </w:rPr>
          <w:t>40</w:t>
        </w:r>
      </w:hyperlink>
    </w:p>
    <w:p w14:paraId="3875E4F3" w14:textId="5FF831D9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PH__L_C_1__C_U_TR_C_TH__M_C" w:history="1">
        <w:r w:rsidR="00F655E5" w:rsidRPr="005F5E47">
          <w:rPr>
            <w:b/>
            <w:szCs w:val="26"/>
          </w:rPr>
          <w:t>PHỤ LỤC 1. CẤU TRÚC THƯ MỤC</w:t>
        </w:r>
        <w:r w:rsidR="00F655E5" w:rsidRPr="005F5E47">
          <w:rPr>
            <w:szCs w:val="26"/>
          </w:rPr>
          <w:tab/>
        </w:r>
        <w:r w:rsidR="00F254D0" w:rsidRPr="005F5E47">
          <w:rPr>
            <w:b/>
            <w:szCs w:val="26"/>
          </w:rPr>
          <w:t>4</w:t>
        </w:r>
        <w:r w:rsidR="00DF163B" w:rsidRPr="005F5E47">
          <w:rPr>
            <w:b/>
            <w:szCs w:val="26"/>
          </w:rPr>
          <w:t>1</w:t>
        </w:r>
      </w:hyperlink>
    </w:p>
    <w:p w14:paraId="1DDD15A5" w14:textId="60725FAC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PH__L_C_2__CHECKLIST_CODE_CH_Y" w:history="1">
        <w:r w:rsidR="00F655E5" w:rsidRPr="005F5E47">
          <w:rPr>
            <w:b/>
            <w:szCs w:val="26"/>
          </w:rPr>
          <w:t>PHỤ LỤC 2. CHECKLIST CODE CHẠY</w:t>
        </w:r>
        <w:r w:rsidR="00F655E5" w:rsidRPr="005F5E47">
          <w:rPr>
            <w:szCs w:val="26"/>
          </w:rPr>
          <w:tab/>
        </w:r>
        <w:r w:rsidR="00F254D0" w:rsidRPr="005F5E47">
          <w:rPr>
            <w:b/>
            <w:szCs w:val="26"/>
          </w:rPr>
          <w:t>4</w:t>
        </w:r>
        <w:r w:rsidR="00DF163B" w:rsidRPr="005F5E47">
          <w:rPr>
            <w:b/>
            <w:szCs w:val="26"/>
          </w:rPr>
          <w:t>2</w:t>
        </w:r>
      </w:hyperlink>
    </w:p>
    <w:p w14:paraId="45942CD7" w14:textId="4403DCF2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PH__L_C_3__PH_N_C_NG_C_NG_VI_C" w:history="1">
        <w:r w:rsidR="00F655E5" w:rsidRPr="005F5E47">
          <w:rPr>
            <w:b/>
            <w:szCs w:val="26"/>
          </w:rPr>
          <w:t>PHỤ LỤC 3. PHÂN CÔNG CÔNG VIỆC</w:t>
        </w:r>
        <w:r w:rsidR="00F655E5" w:rsidRPr="005F5E47">
          <w:rPr>
            <w:szCs w:val="26"/>
          </w:rPr>
          <w:tab/>
        </w:r>
        <w:r w:rsidR="00F254D0" w:rsidRPr="005F5E47">
          <w:rPr>
            <w:b/>
            <w:szCs w:val="26"/>
          </w:rPr>
          <w:t>4</w:t>
        </w:r>
        <w:r w:rsidR="00DF163B" w:rsidRPr="005F5E47">
          <w:rPr>
            <w:b/>
            <w:szCs w:val="26"/>
          </w:rPr>
          <w:t>3</w:t>
        </w:r>
      </w:hyperlink>
    </w:p>
    <w:p w14:paraId="6088FC09" w14:textId="2C35D21B" w:rsidR="00A1227D" w:rsidRPr="005F5E47" w:rsidRDefault="00000000" w:rsidP="007061F2">
      <w:pPr>
        <w:tabs>
          <w:tab w:val="right" w:leader="dot" w:pos="9405"/>
        </w:tabs>
        <w:spacing w:after="80" w:line="360" w:lineRule="auto"/>
        <w:jc w:val="both"/>
        <w:rPr>
          <w:szCs w:val="26"/>
        </w:rPr>
      </w:pPr>
      <w:hyperlink w:anchor="BM_PH__L_C_4__V__TR__CH_N__NH_K_T_QU__TH_C_T_" w:history="1">
        <w:r w:rsidR="00F655E5" w:rsidRPr="005F5E47">
          <w:rPr>
            <w:b/>
            <w:szCs w:val="26"/>
          </w:rPr>
          <w:t>PHỤ LỤC 4. VỊ TRÍ CHÈN ẢNH KẾT QUẢ THỰC TẾ</w:t>
        </w:r>
        <w:r w:rsidR="00F655E5" w:rsidRPr="005F5E47">
          <w:rPr>
            <w:szCs w:val="26"/>
          </w:rPr>
          <w:tab/>
        </w:r>
        <w:r w:rsidR="00F254D0" w:rsidRPr="005F5E47">
          <w:rPr>
            <w:b/>
            <w:szCs w:val="26"/>
          </w:rPr>
          <w:t>4</w:t>
        </w:r>
        <w:r w:rsidR="00DF163B" w:rsidRPr="005F5E47">
          <w:rPr>
            <w:b/>
            <w:szCs w:val="26"/>
          </w:rPr>
          <w:t>4</w:t>
        </w:r>
      </w:hyperlink>
    </w:p>
    <w:p w14:paraId="0239CD80" w14:textId="77777777" w:rsidR="002B3515" w:rsidRPr="00C572A6" w:rsidRDefault="00F655E5" w:rsidP="00E9585F">
      <w:pPr>
        <w:pageBreakBefore/>
        <w:spacing w:line="360" w:lineRule="auto"/>
        <w:jc w:val="center"/>
        <w:rPr>
          <w:b/>
          <w:bCs/>
        </w:rPr>
      </w:pPr>
      <w:bookmarkStart w:id="3" w:name="BM_PH_N_M____U"/>
      <w:r w:rsidRPr="00C572A6">
        <w:rPr>
          <w:b/>
          <w:bCs/>
        </w:rPr>
        <w:lastRenderedPageBreak/>
        <w:t>PHẦN MỞ ĐẦU</w:t>
      </w:r>
      <w:bookmarkEnd w:id="3"/>
    </w:p>
    <w:p w14:paraId="7E8D4E02" w14:textId="77777777" w:rsidR="002B3515" w:rsidRPr="00683DEC" w:rsidRDefault="00F655E5" w:rsidP="007061F2">
      <w:pPr>
        <w:spacing w:line="360" w:lineRule="auto"/>
        <w:jc w:val="both"/>
        <w:rPr>
          <w:b/>
          <w:bCs/>
        </w:rPr>
      </w:pPr>
      <w:bookmarkStart w:id="4" w:name="BM_1__L__do_ch_n____t_i"/>
      <w:r w:rsidRPr="00683DEC">
        <w:rPr>
          <w:b/>
          <w:bCs/>
        </w:rPr>
        <w:t xml:space="preserve">1. Lý do </w:t>
      </w:r>
      <w:bookmarkEnd w:id="4"/>
      <w:proofErr w:type="spellStart"/>
      <w:r w:rsidRPr="00683DEC">
        <w:rPr>
          <w:b/>
          <w:bCs/>
        </w:rPr>
        <w:t>chọn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đề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tài</w:t>
      </w:r>
      <w:proofErr w:type="spellEnd"/>
    </w:p>
    <w:p w14:paraId="0DF6B0DF" w14:textId="77777777" w:rsidR="002B3515" w:rsidRPr="00E6130A" w:rsidRDefault="00F655E5" w:rsidP="00D3314F">
      <w:pPr>
        <w:spacing w:line="360" w:lineRule="auto"/>
        <w:ind w:firstLine="426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Sự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phát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triển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ngày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càng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dưới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. Trong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chứa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loại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nhau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bệnh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nhân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điểm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thiết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bị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người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muốn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những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trường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tự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đang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sát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việc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tên</w:t>
      </w:r>
      <w:proofErr w:type="spellEnd"/>
      <w:r w:rsidRPr="00E6130A">
        <w:rPr>
          <w:rFonts w:cs="Times New Roman"/>
          <w:szCs w:val="26"/>
        </w:rPr>
        <w:t xml:space="preserve"> file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thông</w:t>
      </w:r>
      <w:proofErr w:type="spellEnd"/>
      <w:r w:rsidRPr="00E6130A">
        <w:rPr>
          <w:rFonts w:cs="Times New Roman"/>
          <w:szCs w:val="26"/>
        </w:rPr>
        <w:t xml:space="preserve"> tin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nội</w:t>
      </w:r>
      <w:proofErr w:type="spellEnd"/>
      <w:r w:rsidRPr="00E6130A">
        <w:rPr>
          <w:rFonts w:cs="Times New Roman"/>
          <w:szCs w:val="26"/>
        </w:rPr>
        <w:t xml:space="preserve"> dung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>.</w:t>
      </w:r>
    </w:p>
    <w:p w14:paraId="4BEC1515" w14:textId="77777777" w:rsidR="002B3515" w:rsidRPr="00E6130A" w:rsidRDefault="00F655E5" w:rsidP="00D3314F">
      <w:pPr>
        <w:spacing w:line="360" w:lineRule="auto"/>
        <w:ind w:firstLine="426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Content-Based Medical Image Retrieval (CBMIR) </w:t>
      </w:r>
      <w:proofErr w:type="spellStart"/>
      <w:r w:rsidRPr="00E6130A">
        <w:rPr>
          <w:rFonts w:cs="Times New Roman"/>
          <w:szCs w:val="26"/>
        </w:rPr>
        <w:t>giải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quyết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này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. Deep Learning,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biệt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CNN, </w:t>
      </w:r>
      <w:proofErr w:type="spellStart"/>
      <w:r w:rsidRPr="00E6130A">
        <w:rPr>
          <w:rFonts w:cs="Times New Roman"/>
          <w:szCs w:val="26"/>
        </w:rPr>
        <w:t>cung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phù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>.</w:t>
      </w:r>
    </w:p>
    <w:p w14:paraId="3AF197B4" w14:textId="77777777" w:rsidR="002B3515" w:rsidRPr="00E6130A" w:rsidRDefault="00F655E5" w:rsidP="00D3314F">
      <w:pPr>
        <w:spacing w:line="360" w:lineRule="auto"/>
        <w:ind w:firstLine="426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Theo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 xml:space="preserve"> A2,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yêu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bày</w:t>
      </w:r>
      <w:proofErr w:type="spellEnd"/>
      <w:r w:rsidRPr="00E6130A">
        <w:rPr>
          <w:rFonts w:cs="Times New Roman"/>
          <w:szCs w:val="26"/>
        </w:rPr>
        <w:t xml:space="preserve"> ý </w:t>
      </w:r>
      <w:proofErr w:type="spellStart"/>
      <w:r w:rsidRPr="00E6130A">
        <w:rPr>
          <w:rFonts w:cs="Times New Roman"/>
          <w:szCs w:val="26"/>
        </w:rPr>
        <w:t>tưởng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còn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chức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năng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chọn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pháp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thuật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>/</w:t>
      </w:r>
      <w:proofErr w:type="spellStart"/>
      <w:r w:rsidRPr="00E6130A">
        <w:rPr>
          <w:rFonts w:cs="Times New Roman"/>
          <w:szCs w:val="26"/>
        </w:rPr>
        <w:t>tham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lập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nghiệm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vậy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tổ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chức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đúng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chuỗi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→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sở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thuyết</w:t>
      </w:r>
      <w:proofErr w:type="spellEnd"/>
      <w:r w:rsidRPr="00E6130A">
        <w:rPr>
          <w:rFonts w:cs="Times New Roman"/>
          <w:szCs w:val="26"/>
        </w:rPr>
        <w:t xml:space="preserve"> → </w:t>
      </w:r>
      <w:proofErr w:type="spellStart"/>
      <w:r w:rsidRPr="00E6130A">
        <w:rPr>
          <w:rFonts w:cs="Times New Roman"/>
          <w:szCs w:val="26"/>
        </w:rPr>
        <w:t>giải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pháp</w:t>
      </w:r>
      <w:proofErr w:type="spellEnd"/>
      <w:r w:rsidRPr="00E6130A">
        <w:rPr>
          <w:rFonts w:cs="Times New Roman"/>
          <w:szCs w:val="26"/>
        </w:rPr>
        <w:t xml:space="preserve"> → code →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nghiệm</w:t>
      </w:r>
      <w:proofErr w:type="spellEnd"/>
      <w:r w:rsidRPr="00E6130A">
        <w:rPr>
          <w:rFonts w:cs="Times New Roman"/>
          <w:szCs w:val="26"/>
        </w:rPr>
        <w:t xml:space="preserve"> →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>.</w:t>
      </w:r>
    </w:p>
    <w:p w14:paraId="61559C65" w14:textId="77777777" w:rsidR="002B3515" w:rsidRPr="00683DEC" w:rsidRDefault="00F655E5" w:rsidP="007061F2">
      <w:pPr>
        <w:spacing w:line="360" w:lineRule="auto"/>
        <w:jc w:val="both"/>
        <w:rPr>
          <w:b/>
          <w:bCs/>
        </w:rPr>
      </w:pPr>
      <w:bookmarkStart w:id="5" w:name="BM_2__M_c_ti_u_nghi_n_c_u"/>
      <w:r w:rsidRPr="00683DEC">
        <w:rPr>
          <w:b/>
          <w:bCs/>
        </w:rPr>
        <w:t xml:space="preserve">2. </w:t>
      </w:r>
      <w:bookmarkEnd w:id="5"/>
      <w:proofErr w:type="spellStart"/>
      <w:r w:rsidRPr="00683DEC">
        <w:rPr>
          <w:b/>
          <w:bCs/>
        </w:rPr>
        <w:t>Mục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tiêu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nghiên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cứu</w:t>
      </w:r>
      <w:proofErr w:type="spellEnd"/>
    </w:p>
    <w:p w14:paraId="2C5DBDE3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sâu</w:t>
      </w:r>
      <w:proofErr w:type="spellEnd"/>
      <w:r w:rsidRPr="00E6130A">
        <w:rPr>
          <w:rFonts w:cs="Times New Roman"/>
          <w:szCs w:val="26"/>
        </w:rPr>
        <w:t>.</w:t>
      </w:r>
    </w:p>
    <w:p w14:paraId="234A7639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Thiết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</w:t>
      </w:r>
      <w:proofErr w:type="spellEnd"/>
      <w:r w:rsidRPr="00E6130A">
        <w:rPr>
          <w:rFonts w:cs="Times New Roman"/>
          <w:szCs w:val="26"/>
        </w:rPr>
        <w:t xml:space="preserve"> pipeline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đến</w:t>
      </w:r>
      <w:proofErr w:type="spellEnd"/>
      <w:r w:rsidRPr="00E6130A">
        <w:rPr>
          <w:rFonts w:cs="Times New Roman"/>
          <w:szCs w:val="26"/>
        </w:rPr>
        <w:t xml:space="preserve"> Top-K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tự</w:t>
      </w:r>
      <w:proofErr w:type="spellEnd"/>
      <w:r w:rsidRPr="00E6130A">
        <w:rPr>
          <w:rFonts w:cs="Times New Roman"/>
          <w:szCs w:val="26"/>
        </w:rPr>
        <w:t>.</w:t>
      </w:r>
    </w:p>
    <w:p w14:paraId="7AA62A7E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ResNet50 pretrained </w:t>
      </w:r>
      <w:proofErr w:type="spellStart"/>
      <w:r w:rsidRPr="00E6130A">
        <w:rPr>
          <w:rFonts w:cs="Times New Roman"/>
          <w:szCs w:val="26"/>
        </w:rPr>
        <w:t>làm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bản</w:t>
      </w:r>
      <w:proofErr w:type="spellEnd"/>
      <w:r w:rsidRPr="00E6130A">
        <w:rPr>
          <w:rFonts w:cs="Times New Roman"/>
          <w:szCs w:val="26"/>
        </w:rPr>
        <w:t xml:space="preserve"> baseline.</w:t>
      </w:r>
    </w:p>
    <w:p w14:paraId="53B9100B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bằng</w:t>
      </w:r>
      <w:proofErr w:type="spellEnd"/>
      <w:r w:rsidRPr="00E6130A">
        <w:rPr>
          <w:rFonts w:cs="Times New Roman"/>
          <w:szCs w:val="26"/>
        </w:rPr>
        <w:t xml:space="preserve"> vector 2048 </w:t>
      </w:r>
      <w:proofErr w:type="spellStart"/>
      <w:r w:rsidRPr="00E6130A">
        <w:rPr>
          <w:rFonts w:cs="Times New Roman"/>
          <w:szCs w:val="26"/>
        </w:rPr>
        <w:t>chiều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hóa</w:t>
      </w:r>
      <w:proofErr w:type="spellEnd"/>
      <w:r w:rsidRPr="00E6130A">
        <w:rPr>
          <w:rFonts w:cs="Times New Roman"/>
          <w:szCs w:val="26"/>
        </w:rPr>
        <w:t xml:space="preserve"> L2.</w:t>
      </w:r>
    </w:p>
    <w:p w14:paraId="7DA961F7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Cosine Similarity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hạng</w:t>
      </w:r>
      <w:proofErr w:type="spellEnd"/>
      <w:r w:rsidRPr="00E6130A">
        <w:rPr>
          <w:rFonts w:cs="Times New Roman"/>
          <w:szCs w:val="26"/>
        </w:rPr>
        <w:t>.</w:t>
      </w:r>
    </w:p>
    <w:p w14:paraId="6620371D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Python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diện</w:t>
      </w:r>
      <w:proofErr w:type="spellEnd"/>
      <w:r w:rsidRPr="00E6130A">
        <w:rPr>
          <w:rFonts w:cs="Times New Roman"/>
          <w:szCs w:val="26"/>
        </w:rPr>
        <w:t xml:space="preserve"> demo.</w:t>
      </w:r>
    </w:p>
    <w:p w14:paraId="7CEF536F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Thiết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nghiệm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P@K, R@K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mAP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>.</w:t>
      </w:r>
    </w:p>
    <w:p w14:paraId="0460CBDA" w14:textId="77777777" w:rsidR="002B3515" w:rsidRPr="00683DEC" w:rsidRDefault="00F655E5" w:rsidP="007061F2">
      <w:pPr>
        <w:spacing w:line="360" w:lineRule="auto"/>
        <w:jc w:val="both"/>
        <w:rPr>
          <w:b/>
          <w:bCs/>
        </w:rPr>
      </w:pPr>
      <w:bookmarkStart w:id="6" w:name="BM_3____i_t__ng_v__ph_m_vi"/>
      <w:r w:rsidRPr="00683DEC">
        <w:rPr>
          <w:b/>
          <w:bCs/>
        </w:rPr>
        <w:t xml:space="preserve">3. </w:t>
      </w:r>
      <w:bookmarkEnd w:id="6"/>
      <w:proofErr w:type="spellStart"/>
      <w:r w:rsidRPr="00683DEC">
        <w:rPr>
          <w:b/>
          <w:bCs/>
        </w:rPr>
        <w:t>Đối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tượng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và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phạm</w:t>
      </w:r>
      <w:proofErr w:type="spellEnd"/>
      <w:r w:rsidRPr="00683DEC">
        <w:rPr>
          <w:b/>
          <w:bCs/>
        </w:rPr>
        <w:t xml:space="preserve"> vi</w:t>
      </w:r>
    </w:p>
    <w:p w14:paraId="10792DDC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Đối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pháp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sâu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Phạm</w:t>
      </w:r>
      <w:proofErr w:type="spellEnd"/>
      <w:r w:rsidRPr="00E6130A">
        <w:rPr>
          <w:rFonts w:cs="Times New Roman"/>
          <w:szCs w:val="26"/>
        </w:rPr>
        <w:t xml:space="preserve"> vi </w:t>
      </w:r>
      <w:proofErr w:type="spellStart"/>
      <w:r w:rsidRPr="00E6130A">
        <w:rPr>
          <w:rFonts w:cs="Times New Roman"/>
          <w:szCs w:val="26"/>
        </w:rPr>
        <w:t>triển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khai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2D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CNN pretrained.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lâm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sàng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xem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như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luận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bệnh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>.</w:t>
      </w:r>
    </w:p>
    <w:p w14:paraId="13E1053A" w14:textId="77777777" w:rsidR="002B3515" w:rsidRPr="00683DEC" w:rsidRDefault="00F655E5" w:rsidP="007061F2">
      <w:pPr>
        <w:spacing w:line="360" w:lineRule="auto"/>
        <w:jc w:val="both"/>
        <w:rPr>
          <w:b/>
          <w:bCs/>
        </w:rPr>
      </w:pPr>
      <w:bookmarkStart w:id="7" w:name="BM_4__Ph__ng_ph_p_th_c_hi_n"/>
      <w:r w:rsidRPr="00683DEC">
        <w:rPr>
          <w:b/>
          <w:bCs/>
        </w:rPr>
        <w:lastRenderedPageBreak/>
        <w:t xml:space="preserve">4. </w:t>
      </w:r>
      <w:bookmarkEnd w:id="7"/>
      <w:proofErr w:type="spellStart"/>
      <w:r w:rsidRPr="00683DEC">
        <w:rPr>
          <w:b/>
          <w:bCs/>
        </w:rPr>
        <w:t>Phương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pháp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thực</w:t>
      </w:r>
      <w:proofErr w:type="spellEnd"/>
      <w:r w:rsidRPr="00683DEC">
        <w:rPr>
          <w:b/>
          <w:bCs/>
        </w:rPr>
        <w:t xml:space="preserve"> </w:t>
      </w:r>
      <w:proofErr w:type="spellStart"/>
      <w:r w:rsidRPr="00683DEC">
        <w:rPr>
          <w:b/>
          <w:bCs/>
        </w:rPr>
        <w:t>hiện</w:t>
      </w:r>
      <w:proofErr w:type="spellEnd"/>
    </w:p>
    <w:p w14:paraId="3A922D4E" w14:textId="3E9F8508" w:rsidR="002B3515" w:rsidRPr="00E6130A" w:rsidRDefault="00F655E5" w:rsidP="007061F2">
      <w:pPr>
        <w:pStyle w:val="ListNumber"/>
        <w:spacing w:line="360" w:lineRule="auto"/>
        <w:ind w:hanging="76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Khảo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sát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Deep Learning, CNN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CBMIR.</w:t>
      </w:r>
    </w:p>
    <w:p w14:paraId="14E0DBC3" w14:textId="77777777" w:rsidR="002B3515" w:rsidRPr="00E6130A" w:rsidRDefault="00F655E5" w:rsidP="007061F2">
      <w:pPr>
        <w:pStyle w:val="ListNumber"/>
        <w:spacing w:line="360" w:lineRule="auto"/>
        <w:ind w:hanging="76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Phân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yêu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input/output.</w:t>
      </w:r>
    </w:p>
    <w:p w14:paraId="115B73D3" w14:textId="77777777" w:rsidR="002B3515" w:rsidRPr="00E6130A" w:rsidRDefault="00F655E5" w:rsidP="007061F2">
      <w:pPr>
        <w:pStyle w:val="ListNumber"/>
        <w:spacing w:line="360" w:lineRule="auto"/>
        <w:ind w:hanging="76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Lựa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chọn</w:t>
      </w:r>
      <w:proofErr w:type="spellEnd"/>
      <w:r w:rsidRPr="00E6130A">
        <w:rPr>
          <w:rFonts w:cs="Times New Roman"/>
          <w:szCs w:val="26"/>
        </w:rPr>
        <w:t xml:space="preserve"> ResNet50 </w:t>
      </w:r>
      <w:proofErr w:type="spellStart"/>
      <w:r w:rsidRPr="00E6130A">
        <w:rPr>
          <w:rFonts w:cs="Times New Roman"/>
          <w:szCs w:val="26"/>
        </w:rPr>
        <w:t>làm</w:t>
      </w:r>
      <w:proofErr w:type="spellEnd"/>
      <w:r w:rsidRPr="00E6130A">
        <w:rPr>
          <w:rFonts w:cs="Times New Roman"/>
          <w:szCs w:val="26"/>
        </w:rPr>
        <w:t xml:space="preserve"> baseline feature extractor.</w:t>
      </w:r>
    </w:p>
    <w:p w14:paraId="7C773107" w14:textId="77777777" w:rsidR="002B3515" w:rsidRPr="00E6130A" w:rsidRDefault="00F655E5" w:rsidP="007061F2">
      <w:pPr>
        <w:pStyle w:val="ListNumber"/>
        <w:spacing w:line="360" w:lineRule="auto"/>
        <w:ind w:hanging="76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Thiết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sở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thuật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>.</w:t>
      </w:r>
    </w:p>
    <w:p w14:paraId="03A0CF69" w14:textId="77777777" w:rsidR="002B3515" w:rsidRPr="00E6130A" w:rsidRDefault="00F655E5" w:rsidP="007061F2">
      <w:pPr>
        <w:pStyle w:val="ListNumber"/>
        <w:spacing w:line="360" w:lineRule="auto"/>
        <w:ind w:hanging="76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Cài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diện</w:t>
      </w:r>
      <w:proofErr w:type="spellEnd"/>
      <w:r w:rsidRPr="00E6130A">
        <w:rPr>
          <w:rFonts w:cs="Times New Roman"/>
          <w:szCs w:val="26"/>
        </w:rPr>
        <w:t xml:space="preserve"> demo.</w:t>
      </w:r>
    </w:p>
    <w:p w14:paraId="4B4197FB" w14:textId="77777777" w:rsidR="002B3515" w:rsidRPr="00E6130A" w:rsidRDefault="00F655E5" w:rsidP="007061F2">
      <w:pPr>
        <w:pStyle w:val="ListNumber"/>
        <w:spacing w:line="360" w:lineRule="auto"/>
        <w:ind w:hanging="76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Thiết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tập</w:t>
      </w:r>
      <w:proofErr w:type="spellEnd"/>
      <w:r w:rsidRPr="00E6130A">
        <w:rPr>
          <w:rFonts w:cs="Times New Roman"/>
          <w:szCs w:val="26"/>
        </w:rPr>
        <w:t xml:space="preserve"> query/ground truth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>.</w:t>
      </w:r>
    </w:p>
    <w:p w14:paraId="2E7051CD" w14:textId="77777777" w:rsidR="002B3515" w:rsidRPr="00E6130A" w:rsidRDefault="00F655E5" w:rsidP="007061F2">
      <w:pPr>
        <w:pStyle w:val="ListNumber"/>
        <w:spacing w:line="360" w:lineRule="auto"/>
        <w:ind w:hanging="76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Phân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hạn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phát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triển</w:t>
      </w:r>
      <w:proofErr w:type="spellEnd"/>
      <w:r w:rsidRPr="00E6130A">
        <w:rPr>
          <w:rFonts w:cs="Times New Roman"/>
          <w:szCs w:val="26"/>
        </w:rPr>
        <w:t>.</w:t>
      </w:r>
    </w:p>
    <w:p w14:paraId="25FEE23E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 w:type="page"/>
      </w:r>
    </w:p>
    <w:p w14:paraId="2CE4749A" w14:textId="77777777" w:rsidR="00D13FDC" w:rsidRDefault="00F655E5" w:rsidP="007061F2">
      <w:pPr>
        <w:spacing w:line="360" w:lineRule="auto"/>
        <w:jc w:val="center"/>
        <w:rPr>
          <w:b/>
          <w:bCs/>
        </w:rPr>
      </w:pPr>
      <w:bookmarkStart w:id="8" w:name="BM_CH__NG_1__T_NG_QUAN____T_I"/>
      <w:r w:rsidRPr="00683DEC">
        <w:rPr>
          <w:b/>
          <w:bCs/>
        </w:rPr>
        <w:lastRenderedPageBreak/>
        <w:t>CHƯƠNG 1</w:t>
      </w:r>
      <w:bookmarkEnd w:id="8"/>
    </w:p>
    <w:p w14:paraId="3CC0335D" w14:textId="3A22ED04" w:rsidR="00D13FDC" w:rsidRPr="00683DEC" w:rsidRDefault="00F655E5" w:rsidP="00E9585F">
      <w:pPr>
        <w:spacing w:line="360" w:lineRule="auto"/>
        <w:jc w:val="center"/>
        <w:rPr>
          <w:b/>
          <w:bCs/>
        </w:rPr>
      </w:pPr>
      <w:r w:rsidRPr="00683DEC">
        <w:rPr>
          <w:b/>
          <w:bCs/>
        </w:rPr>
        <w:t>TỔNG QUAN ĐỀ TÀI</w:t>
      </w:r>
    </w:p>
    <w:p w14:paraId="5780951C" w14:textId="77777777" w:rsidR="002B3515" w:rsidRPr="00D13FDC" w:rsidRDefault="00F655E5" w:rsidP="007061F2">
      <w:pPr>
        <w:spacing w:line="360" w:lineRule="auto"/>
        <w:jc w:val="both"/>
        <w:rPr>
          <w:b/>
          <w:bCs/>
        </w:rPr>
      </w:pPr>
      <w:bookmarkStart w:id="9" w:name="BM_1_1__B_i_to_n_tra_c_u__nh_y_t_"/>
      <w:r w:rsidRPr="00D13FDC">
        <w:rPr>
          <w:b/>
          <w:bCs/>
        </w:rPr>
        <w:t xml:space="preserve">1.1. </w:t>
      </w:r>
      <w:bookmarkEnd w:id="9"/>
      <w:proofErr w:type="spellStart"/>
      <w:r w:rsidRPr="00D13FDC">
        <w:rPr>
          <w:b/>
          <w:bCs/>
        </w:rPr>
        <w:t>Bài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toán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tra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cứu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ảnh</w:t>
      </w:r>
      <w:proofErr w:type="spellEnd"/>
      <w:r w:rsidRPr="00D13FDC">
        <w:rPr>
          <w:b/>
          <w:bCs/>
        </w:rPr>
        <w:t xml:space="preserve"> y </w:t>
      </w:r>
      <w:proofErr w:type="spellStart"/>
      <w:r w:rsidRPr="00D13FDC">
        <w:rPr>
          <w:b/>
          <w:bCs/>
        </w:rPr>
        <w:t>tế</w:t>
      </w:r>
      <w:proofErr w:type="spellEnd"/>
    </w:p>
    <w:p w14:paraId="7AE5297C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Cho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sở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D={I</w:t>
      </w:r>
      <w:proofErr w:type="gramStart"/>
      <w:r w:rsidRPr="00E6130A">
        <w:rPr>
          <w:rFonts w:cs="Times New Roman"/>
          <w:szCs w:val="26"/>
        </w:rPr>
        <w:t>1,I</w:t>
      </w:r>
      <w:proofErr w:type="gramEnd"/>
      <w:r w:rsidRPr="00E6130A">
        <w:rPr>
          <w:rFonts w:cs="Times New Roman"/>
          <w:szCs w:val="26"/>
        </w:rPr>
        <w:t xml:space="preserve">2,...,IN}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 Q. </w:t>
      </w:r>
      <w:proofErr w:type="spellStart"/>
      <w:r w:rsidRPr="00E6130A">
        <w:rPr>
          <w:rFonts w:cs="Times New Roman"/>
          <w:szCs w:val="26"/>
        </w:rPr>
        <w:t>Mục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tiêu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ra</w:t>
      </w:r>
      <w:proofErr w:type="spellEnd"/>
      <w:r w:rsidRPr="00E6130A">
        <w:rPr>
          <w:rFonts w:cs="Times New Roman"/>
          <w:szCs w:val="26"/>
        </w:rPr>
        <w:t xml:space="preserve"> K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D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cao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Q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hàm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>.</w:t>
      </w:r>
    </w:p>
    <w:p w14:paraId="447583D7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Điểm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biệt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trọng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giữa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nội</w:t>
      </w:r>
      <w:proofErr w:type="spellEnd"/>
      <w:r w:rsidRPr="00E6130A">
        <w:rPr>
          <w:rFonts w:cs="Times New Roman"/>
          <w:szCs w:val="26"/>
        </w:rPr>
        <w:t xml:space="preserve"> dung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khóa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vào</w:t>
      </w:r>
      <w:proofErr w:type="spellEnd"/>
      <w:r w:rsidRPr="00E6130A">
        <w:rPr>
          <w:rFonts w:cs="Times New Roman"/>
          <w:szCs w:val="26"/>
        </w:rPr>
        <w:t xml:space="preserve"> metadata.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đó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nội</w:t>
      </w:r>
      <w:proofErr w:type="spellEnd"/>
      <w:r w:rsidRPr="00E6130A">
        <w:rPr>
          <w:rFonts w:cs="Times New Roman"/>
          <w:szCs w:val="26"/>
        </w:rPr>
        <w:t xml:space="preserve"> dung </w:t>
      </w:r>
      <w:proofErr w:type="spellStart"/>
      <w:r w:rsidRPr="00E6130A">
        <w:rPr>
          <w:rFonts w:cs="Times New Roman"/>
          <w:szCs w:val="26"/>
        </w:rPr>
        <w:t>trực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chuyển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máy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>.</w:t>
      </w:r>
    </w:p>
    <w:p w14:paraId="6B4FAA71" w14:textId="77777777" w:rsidR="002B3515" w:rsidRPr="00D13FDC" w:rsidRDefault="00F655E5" w:rsidP="007061F2">
      <w:pPr>
        <w:spacing w:line="360" w:lineRule="auto"/>
        <w:jc w:val="both"/>
        <w:rPr>
          <w:b/>
          <w:bCs/>
        </w:rPr>
      </w:pPr>
      <w:bookmarkStart w:id="10" w:name="BM_1_2__Quy_tr_nh_x__l_"/>
      <w:r w:rsidRPr="00D13FDC">
        <w:rPr>
          <w:b/>
          <w:bCs/>
        </w:rPr>
        <w:t xml:space="preserve">1.2. Quy </w:t>
      </w:r>
      <w:bookmarkEnd w:id="10"/>
      <w:proofErr w:type="spellStart"/>
      <w:r w:rsidRPr="00D13FDC">
        <w:rPr>
          <w:b/>
          <w:bCs/>
        </w:rPr>
        <w:t>trình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xử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lý</w:t>
      </w:r>
      <w:proofErr w:type="spellEnd"/>
    </w:p>
    <w:p w14:paraId="6A4A9AFF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noProof/>
          <w:szCs w:val="26"/>
        </w:rPr>
        <w:drawing>
          <wp:inline distT="0" distB="0" distL="0" distR="0" wp14:anchorId="5384D132" wp14:editId="0C75C3EC">
            <wp:extent cx="5994398" cy="2247900"/>
            <wp:effectExtent l="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24656" cy="2259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922D8" w14:textId="29A55D11" w:rsidR="002B3515" w:rsidRPr="00C757F6" w:rsidRDefault="000258F0" w:rsidP="007061F2">
      <w:pPr>
        <w:tabs>
          <w:tab w:val="left" w:pos="8400"/>
        </w:tabs>
        <w:spacing w:line="360" w:lineRule="auto"/>
        <w:jc w:val="center"/>
        <w:rPr>
          <w:rFonts w:cs="Times New Roman"/>
          <w:i/>
          <w:iCs/>
          <w:szCs w:val="26"/>
        </w:rPr>
      </w:pPr>
      <w:proofErr w:type="spellStart"/>
      <w:r w:rsidRPr="00C757F6">
        <w:rPr>
          <w:rFonts w:cs="Times New Roman"/>
          <w:i/>
          <w:iCs/>
          <w:szCs w:val="26"/>
        </w:rPr>
        <w:t>Hình</w:t>
      </w:r>
      <w:proofErr w:type="spellEnd"/>
      <w:r w:rsidRPr="00C757F6">
        <w:rPr>
          <w:rFonts w:cs="Times New Roman"/>
          <w:i/>
          <w:iCs/>
          <w:szCs w:val="26"/>
        </w:rPr>
        <w:t xml:space="preserve"> 1. Quy </w:t>
      </w:r>
      <w:proofErr w:type="spellStart"/>
      <w:r w:rsidRPr="00C757F6">
        <w:rPr>
          <w:rFonts w:cs="Times New Roman"/>
          <w:i/>
          <w:iCs/>
          <w:szCs w:val="26"/>
        </w:rPr>
        <w:t>trình</w:t>
      </w:r>
      <w:proofErr w:type="spellEnd"/>
      <w:r w:rsidRPr="00C757F6">
        <w:rPr>
          <w:rFonts w:cs="Times New Roman"/>
          <w:i/>
          <w:iCs/>
          <w:szCs w:val="26"/>
        </w:rPr>
        <w:t xml:space="preserve"> </w:t>
      </w:r>
      <w:proofErr w:type="spellStart"/>
      <w:r w:rsidRPr="00C757F6">
        <w:rPr>
          <w:rFonts w:cs="Times New Roman"/>
          <w:i/>
          <w:iCs/>
          <w:szCs w:val="26"/>
        </w:rPr>
        <w:t>tổng</w:t>
      </w:r>
      <w:proofErr w:type="spellEnd"/>
      <w:r w:rsidRPr="00C757F6">
        <w:rPr>
          <w:rFonts w:cs="Times New Roman"/>
          <w:i/>
          <w:iCs/>
          <w:szCs w:val="26"/>
        </w:rPr>
        <w:t xml:space="preserve"> </w:t>
      </w:r>
      <w:proofErr w:type="spellStart"/>
      <w:r w:rsidRPr="00C757F6">
        <w:rPr>
          <w:rFonts w:cs="Times New Roman"/>
          <w:i/>
          <w:iCs/>
          <w:szCs w:val="26"/>
        </w:rPr>
        <w:t>thể</w:t>
      </w:r>
      <w:proofErr w:type="spellEnd"/>
      <w:r w:rsidRPr="00C757F6">
        <w:rPr>
          <w:rFonts w:cs="Times New Roman"/>
          <w:i/>
          <w:iCs/>
          <w:szCs w:val="26"/>
        </w:rPr>
        <w:t xml:space="preserve"> </w:t>
      </w:r>
      <w:proofErr w:type="spellStart"/>
      <w:r w:rsidRPr="00C757F6">
        <w:rPr>
          <w:rFonts w:cs="Times New Roman"/>
          <w:i/>
          <w:iCs/>
          <w:szCs w:val="26"/>
        </w:rPr>
        <w:t>của</w:t>
      </w:r>
      <w:proofErr w:type="spellEnd"/>
      <w:r w:rsidRPr="00C757F6">
        <w:rPr>
          <w:rFonts w:cs="Times New Roman"/>
          <w:i/>
          <w:iCs/>
          <w:szCs w:val="26"/>
        </w:rPr>
        <w:t xml:space="preserve"> </w:t>
      </w:r>
      <w:proofErr w:type="spellStart"/>
      <w:r w:rsidRPr="00C757F6">
        <w:rPr>
          <w:rFonts w:cs="Times New Roman"/>
          <w:i/>
          <w:iCs/>
          <w:szCs w:val="26"/>
        </w:rPr>
        <w:t>hệ</w:t>
      </w:r>
      <w:proofErr w:type="spellEnd"/>
      <w:r w:rsidRPr="00C757F6">
        <w:rPr>
          <w:rFonts w:cs="Times New Roman"/>
          <w:i/>
          <w:iCs/>
          <w:szCs w:val="26"/>
        </w:rPr>
        <w:t xml:space="preserve"> </w:t>
      </w:r>
      <w:proofErr w:type="spellStart"/>
      <w:r w:rsidRPr="00C757F6">
        <w:rPr>
          <w:rFonts w:cs="Times New Roman"/>
          <w:i/>
          <w:iCs/>
          <w:szCs w:val="26"/>
        </w:rPr>
        <w:t>thống</w:t>
      </w:r>
      <w:proofErr w:type="spellEnd"/>
      <w:r w:rsidRPr="00C757F6">
        <w:rPr>
          <w:rFonts w:cs="Times New Roman"/>
          <w:i/>
          <w:iCs/>
          <w:szCs w:val="26"/>
        </w:rPr>
        <w:t xml:space="preserve"> CBMIR</w:t>
      </w:r>
    </w:p>
    <w:p w14:paraId="042A9C21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Quy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gồm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sáu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chính</w:t>
      </w:r>
      <w:proofErr w:type="spellEnd"/>
      <w:r w:rsidRPr="00E6130A">
        <w:rPr>
          <w:rFonts w:cs="Times New Roman"/>
          <w:szCs w:val="26"/>
        </w:rPr>
        <w:t xml:space="preserve">: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tiền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, vector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phép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Top-K. </w:t>
      </w:r>
      <w:proofErr w:type="spellStart"/>
      <w:r w:rsidRPr="00E6130A">
        <w:rPr>
          <w:rFonts w:cs="Times New Roman"/>
          <w:szCs w:val="26"/>
        </w:rPr>
        <w:t>Đây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cũng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trúc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cốt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lõi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thuyết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>.</w:t>
      </w:r>
    </w:p>
    <w:p w14:paraId="71B4416D" w14:textId="77777777" w:rsidR="002B3515" w:rsidRPr="00D13FDC" w:rsidRDefault="00F655E5" w:rsidP="007061F2">
      <w:pPr>
        <w:spacing w:line="360" w:lineRule="auto"/>
        <w:jc w:val="both"/>
        <w:rPr>
          <w:b/>
          <w:bCs/>
        </w:rPr>
      </w:pPr>
      <w:bookmarkStart w:id="11" w:name="BM_1_3__Input_v__output"/>
      <w:r w:rsidRPr="00D13FDC">
        <w:rPr>
          <w:b/>
          <w:bCs/>
        </w:rPr>
        <w:t xml:space="preserve">1.3. Input </w:t>
      </w:r>
      <w:bookmarkEnd w:id="11"/>
      <w:proofErr w:type="spellStart"/>
      <w:r w:rsidRPr="00D13FDC">
        <w:rPr>
          <w:b/>
          <w:bCs/>
        </w:rPr>
        <w:t>và</w:t>
      </w:r>
      <w:proofErr w:type="spellEnd"/>
      <w:r w:rsidRPr="00D13FDC">
        <w:rPr>
          <w:b/>
          <w:bCs/>
        </w:rPr>
        <w:t xml:space="preserve">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7132"/>
      </w:tblGrid>
      <w:tr w:rsidR="002B3515" w:rsidRPr="00E6130A" w14:paraId="65A1BF88" w14:textId="77777777" w:rsidTr="00E9585F">
        <w:trPr>
          <w:tblHeader/>
          <w:jc w:val="center"/>
        </w:trPr>
        <w:tc>
          <w:tcPr>
            <w:tcW w:w="2263" w:type="dxa"/>
            <w:shd w:val="clear" w:color="auto" w:fill="FFFFFF" w:themeFill="background1"/>
            <w:vAlign w:val="center"/>
          </w:tcPr>
          <w:p w14:paraId="2B3EEF94" w14:textId="77777777" w:rsidR="002B3515" w:rsidRPr="00E6130A" w:rsidRDefault="00F655E5" w:rsidP="00E9585F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 xml:space="preserve">Thành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phần</w:t>
            </w:r>
            <w:proofErr w:type="spellEnd"/>
          </w:p>
        </w:tc>
        <w:tc>
          <w:tcPr>
            <w:tcW w:w="7132" w:type="dxa"/>
            <w:shd w:val="clear" w:color="auto" w:fill="FFFFFF" w:themeFill="background1"/>
            <w:vAlign w:val="center"/>
          </w:tcPr>
          <w:p w14:paraId="2879D9B5" w14:textId="77777777" w:rsidR="002B3515" w:rsidRPr="00E6130A" w:rsidRDefault="00F655E5" w:rsidP="00E9585F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</w:tr>
      <w:tr w:rsidR="002B3515" w:rsidRPr="00E6130A" w14:paraId="0C1A0BD1" w14:textId="77777777" w:rsidTr="00E9585F">
        <w:trPr>
          <w:jc w:val="center"/>
        </w:trPr>
        <w:tc>
          <w:tcPr>
            <w:tcW w:w="2263" w:type="dxa"/>
            <w:vAlign w:val="center"/>
          </w:tcPr>
          <w:p w14:paraId="093DA8E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Input</w:t>
            </w:r>
          </w:p>
        </w:tc>
        <w:tc>
          <w:tcPr>
            <w:tcW w:w="7132" w:type="dxa"/>
            <w:vAlign w:val="center"/>
          </w:tcPr>
          <w:p w14:paraId="1D84D63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Một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y </w:t>
            </w:r>
            <w:proofErr w:type="spellStart"/>
            <w:r w:rsidRPr="00E6130A">
              <w:rPr>
                <w:rFonts w:cs="Times New Roman"/>
                <w:szCs w:val="26"/>
              </w:rPr>
              <w:t>tế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do </w:t>
            </w:r>
            <w:proofErr w:type="spellStart"/>
            <w:r w:rsidRPr="00E6130A">
              <w:rPr>
                <w:rFonts w:cs="Times New Roman"/>
                <w:szCs w:val="26"/>
              </w:rPr>
              <w:t>người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dùng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cung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cấp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2B3515" w:rsidRPr="00E6130A" w14:paraId="6228D60B" w14:textId="77777777" w:rsidTr="00E9585F">
        <w:trPr>
          <w:jc w:val="center"/>
        </w:trPr>
        <w:tc>
          <w:tcPr>
            <w:tcW w:w="2263" w:type="dxa"/>
            <w:vAlign w:val="center"/>
          </w:tcPr>
          <w:p w14:paraId="5E44079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Feature</w:t>
            </w:r>
          </w:p>
        </w:tc>
        <w:tc>
          <w:tcPr>
            <w:tcW w:w="7132" w:type="dxa"/>
            <w:vAlign w:val="center"/>
          </w:tcPr>
          <w:p w14:paraId="72E54F8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Vector </w:t>
            </w:r>
            <w:proofErr w:type="spellStart"/>
            <w:r w:rsidRPr="00E6130A">
              <w:rPr>
                <w:rFonts w:cs="Times New Roman"/>
                <w:szCs w:val="26"/>
              </w:rPr>
              <w:t>đặc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trưng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sâu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của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2B3515" w:rsidRPr="00E6130A" w14:paraId="63BEE956" w14:textId="77777777" w:rsidTr="00E9585F">
        <w:trPr>
          <w:jc w:val="center"/>
        </w:trPr>
        <w:tc>
          <w:tcPr>
            <w:tcW w:w="2263" w:type="dxa"/>
            <w:vAlign w:val="center"/>
          </w:tcPr>
          <w:p w14:paraId="53A8425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Database</w:t>
            </w:r>
          </w:p>
        </w:tc>
        <w:tc>
          <w:tcPr>
            <w:tcW w:w="7132" w:type="dxa"/>
            <w:vAlign w:val="center"/>
          </w:tcPr>
          <w:p w14:paraId="790584A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Danh </w:t>
            </w:r>
            <w:proofErr w:type="spellStart"/>
            <w:r w:rsidRPr="00E6130A">
              <w:rPr>
                <w:rFonts w:cs="Times New Roman"/>
                <w:szCs w:val="26"/>
              </w:rPr>
              <w:t>sách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vector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tương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ứng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2B3515" w:rsidRPr="00E6130A" w14:paraId="21387467" w14:textId="77777777" w:rsidTr="00E9585F">
        <w:trPr>
          <w:trHeight w:val="790"/>
          <w:jc w:val="center"/>
        </w:trPr>
        <w:tc>
          <w:tcPr>
            <w:tcW w:w="2263" w:type="dxa"/>
            <w:vAlign w:val="center"/>
          </w:tcPr>
          <w:p w14:paraId="2E0A6D0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lastRenderedPageBreak/>
              <w:t>Similarity</w:t>
            </w:r>
          </w:p>
        </w:tc>
        <w:tc>
          <w:tcPr>
            <w:tcW w:w="7132" w:type="dxa"/>
            <w:vAlign w:val="center"/>
          </w:tcPr>
          <w:p w14:paraId="61053E6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Điểm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tương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đồng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giữa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query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từng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2B3515" w:rsidRPr="00E6130A" w14:paraId="669856C9" w14:textId="77777777" w:rsidTr="00E9585F">
        <w:trPr>
          <w:jc w:val="center"/>
        </w:trPr>
        <w:tc>
          <w:tcPr>
            <w:tcW w:w="2263" w:type="dxa"/>
            <w:vAlign w:val="center"/>
          </w:tcPr>
          <w:p w14:paraId="0DD64B9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Output</w:t>
            </w:r>
          </w:p>
        </w:tc>
        <w:tc>
          <w:tcPr>
            <w:tcW w:w="7132" w:type="dxa"/>
            <w:vAlign w:val="center"/>
          </w:tcPr>
          <w:p w14:paraId="711FA8B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K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đứng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đầu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sau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xếp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hạng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2B3515" w:rsidRPr="00E6130A" w14:paraId="2E9C3A44" w14:textId="77777777" w:rsidTr="00E9585F">
        <w:trPr>
          <w:jc w:val="center"/>
        </w:trPr>
        <w:tc>
          <w:tcPr>
            <w:tcW w:w="2263" w:type="dxa"/>
            <w:vAlign w:val="center"/>
          </w:tcPr>
          <w:p w14:paraId="7D4642D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Evaluation</w:t>
            </w:r>
          </w:p>
        </w:tc>
        <w:tc>
          <w:tcPr>
            <w:tcW w:w="7132" w:type="dxa"/>
            <w:vAlign w:val="center"/>
          </w:tcPr>
          <w:p w14:paraId="0B7F52E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P@K, R@K, AP/</w:t>
            </w:r>
            <w:proofErr w:type="spellStart"/>
            <w:r w:rsidRPr="00E6130A">
              <w:rPr>
                <w:rFonts w:cs="Times New Roman"/>
                <w:szCs w:val="26"/>
              </w:rPr>
              <w:t>mAP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thời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gian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truy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vấn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</w:tbl>
    <w:p w14:paraId="23B4704F" w14:textId="77777777" w:rsidR="00E9585F" w:rsidRDefault="00E9585F" w:rsidP="007061F2">
      <w:pPr>
        <w:spacing w:line="360" w:lineRule="auto"/>
        <w:jc w:val="both"/>
        <w:rPr>
          <w:b/>
          <w:bCs/>
        </w:rPr>
      </w:pPr>
    </w:p>
    <w:p w14:paraId="114D0B22" w14:textId="6E8FF4EF" w:rsidR="002B3515" w:rsidRPr="00D13FDC" w:rsidRDefault="00F655E5" w:rsidP="007061F2">
      <w:pPr>
        <w:spacing w:line="360" w:lineRule="auto"/>
        <w:jc w:val="both"/>
        <w:rPr>
          <w:b/>
          <w:bCs/>
        </w:rPr>
      </w:pPr>
      <w:bookmarkStart w:id="12" w:name="BM_1_4____ngh_a_c_a_h__th_ng"/>
      <w:r w:rsidRPr="00D13FDC">
        <w:rPr>
          <w:b/>
          <w:bCs/>
        </w:rPr>
        <w:t xml:space="preserve">1.4. Ý </w:t>
      </w:r>
      <w:bookmarkEnd w:id="12"/>
      <w:proofErr w:type="spellStart"/>
      <w:r w:rsidRPr="00D13FDC">
        <w:rPr>
          <w:b/>
          <w:bCs/>
        </w:rPr>
        <w:t>nghĩa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của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hệ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thống</w:t>
      </w:r>
      <w:proofErr w:type="spellEnd"/>
    </w:p>
    <w:p w14:paraId="53B0C01D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hỗ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việc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trường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tự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. Trong </w:t>
      </w:r>
      <w:proofErr w:type="spellStart"/>
      <w:r w:rsidRPr="00E6130A">
        <w:rPr>
          <w:rFonts w:cs="Times New Roman"/>
          <w:szCs w:val="26"/>
        </w:rPr>
        <w:t>bối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hồi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khảo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sát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tham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chiếu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hỗ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trường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Tuy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nhiên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chuyên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môn</w:t>
      </w:r>
      <w:proofErr w:type="spellEnd"/>
      <w:r w:rsidRPr="00E6130A">
        <w:rPr>
          <w:rFonts w:cs="Times New Roman"/>
          <w:szCs w:val="26"/>
        </w:rPr>
        <w:t>.</w:t>
      </w:r>
    </w:p>
    <w:p w14:paraId="6676F670" w14:textId="11DC7B2D" w:rsidR="002B3515" w:rsidRPr="00E6130A" w:rsidRDefault="00F655E5" w:rsidP="00E92149">
      <w:pPr>
        <w:spacing w:line="360" w:lineRule="auto"/>
        <w:jc w:val="center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 w:type="page"/>
      </w:r>
    </w:p>
    <w:p w14:paraId="2DF667AB" w14:textId="5B7C7846" w:rsidR="00D13FDC" w:rsidRDefault="00F655E5" w:rsidP="007061F2">
      <w:pPr>
        <w:spacing w:line="360" w:lineRule="auto"/>
        <w:jc w:val="center"/>
        <w:rPr>
          <w:b/>
          <w:bCs/>
        </w:rPr>
      </w:pPr>
      <w:bookmarkStart w:id="13" w:name="BM_CH__NG_2__C__S__L__THUY_T"/>
      <w:r w:rsidRPr="00D13FDC">
        <w:rPr>
          <w:b/>
          <w:bCs/>
        </w:rPr>
        <w:lastRenderedPageBreak/>
        <w:t xml:space="preserve">CHƯƠNG </w:t>
      </w:r>
      <w:bookmarkEnd w:id="13"/>
      <w:r w:rsidR="00E92149">
        <w:rPr>
          <w:b/>
          <w:bCs/>
        </w:rPr>
        <w:t>2</w:t>
      </w:r>
    </w:p>
    <w:p w14:paraId="73C56220" w14:textId="308003EA" w:rsidR="00D13FDC" w:rsidRPr="00D13FDC" w:rsidRDefault="00F655E5" w:rsidP="00E9585F">
      <w:pPr>
        <w:spacing w:line="360" w:lineRule="auto"/>
        <w:jc w:val="center"/>
        <w:rPr>
          <w:b/>
          <w:bCs/>
        </w:rPr>
      </w:pPr>
      <w:r w:rsidRPr="00D13FDC">
        <w:rPr>
          <w:b/>
          <w:bCs/>
        </w:rPr>
        <w:t>CƠ SỞ LÝ THUYẾT</w:t>
      </w:r>
    </w:p>
    <w:p w14:paraId="2E57714D" w14:textId="76289B1D" w:rsidR="002B3515" w:rsidRPr="00D13FDC" w:rsidRDefault="00E92149" w:rsidP="007061F2">
      <w:pPr>
        <w:spacing w:line="360" w:lineRule="auto"/>
        <w:jc w:val="both"/>
        <w:rPr>
          <w:b/>
          <w:bCs/>
        </w:rPr>
      </w:pPr>
      <w:bookmarkStart w:id="14" w:name="BM_2_1__Artificial_Intelligence__Machine"/>
      <w:r>
        <w:rPr>
          <w:b/>
          <w:bCs/>
        </w:rPr>
        <w:t>2</w:t>
      </w:r>
      <w:bookmarkEnd w:id="14"/>
      <w:r w:rsidR="00F655E5" w:rsidRPr="00D13FDC">
        <w:rPr>
          <w:b/>
          <w:bCs/>
        </w:rPr>
        <w:t xml:space="preserve">.1. Artificial Intelligence, Machine Learning </w:t>
      </w:r>
      <w:proofErr w:type="spellStart"/>
      <w:r w:rsidR="00F655E5" w:rsidRPr="00D13FDC">
        <w:rPr>
          <w:b/>
          <w:bCs/>
        </w:rPr>
        <w:t>và</w:t>
      </w:r>
      <w:proofErr w:type="spellEnd"/>
      <w:r w:rsidR="00F655E5" w:rsidRPr="00D13FDC">
        <w:rPr>
          <w:b/>
          <w:bCs/>
        </w:rPr>
        <w:t xml:space="preserve"> Deep Learning</w:t>
      </w:r>
    </w:p>
    <w:p w14:paraId="6BA252D7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Artificial Intelligence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lĩnh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những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nhiệm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vụ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thường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minh</w:t>
      </w:r>
      <w:proofErr w:type="spellEnd"/>
      <w:r w:rsidRPr="00E6130A">
        <w:rPr>
          <w:rFonts w:cs="Times New Roman"/>
          <w:szCs w:val="26"/>
        </w:rPr>
        <w:t xml:space="preserve">. Machine Learning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AI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luật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. Deep Learning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nơ-ron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nhiều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>.</w:t>
      </w:r>
    </w:p>
    <w:p w14:paraId="4D50E0F7" w14:textId="683E7656" w:rsidR="002B3515" w:rsidRPr="00D13FDC" w:rsidRDefault="00E92149" w:rsidP="007061F2">
      <w:pPr>
        <w:spacing w:line="360" w:lineRule="auto"/>
        <w:jc w:val="both"/>
        <w:rPr>
          <w:b/>
          <w:bCs/>
        </w:rPr>
      </w:pPr>
      <w:bookmarkStart w:id="15" w:name="BM_2_2__CNN"/>
      <w:r>
        <w:rPr>
          <w:b/>
          <w:bCs/>
        </w:rPr>
        <w:t>2</w:t>
      </w:r>
      <w:bookmarkEnd w:id="15"/>
      <w:r w:rsidR="00F655E5" w:rsidRPr="00D13FDC">
        <w:rPr>
          <w:b/>
          <w:bCs/>
        </w:rPr>
        <w:t>.2. CNN</w:t>
      </w:r>
    </w:p>
    <w:p w14:paraId="32D33C12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CNN </w:t>
      </w:r>
      <w:proofErr w:type="spellStart"/>
      <w:r w:rsidRPr="00E6130A">
        <w:rPr>
          <w:rFonts w:cs="Times New Roman"/>
          <w:szCs w:val="26"/>
        </w:rPr>
        <w:t>khai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trúc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thông</w:t>
      </w:r>
      <w:proofErr w:type="spellEnd"/>
      <w:r w:rsidRPr="00E6130A">
        <w:rPr>
          <w:rFonts w:cs="Times New Roman"/>
          <w:szCs w:val="26"/>
        </w:rPr>
        <w:t xml:space="preserve"> qua kernel </w:t>
      </w:r>
      <w:proofErr w:type="spellStart"/>
      <w:r w:rsidRPr="00E6130A">
        <w:rPr>
          <w:rFonts w:cs="Times New Roman"/>
          <w:szCs w:val="26"/>
        </w:rPr>
        <w:t>tích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chập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lớp</w:t>
      </w:r>
      <w:proofErr w:type="spellEnd"/>
      <w:r w:rsidRPr="00E6130A">
        <w:rPr>
          <w:rFonts w:cs="Times New Roman"/>
          <w:szCs w:val="26"/>
        </w:rPr>
        <w:t xml:space="preserve"> convolution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phát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mẫu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cục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; qua </w:t>
      </w:r>
      <w:proofErr w:type="spellStart"/>
      <w:r w:rsidRPr="00E6130A">
        <w:rPr>
          <w:rFonts w:cs="Times New Roman"/>
          <w:szCs w:val="26"/>
        </w:rPr>
        <w:t>nhiều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mẫu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phức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tạp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hơn</w:t>
      </w:r>
      <w:proofErr w:type="spellEnd"/>
      <w:r w:rsidRPr="00E6130A">
        <w:rPr>
          <w:rFonts w:cs="Times New Roman"/>
          <w:szCs w:val="26"/>
        </w:rPr>
        <w:t xml:space="preserve">. Pooling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thước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giúp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soát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thước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>.</w:t>
      </w:r>
    </w:p>
    <w:p w14:paraId="6CB45E4C" w14:textId="45E26354" w:rsidR="002B3515" w:rsidRPr="00D13FDC" w:rsidRDefault="00E92149" w:rsidP="007061F2">
      <w:pPr>
        <w:spacing w:line="360" w:lineRule="auto"/>
        <w:jc w:val="both"/>
        <w:rPr>
          <w:b/>
          <w:bCs/>
        </w:rPr>
      </w:pPr>
      <w:bookmarkStart w:id="16" w:name="BM_2_3__ResNet50"/>
      <w:r>
        <w:rPr>
          <w:b/>
          <w:bCs/>
        </w:rPr>
        <w:t>2</w:t>
      </w:r>
      <w:bookmarkEnd w:id="16"/>
      <w:r w:rsidR="00F655E5" w:rsidRPr="00D13FDC">
        <w:rPr>
          <w:b/>
          <w:bCs/>
        </w:rPr>
        <w:t>.3. ResNet50</w:t>
      </w:r>
    </w:p>
    <w:p w14:paraId="5E9268B1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ResNet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residual block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skip connection.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buộc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xạ</w:t>
      </w:r>
      <w:proofErr w:type="spellEnd"/>
      <w:r w:rsidRPr="00E6130A">
        <w:rPr>
          <w:rFonts w:cs="Times New Roman"/>
          <w:szCs w:val="26"/>
        </w:rPr>
        <w:t xml:space="preserve"> H(x), </w:t>
      </w:r>
      <w:proofErr w:type="spellStart"/>
      <w:r w:rsidRPr="00E6130A">
        <w:rPr>
          <w:rFonts w:cs="Times New Roman"/>
          <w:szCs w:val="26"/>
        </w:rPr>
        <w:t>khối</w:t>
      </w:r>
      <w:proofErr w:type="spellEnd"/>
      <w:r w:rsidRPr="00E6130A">
        <w:rPr>
          <w:rFonts w:cs="Times New Roman"/>
          <w:szCs w:val="26"/>
        </w:rPr>
        <w:t xml:space="preserve"> residual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F(x)=H(x)-x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ra</w:t>
      </w:r>
      <w:proofErr w:type="spellEnd"/>
      <w:r w:rsidRPr="00E6130A">
        <w:rPr>
          <w:rFonts w:cs="Times New Roman"/>
          <w:szCs w:val="26"/>
        </w:rPr>
        <w:t xml:space="preserve"> F(x)+x. </w:t>
      </w:r>
      <w:proofErr w:type="spellStart"/>
      <w:r w:rsidRPr="00E6130A">
        <w:rPr>
          <w:rFonts w:cs="Times New Roman"/>
          <w:szCs w:val="26"/>
        </w:rPr>
        <w:t>Đây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ý </w:t>
      </w:r>
      <w:proofErr w:type="spellStart"/>
      <w:r w:rsidRPr="00E6130A">
        <w:rPr>
          <w:rFonts w:cs="Times New Roman"/>
          <w:szCs w:val="26"/>
        </w:rPr>
        <w:t>tưởng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trọng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giúp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việc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ưu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sâu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ổn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hơn</w:t>
      </w:r>
      <w:proofErr w:type="spellEnd"/>
      <w:r w:rsidRPr="00E6130A">
        <w:rPr>
          <w:rFonts w:cs="Times New Roman"/>
          <w:szCs w:val="26"/>
        </w:rPr>
        <w:t>.</w:t>
      </w:r>
    </w:p>
    <w:p w14:paraId="31C73B79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noProof/>
          <w:szCs w:val="26"/>
        </w:rPr>
        <w:drawing>
          <wp:inline distT="0" distB="0" distL="0" distR="0" wp14:anchorId="06E80B1C" wp14:editId="74D72A3F">
            <wp:extent cx="5943600" cy="2438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ne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5431" cy="243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5D62" w14:textId="35460669" w:rsidR="002B3515" w:rsidRPr="00C757F6" w:rsidRDefault="00F655E5" w:rsidP="007061F2">
      <w:pPr>
        <w:tabs>
          <w:tab w:val="left" w:pos="8400"/>
        </w:tabs>
        <w:spacing w:line="360" w:lineRule="auto"/>
        <w:jc w:val="center"/>
        <w:rPr>
          <w:rFonts w:cs="Times New Roman"/>
          <w:i/>
          <w:iCs/>
          <w:szCs w:val="26"/>
        </w:rPr>
      </w:pPr>
      <w:proofErr w:type="spellStart"/>
      <w:r w:rsidRPr="00C757F6">
        <w:rPr>
          <w:rFonts w:cs="Times New Roman"/>
          <w:i/>
          <w:iCs/>
          <w:szCs w:val="26"/>
        </w:rPr>
        <w:t>Hình</w:t>
      </w:r>
      <w:proofErr w:type="spellEnd"/>
      <w:r w:rsidRPr="00C757F6">
        <w:rPr>
          <w:rFonts w:cs="Times New Roman"/>
          <w:i/>
          <w:iCs/>
          <w:szCs w:val="26"/>
        </w:rPr>
        <w:t xml:space="preserve"> </w:t>
      </w:r>
      <w:r w:rsidR="00D13FDC" w:rsidRPr="00C757F6">
        <w:rPr>
          <w:rFonts w:cs="Times New Roman"/>
          <w:i/>
          <w:iCs/>
          <w:szCs w:val="26"/>
        </w:rPr>
        <w:t>2</w:t>
      </w:r>
      <w:r w:rsidRPr="00C757F6">
        <w:rPr>
          <w:rFonts w:cs="Times New Roman"/>
          <w:i/>
          <w:iCs/>
          <w:szCs w:val="26"/>
        </w:rPr>
        <w:t xml:space="preserve">. Ý </w:t>
      </w:r>
      <w:proofErr w:type="spellStart"/>
      <w:r w:rsidRPr="00C757F6">
        <w:rPr>
          <w:rFonts w:cs="Times New Roman"/>
          <w:i/>
          <w:iCs/>
          <w:szCs w:val="26"/>
        </w:rPr>
        <w:t>tưởng</w:t>
      </w:r>
      <w:proofErr w:type="spellEnd"/>
      <w:r w:rsidRPr="00C757F6">
        <w:rPr>
          <w:rFonts w:cs="Times New Roman"/>
          <w:i/>
          <w:iCs/>
          <w:szCs w:val="26"/>
        </w:rPr>
        <w:t xml:space="preserve"> residual block </w:t>
      </w:r>
      <w:proofErr w:type="spellStart"/>
      <w:r w:rsidRPr="00C757F6">
        <w:rPr>
          <w:rFonts w:cs="Times New Roman"/>
          <w:i/>
          <w:iCs/>
          <w:szCs w:val="26"/>
        </w:rPr>
        <w:t>của</w:t>
      </w:r>
      <w:proofErr w:type="spellEnd"/>
      <w:r w:rsidRPr="00C757F6">
        <w:rPr>
          <w:rFonts w:cs="Times New Roman"/>
          <w:i/>
          <w:iCs/>
          <w:szCs w:val="26"/>
        </w:rPr>
        <w:t xml:space="preserve"> </w:t>
      </w:r>
      <w:proofErr w:type="spellStart"/>
      <w:r w:rsidRPr="00C757F6">
        <w:rPr>
          <w:rFonts w:cs="Times New Roman"/>
          <w:i/>
          <w:iCs/>
          <w:szCs w:val="26"/>
        </w:rPr>
        <w:t>ResNet</w:t>
      </w:r>
      <w:proofErr w:type="spellEnd"/>
    </w:p>
    <w:p w14:paraId="4C0E08A4" w14:textId="77777777" w:rsidR="00AB3578" w:rsidRDefault="00AB3578" w:rsidP="007061F2">
      <w:pPr>
        <w:spacing w:line="360" w:lineRule="auto"/>
        <w:jc w:val="both"/>
        <w:rPr>
          <w:b/>
          <w:bCs/>
        </w:rPr>
      </w:pPr>
    </w:p>
    <w:p w14:paraId="0FEF85A2" w14:textId="77777777" w:rsidR="00AB3578" w:rsidRDefault="00AB3578" w:rsidP="007061F2">
      <w:pPr>
        <w:spacing w:line="360" w:lineRule="auto"/>
        <w:jc w:val="both"/>
        <w:rPr>
          <w:b/>
          <w:bCs/>
        </w:rPr>
      </w:pPr>
    </w:p>
    <w:p w14:paraId="3DA85CEE" w14:textId="516E4F92" w:rsidR="002B3515" w:rsidRPr="00D13FDC" w:rsidRDefault="00E92149" w:rsidP="007061F2">
      <w:pPr>
        <w:spacing w:line="360" w:lineRule="auto"/>
        <w:jc w:val="both"/>
        <w:rPr>
          <w:b/>
          <w:bCs/>
        </w:rPr>
      </w:pPr>
      <w:bookmarkStart w:id="17" w:name="BM_2_4__Feature_Embedding"/>
      <w:r>
        <w:rPr>
          <w:b/>
          <w:bCs/>
        </w:rPr>
        <w:lastRenderedPageBreak/>
        <w:t>2</w:t>
      </w:r>
      <w:bookmarkEnd w:id="17"/>
      <w:r w:rsidR="00F655E5" w:rsidRPr="00D13FDC">
        <w:rPr>
          <w:b/>
          <w:bCs/>
        </w:rPr>
        <w:t>.4. Feature Embedding</w:t>
      </w:r>
    </w:p>
    <w:p w14:paraId="7F01F89D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Feature embedding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vào</w:t>
      </w:r>
      <w:proofErr w:type="spellEnd"/>
      <w:r w:rsidRPr="00E6130A">
        <w:rPr>
          <w:rFonts w:cs="Times New Roman"/>
          <w:szCs w:val="26"/>
        </w:rPr>
        <w:t xml:space="preserve"> sang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vector. Trong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I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f(I)</w:t>
      </w:r>
      <w:r w:rsidRPr="00E6130A">
        <w:rPr>
          <w:rFonts w:ascii="Cambria Math" w:hAnsi="Cambria Math" w:cs="Cambria Math"/>
          <w:szCs w:val="26"/>
        </w:rPr>
        <w:t>∈</w:t>
      </w:r>
      <w:r w:rsidRPr="00E6130A">
        <w:rPr>
          <w:rFonts w:cs="Times New Roman"/>
          <w:szCs w:val="26"/>
        </w:rPr>
        <w:t xml:space="preserve">R^2048. Hai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xem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nhau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chúng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cao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phép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chọn</w:t>
      </w:r>
      <w:proofErr w:type="spellEnd"/>
      <w:r w:rsidRPr="00E6130A">
        <w:rPr>
          <w:rFonts w:cs="Times New Roman"/>
          <w:szCs w:val="26"/>
        </w:rPr>
        <w:t>.</w:t>
      </w:r>
    </w:p>
    <w:p w14:paraId="09AB9D4B" w14:textId="717AF64B" w:rsidR="002B3515" w:rsidRPr="00D13FDC" w:rsidRDefault="00E92149" w:rsidP="007061F2">
      <w:pPr>
        <w:spacing w:line="360" w:lineRule="auto"/>
        <w:jc w:val="both"/>
        <w:rPr>
          <w:b/>
          <w:bCs/>
        </w:rPr>
      </w:pPr>
      <w:bookmarkStart w:id="18" w:name="BM_2_5__L2_Normalization"/>
      <w:r>
        <w:rPr>
          <w:b/>
          <w:bCs/>
        </w:rPr>
        <w:t>2</w:t>
      </w:r>
      <w:bookmarkEnd w:id="18"/>
      <w:r w:rsidR="00F655E5" w:rsidRPr="00D13FDC">
        <w:rPr>
          <w:b/>
          <w:bCs/>
        </w:rPr>
        <w:t>.5. L2 Normalization</w:t>
      </w:r>
    </w:p>
    <w:p w14:paraId="17BDFC46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Vector z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hóa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z'=z/(||z||2+ε). Sau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hóa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độ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còn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hưởng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đến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phép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góc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Đây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do </w:t>
      </w:r>
      <w:proofErr w:type="spellStart"/>
      <w:r w:rsidRPr="00E6130A">
        <w:rPr>
          <w:rFonts w:cs="Times New Roman"/>
          <w:szCs w:val="26"/>
        </w:rPr>
        <w:t>thuận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dot product </w:t>
      </w:r>
      <w:proofErr w:type="spellStart"/>
      <w:r w:rsidRPr="00E6130A">
        <w:rPr>
          <w:rFonts w:cs="Times New Roman"/>
          <w:szCs w:val="26"/>
        </w:rPr>
        <w:t>như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cosine similarity.</w:t>
      </w:r>
    </w:p>
    <w:p w14:paraId="6E83BB7B" w14:textId="7329CA4D" w:rsidR="002B3515" w:rsidRPr="00D13FDC" w:rsidRDefault="00E92149" w:rsidP="007061F2">
      <w:pPr>
        <w:spacing w:line="360" w:lineRule="auto"/>
        <w:jc w:val="both"/>
        <w:rPr>
          <w:b/>
          <w:bCs/>
        </w:rPr>
      </w:pPr>
      <w:bookmarkStart w:id="19" w:name="BM_2_6__Cosine_Similarity"/>
      <w:r>
        <w:rPr>
          <w:b/>
          <w:bCs/>
        </w:rPr>
        <w:t>2</w:t>
      </w:r>
      <w:bookmarkEnd w:id="19"/>
      <w:r w:rsidR="00F655E5" w:rsidRPr="00D13FDC">
        <w:rPr>
          <w:b/>
          <w:bCs/>
        </w:rPr>
        <w:t>.6. Cosine Similarity</w:t>
      </w:r>
    </w:p>
    <w:p w14:paraId="02B042FF" w14:textId="76524D8C" w:rsidR="00287545" w:rsidRPr="00D13FDC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Công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thức</w:t>
      </w:r>
      <w:proofErr w:type="spellEnd"/>
      <w:r w:rsidRPr="00E6130A">
        <w:rPr>
          <w:rFonts w:cs="Times New Roman"/>
          <w:szCs w:val="26"/>
        </w:rPr>
        <w:t>: cos(</w:t>
      </w:r>
      <w:proofErr w:type="spellStart"/>
      <w:proofErr w:type="gramStart"/>
      <w:r w:rsidRPr="00E6130A">
        <w:rPr>
          <w:rFonts w:cs="Times New Roman"/>
          <w:szCs w:val="26"/>
        </w:rPr>
        <w:t>x,y</w:t>
      </w:r>
      <w:proofErr w:type="spellEnd"/>
      <w:proofErr w:type="gramEnd"/>
      <w:r w:rsidRPr="00E6130A">
        <w:rPr>
          <w:rFonts w:cs="Times New Roman"/>
          <w:szCs w:val="26"/>
        </w:rPr>
        <w:t>)=(</w:t>
      </w:r>
      <w:proofErr w:type="spellStart"/>
      <w:r w:rsidRPr="00E6130A">
        <w:rPr>
          <w:rFonts w:cs="Times New Roman"/>
          <w:szCs w:val="26"/>
        </w:rPr>
        <w:t>Σxi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yi</w:t>
      </w:r>
      <w:proofErr w:type="spellEnd"/>
      <w:r w:rsidRPr="00E6130A">
        <w:rPr>
          <w:rFonts w:cs="Times New Roman"/>
          <w:szCs w:val="26"/>
        </w:rPr>
        <w:t xml:space="preserve">)/(sqrt(Σxi²) sqrt(Σyi²)).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trị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hai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nhau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L2-normalize, cos(</w:t>
      </w:r>
      <w:proofErr w:type="spellStart"/>
      <w:proofErr w:type="gramStart"/>
      <w:r w:rsidRPr="00E6130A">
        <w:rPr>
          <w:rFonts w:cs="Times New Roman"/>
          <w:szCs w:val="26"/>
        </w:rPr>
        <w:t>x,y</w:t>
      </w:r>
      <w:proofErr w:type="spellEnd"/>
      <w:proofErr w:type="gramEnd"/>
      <w:r w:rsidRPr="00E6130A">
        <w:rPr>
          <w:rFonts w:cs="Times New Roman"/>
          <w:szCs w:val="26"/>
        </w:rPr>
        <w:t xml:space="preserve">)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x·y</w:t>
      </w:r>
      <w:proofErr w:type="spellEnd"/>
      <w:r w:rsidRPr="00E6130A">
        <w:rPr>
          <w:rFonts w:cs="Times New Roman"/>
          <w:szCs w:val="26"/>
        </w:rPr>
        <w:t>.</w:t>
      </w:r>
    </w:p>
    <w:p w14:paraId="27994B2F" w14:textId="148D9EF6" w:rsidR="002B3515" w:rsidRPr="00D13FDC" w:rsidRDefault="00E92149" w:rsidP="007061F2">
      <w:pPr>
        <w:spacing w:line="360" w:lineRule="auto"/>
        <w:jc w:val="both"/>
        <w:rPr>
          <w:b/>
          <w:bCs/>
        </w:rPr>
      </w:pPr>
      <w:bookmarkStart w:id="20" w:name="BM_2_7__Euclidean_v__Manhattan"/>
      <w:r>
        <w:rPr>
          <w:b/>
          <w:bCs/>
        </w:rPr>
        <w:t>2</w:t>
      </w:r>
      <w:bookmarkEnd w:id="20"/>
      <w:r w:rsidR="00F655E5" w:rsidRPr="00D13FDC">
        <w:rPr>
          <w:b/>
          <w:bCs/>
        </w:rPr>
        <w:t xml:space="preserve">.7. Euclidean </w:t>
      </w:r>
      <w:proofErr w:type="spellStart"/>
      <w:r w:rsidR="00F655E5" w:rsidRPr="00D13FDC">
        <w:rPr>
          <w:b/>
          <w:bCs/>
        </w:rPr>
        <w:t>và</w:t>
      </w:r>
      <w:proofErr w:type="spellEnd"/>
      <w:r w:rsidR="00F655E5" w:rsidRPr="00D13FDC">
        <w:rPr>
          <w:b/>
          <w:bCs/>
        </w:rPr>
        <w:t xml:space="preserve"> Manhattan</w:t>
      </w:r>
    </w:p>
    <w:p w14:paraId="3EE61826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>Euclidean distance: d(</w:t>
      </w:r>
      <w:proofErr w:type="spellStart"/>
      <w:proofErr w:type="gramStart"/>
      <w:r w:rsidRPr="00E6130A">
        <w:rPr>
          <w:rFonts w:cs="Times New Roman"/>
          <w:szCs w:val="26"/>
        </w:rPr>
        <w:t>x,y</w:t>
      </w:r>
      <w:proofErr w:type="spellEnd"/>
      <w:proofErr w:type="gramEnd"/>
      <w:r w:rsidRPr="00E6130A">
        <w:rPr>
          <w:rFonts w:cs="Times New Roman"/>
          <w:szCs w:val="26"/>
        </w:rPr>
        <w:t>)=sqrt(Σ(xi-</w:t>
      </w:r>
      <w:proofErr w:type="spellStart"/>
      <w:r w:rsidRPr="00E6130A">
        <w:rPr>
          <w:rFonts w:cs="Times New Roman"/>
          <w:szCs w:val="26"/>
        </w:rPr>
        <w:t>yi</w:t>
      </w:r>
      <w:proofErr w:type="spellEnd"/>
      <w:r w:rsidRPr="00E6130A">
        <w:rPr>
          <w:rFonts w:cs="Times New Roman"/>
          <w:szCs w:val="26"/>
        </w:rPr>
        <w:t>)²). Manhattan distance: d(</w:t>
      </w:r>
      <w:proofErr w:type="spellStart"/>
      <w:proofErr w:type="gramStart"/>
      <w:r w:rsidRPr="00E6130A">
        <w:rPr>
          <w:rFonts w:cs="Times New Roman"/>
          <w:szCs w:val="26"/>
        </w:rPr>
        <w:t>x,y</w:t>
      </w:r>
      <w:proofErr w:type="spellEnd"/>
      <w:proofErr w:type="gramEnd"/>
      <w:r w:rsidRPr="00E6130A">
        <w:rPr>
          <w:rFonts w:cs="Times New Roman"/>
          <w:szCs w:val="26"/>
        </w:rPr>
        <w:t>)=</w:t>
      </w:r>
      <w:proofErr w:type="spellStart"/>
      <w:r w:rsidRPr="00E6130A">
        <w:rPr>
          <w:rFonts w:cs="Times New Roman"/>
          <w:szCs w:val="26"/>
        </w:rPr>
        <w:t>Σ|xi-yi</w:t>
      </w:r>
      <w:proofErr w:type="spellEnd"/>
      <w:r w:rsidRPr="00E6130A">
        <w:rPr>
          <w:rFonts w:cs="Times New Roman"/>
          <w:szCs w:val="26"/>
        </w:rPr>
        <w:t xml:space="preserve">|. </w:t>
      </w:r>
      <w:proofErr w:type="spellStart"/>
      <w:r w:rsidRPr="00E6130A">
        <w:rPr>
          <w:rFonts w:cs="Times New Roman"/>
          <w:szCs w:val="26"/>
        </w:rPr>
        <w:t>Đây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baseline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 xml:space="preserve">. Khi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distance,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trị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dần</w:t>
      </w:r>
      <w:proofErr w:type="spellEnd"/>
      <w:r w:rsidRPr="00E6130A">
        <w:rPr>
          <w:rFonts w:cs="Times New Roman"/>
          <w:szCs w:val="26"/>
        </w:rPr>
        <w:t xml:space="preserve">;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similarity, </w:t>
      </w:r>
      <w:proofErr w:type="spellStart"/>
      <w:r w:rsidRPr="00E6130A">
        <w:rPr>
          <w:rFonts w:cs="Times New Roman"/>
          <w:szCs w:val="26"/>
        </w:rPr>
        <w:t>xếp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trị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dần</w:t>
      </w:r>
      <w:proofErr w:type="spellEnd"/>
      <w:r w:rsidRPr="00E6130A">
        <w:rPr>
          <w:rFonts w:cs="Times New Roman"/>
          <w:szCs w:val="26"/>
        </w:rPr>
        <w:t>.</w:t>
      </w:r>
    </w:p>
    <w:p w14:paraId="1C394DFC" w14:textId="05B00C38" w:rsidR="002B3515" w:rsidRPr="00D13FDC" w:rsidRDefault="00E92149" w:rsidP="007061F2">
      <w:pPr>
        <w:spacing w:line="360" w:lineRule="auto"/>
        <w:jc w:val="both"/>
        <w:rPr>
          <w:b/>
          <w:bCs/>
        </w:rPr>
      </w:pPr>
      <w:bookmarkStart w:id="21" w:name="BM_2_8__Transfer_Learning"/>
      <w:r>
        <w:rPr>
          <w:b/>
          <w:bCs/>
        </w:rPr>
        <w:t>2</w:t>
      </w:r>
      <w:bookmarkEnd w:id="21"/>
      <w:r w:rsidR="00F655E5" w:rsidRPr="00D13FDC">
        <w:rPr>
          <w:b/>
          <w:bCs/>
        </w:rPr>
        <w:t>.8. Transfer Learning</w:t>
      </w:r>
    </w:p>
    <w:p w14:paraId="5D7190C4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Transfer Learning </w:t>
      </w:r>
      <w:proofErr w:type="spellStart"/>
      <w:r w:rsidRPr="00E6130A">
        <w:rPr>
          <w:rFonts w:cs="Times New Roman"/>
          <w:szCs w:val="26"/>
        </w:rPr>
        <w:t>tận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trọng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 xml:space="preserve">. Trong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pretrained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trước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như</w:t>
      </w:r>
      <w:proofErr w:type="spellEnd"/>
      <w:r w:rsidRPr="00E6130A">
        <w:rPr>
          <w:rFonts w:cs="Times New Roman"/>
          <w:szCs w:val="26"/>
        </w:rPr>
        <w:t xml:space="preserve"> feature extractor. </w:t>
      </w: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đủ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mở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khóa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fine-tune.</w:t>
      </w:r>
    </w:p>
    <w:p w14:paraId="68CB8F55" w14:textId="6B31A4F5" w:rsidR="002B3515" w:rsidRPr="00D13FDC" w:rsidRDefault="00E92149" w:rsidP="007061F2">
      <w:pPr>
        <w:spacing w:line="360" w:lineRule="auto"/>
        <w:jc w:val="both"/>
        <w:rPr>
          <w:b/>
          <w:bCs/>
        </w:rPr>
      </w:pPr>
      <w:bookmarkStart w:id="22" w:name="BM_2_9__Semantic_Gap"/>
      <w:r>
        <w:rPr>
          <w:b/>
          <w:bCs/>
        </w:rPr>
        <w:t>2</w:t>
      </w:r>
      <w:bookmarkEnd w:id="22"/>
      <w:r w:rsidR="00F655E5" w:rsidRPr="00D13FDC">
        <w:rPr>
          <w:b/>
          <w:bCs/>
        </w:rPr>
        <w:t>.9. Semantic Gap</w:t>
      </w:r>
    </w:p>
    <w:p w14:paraId="6446B1CD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Semantic gap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khoảng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giữa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máy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ý </w:t>
      </w:r>
      <w:proofErr w:type="spellStart"/>
      <w:r w:rsidRPr="00E6130A">
        <w:rPr>
          <w:rFonts w:cs="Times New Roman"/>
          <w:szCs w:val="26"/>
        </w:rPr>
        <w:t>nghĩa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mà</w:t>
      </w:r>
      <w:proofErr w:type="spellEnd"/>
      <w:r w:rsidRPr="00E6130A">
        <w:rPr>
          <w:rFonts w:cs="Times New Roman"/>
          <w:szCs w:val="26"/>
        </w:rPr>
        <w:t xml:space="preserve"> con </w:t>
      </w:r>
      <w:proofErr w:type="spellStart"/>
      <w:r w:rsidRPr="00E6130A">
        <w:rPr>
          <w:rFonts w:cs="Times New Roman"/>
          <w:szCs w:val="26"/>
        </w:rPr>
        <w:t>người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Đây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trọng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CBMIR: </w:t>
      </w:r>
      <w:proofErr w:type="spellStart"/>
      <w:r w:rsidRPr="00E6130A">
        <w:rPr>
          <w:rFonts w:cs="Times New Roman"/>
          <w:szCs w:val="26"/>
        </w:rPr>
        <w:t>hai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điểm</w:t>
      </w:r>
      <w:proofErr w:type="spellEnd"/>
      <w:r w:rsidRPr="00E6130A">
        <w:rPr>
          <w:rFonts w:cs="Times New Roman"/>
          <w:szCs w:val="26"/>
        </w:rPr>
        <w:t xml:space="preserve"> similarity </w:t>
      </w:r>
      <w:proofErr w:type="spellStart"/>
      <w:r w:rsidRPr="00E6130A">
        <w:rPr>
          <w:rFonts w:cs="Times New Roman"/>
          <w:szCs w:val="26"/>
        </w:rPr>
        <w:t>cao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nghĩa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việc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chúng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đoán</w:t>
      </w:r>
      <w:proofErr w:type="spellEnd"/>
      <w:r w:rsidRPr="00E6130A">
        <w:rPr>
          <w:rFonts w:cs="Times New Roman"/>
          <w:szCs w:val="26"/>
        </w:rPr>
        <w:t>.</w:t>
      </w:r>
    </w:p>
    <w:p w14:paraId="07200454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 w:type="page"/>
      </w:r>
    </w:p>
    <w:p w14:paraId="1DC31BC6" w14:textId="75BEA738" w:rsidR="00D13FDC" w:rsidRDefault="00F655E5" w:rsidP="007061F2">
      <w:pPr>
        <w:spacing w:line="360" w:lineRule="auto"/>
        <w:jc w:val="center"/>
        <w:rPr>
          <w:b/>
          <w:bCs/>
        </w:rPr>
      </w:pPr>
      <w:bookmarkStart w:id="23" w:name="BM_CH__NG_3__KH_O_S_T_C_C_NGHI_N_C_U_LI_"/>
      <w:r w:rsidRPr="00D13FDC">
        <w:rPr>
          <w:b/>
          <w:bCs/>
        </w:rPr>
        <w:lastRenderedPageBreak/>
        <w:t xml:space="preserve">CHƯƠNG </w:t>
      </w:r>
      <w:bookmarkEnd w:id="23"/>
      <w:r w:rsidR="00E92149">
        <w:rPr>
          <w:b/>
          <w:bCs/>
        </w:rPr>
        <w:t>3</w:t>
      </w:r>
    </w:p>
    <w:p w14:paraId="42DE76E5" w14:textId="5F8C9D6B" w:rsidR="00C757F6" w:rsidRPr="00C757F6" w:rsidRDefault="00F655E5" w:rsidP="00E9585F">
      <w:pPr>
        <w:spacing w:line="360" w:lineRule="auto"/>
        <w:jc w:val="center"/>
        <w:rPr>
          <w:b/>
          <w:bCs/>
        </w:rPr>
      </w:pPr>
      <w:r w:rsidRPr="00D13FDC">
        <w:rPr>
          <w:b/>
          <w:bCs/>
        </w:rPr>
        <w:t>KHẢO SÁT CÁC NGHIÊN CỨU LIÊN QUAN</w:t>
      </w:r>
    </w:p>
    <w:p w14:paraId="6E4948AC" w14:textId="6C733754" w:rsidR="002B3515" w:rsidRPr="00C757F6" w:rsidRDefault="00E92149" w:rsidP="007061F2">
      <w:pPr>
        <w:spacing w:line="360" w:lineRule="auto"/>
        <w:jc w:val="both"/>
        <w:rPr>
          <w:b/>
          <w:bCs/>
        </w:rPr>
      </w:pPr>
      <w:bookmarkStart w:id="24" w:name="BM_3_1__T_ng_quan_t_i_li_u"/>
      <w:r>
        <w:rPr>
          <w:b/>
          <w:bCs/>
        </w:rPr>
        <w:t>3</w:t>
      </w:r>
      <w:bookmarkEnd w:id="24"/>
      <w:r w:rsidR="00F655E5" w:rsidRPr="00C757F6">
        <w:rPr>
          <w:b/>
          <w:bCs/>
        </w:rPr>
        <w:t xml:space="preserve">.1. </w:t>
      </w:r>
      <w:proofErr w:type="spellStart"/>
      <w:r w:rsidR="00F655E5" w:rsidRPr="00C757F6">
        <w:rPr>
          <w:b/>
          <w:bCs/>
        </w:rPr>
        <w:t>Tổng</w:t>
      </w:r>
      <w:proofErr w:type="spellEnd"/>
      <w:r w:rsidR="00F655E5" w:rsidRPr="00C757F6">
        <w:rPr>
          <w:b/>
          <w:bCs/>
        </w:rPr>
        <w:t xml:space="preserve"> </w:t>
      </w:r>
      <w:proofErr w:type="spellStart"/>
      <w:r w:rsidR="00F655E5" w:rsidRPr="00C757F6">
        <w:rPr>
          <w:b/>
          <w:bCs/>
        </w:rPr>
        <w:t>quan</w:t>
      </w:r>
      <w:proofErr w:type="spellEnd"/>
      <w:r w:rsidR="00F655E5" w:rsidRPr="00C757F6">
        <w:rPr>
          <w:b/>
          <w:bCs/>
        </w:rPr>
        <w:t xml:space="preserve"> </w:t>
      </w:r>
      <w:proofErr w:type="spellStart"/>
      <w:r w:rsidR="00F655E5" w:rsidRPr="00C757F6">
        <w:rPr>
          <w:b/>
          <w:bCs/>
        </w:rPr>
        <w:t>tài</w:t>
      </w:r>
      <w:proofErr w:type="spellEnd"/>
      <w:r w:rsidR="00F655E5" w:rsidRPr="00C757F6">
        <w:rPr>
          <w:b/>
          <w:bCs/>
        </w:rPr>
        <w:t xml:space="preserve"> </w:t>
      </w:r>
      <w:proofErr w:type="spellStart"/>
      <w:r w:rsidR="00F655E5" w:rsidRPr="00C757F6">
        <w:rPr>
          <w:b/>
          <w:bCs/>
        </w:rPr>
        <w:t>liệu</w:t>
      </w:r>
      <w:proofErr w:type="spellEnd"/>
    </w:p>
    <w:p w14:paraId="0C75DC68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nhóm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: (1) </w:t>
      </w:r>
      <w:proofErr w:type="spellStart"/>
      <w:r w:rsidRPr="00E6130A">
        <w:rPr>
          <w:rFonts w:cs="Times New Roman"/>
          <w:szCs w:val="26"/>
        </w:rPr>
        <w:t>tổng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Deep Learning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; (2)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CBMIR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CNN/deep features; (3)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ứng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Deep Learning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X-</w:t>
      </w:r>
      <w:proofErr w:type="spellStart"/>
      <w:r w:rsidRPr="00E6130A">
        <w:rPr>
          <w:rFonts w:cs="Times New Roman"/>
          <w:szCs w:val="26"/>
        </w:rPr>
        <w:t>quang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Phần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này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vị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chọn</w:t>
      </w:r>
      <w:proofErr w:type="spellEnd"/>
      <w:r w:rsidRPr="00E6130A">
        <w:rPr>
          <w:rFonts w:cs="Times New Roman"/>
          <w:szCs w:val="26"/>
        </w:rPr>
        <w:t xml:space="preserve"> pipeline.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89"/>
        <w:gridCol w:w="3402"/>
        <w:gridCol w:w="3314"/>
      </w:tblGrid>
      <w:tr w:rsidR="002B3515" w:rsidRPr="00E6130A" w14:paraId="1FA4068E" w14:textId="77777777" w:rsidTr="005F5E47">
        <w:trPr>
          <w:tblHeader/>
          <w:jc w:val="center"/>
        </w:trPr>
        <w:tc>
          <w:tcPr>
            <w:tcW w:w="2689" w:type="dxa"/>
            <w:shd w:val="clear" w:color="auto" w:fill="auto"/>
            <w:vAlign w:val="center"/>
          </w:tcPr>
          <w:p w14:paraId="2095473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Tài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liệu</w:t>
            </w:r>
            <w:proofErr w:type="spellEnd"/>
          </w:p>
        </w:tc>
        <w:tc>
          <w:tcPr>
            <w:tcW w:w="3402" w:type="dxa"/>
            <w:shd w:val="clear" w:color="auto" w:fill="auto"/>
            <w:vAlign w:val="center"/>
          </w:tcPr>
          <w:p w14:paraId="19DAD79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Nội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dung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chính</w:t>
            </w:r>
            <w:proofErr w:type="spellEnd"/>
          </w:p>
        </w:tc>
        <w:tc>
          <w:tcPr>
            <w:tcW w:w="3314" w:type="dxa"/>
            <w:shd w:val="clear" w:color="auto" w:fill="auto"/>
            <w:vAlign w:val="center"/>
          </w:tcPr>
          <w:p w14:paraId="7B8E5D7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 xml:space="preserve">Liên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hệ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với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đề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tài</w:t>
            </w:r>
            <w:proofErr w:type="spellEnd"/>
          </w:p>
        </w:tc>
      </w:tr>
      <w:tr w:rsidR="002B3515" w:rsidRPr="00E6130A" w14:paraId="2354C72F" w14:textId="77777777" w:rsidTr="005F5E47">
        <w:trPr>
          <w:jc w:val="center"/>
        </w:trPr>
        <w:tc>
          <w:tcPr>
            <w:tcW w:w="2689" w:type="dxa"/>
            <w:vAlign w:val="center"/>
          </w:tcPr>
          <w:p w14:paraId="729C402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Mazurowski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et al., 2019</w:t>
            </w:r>
          </w:p>
        </w:tc>
        <w:tc>
          <w:tcPr>
            <w:tcW w:w="3402" w:type="dxa"/>
            <w:vAlign w:val="center"/>
          </w:tcPr>
          <w:p w14:paraId="6F5574A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Tổng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quan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Deep Learning </w:t>
            </w:r>
            <w:proofErr w:type="spellStart"/>
            <w:r w:rsidRPr="00E6130A">
              <w:rPr>
                <w:rFonts w:cs="Times New Roman"/>
                <w:szCs w:val="26"/>
              </w:rPr>
              <w:t>trong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radiology; CNN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transfer learning.</w:t>
            </w:r>
          </w:p>
        </w:tc>
        <w:tc>
          <w:tcPr>
            <w:tcW w:w="3314" w:type="dxa"/>
            <w:vAlign w:val="center"/>
          </w:tcPr>
          <w:p w14:paraId="3C6900E9" w14:textId="77777777" w:rsidR="002B3515" w:rsidRPr="005F5E47" w:rsidRDefault="00F655E5" w:rsidP="005F5E47">
            <w:pPr>
              <w:jc w:val="both"/>
            </w:pPr>
            <w:proofErr w:type="spellStart"/>
            <w:r w:rsidRPr="005F5E47">
              <w:t>Cơ</w:t>
            </w:r>
            <w:proofErr w:type="spellEnd"/>
            <w:r w:rsidRPr="005F5E47">
              <w:t xml:space="preserve"> </w:t>
            </w:r>
            <w:proofErr w:type="spellStart"/>
            <w:r w:rsidRPr="005F5E47">
              <w:t>sở</w:t>
            </w:r>
            <w:proofErr w:type="spellEnd"/>
            <w:r w:rsidRPr="005F5E47">
              <w:t xml:space="preserve"> </w:t>
            </w:r>
            <w:proofErr w:type="spellStart"/>
            <w:r w:rsidRPr="005F5E47">
              <w:t>cho</w:t>
            </w:r>
            <w:proofErr w:type="spellEnd"/>
            <w:r w:rsidRPr="005F5E47">
              <w:t xml:space="preserve"> CNN </w:t>
            </w:r>
            <w:proofErr w:type="spellStart"/>
            <w:r w:rsidRPr="005F5E47">
              <w:t>và</w:t>
            </w:r>
            <w:proofErr w:type="spellEnd"/>
            <w:r w:rsidRPr="005F5E47">
              <w:t xml:space="preserve"> pretrained feature.</w:t>
            </w:r>
          </w:p>
        </w:tc>
      </w:tr>
      <w:tr w:rsidR="002B3515" w:rsidRPr="00E6130A" w14:paraId="6FB4E537" w14:textId="77777777" w:rsidTr="005F5E47">
        <w:trPr>
          <w:jc w:val="center"/>
        </w:trPr>
        <w:tc>
          <w:tcPr>
            <w:tcW w:w="2689" w:type="dxa"/>
            <w:vAlign w:val="center"/>
          </w:tcPr>
          <w:p w14:paraId="066A161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Li et al., 2023</w:t>
            </w:r>
          </w:p>
        </w:tc>
        <w:tc>
          <w:tcPr>
            <w:tcW w:w="3402" w:type="dxa"/>
            <w:vAlign w:val="center"/>
          </w:tcPr>
          <w:p w14:paraId="2EDD424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Tổng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quan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phân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tích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y </w:t>
            </w:r>
            <w:proofErr w:type="spellStart"/>
            <w:r w:rsidRPr="00E6130A">
              <w:rPr>
                <w:rFonts w:cs="Times New Roman"/>
                <w:szCs w:val="26"/>
              </w:rPr>
              <w:t>tế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bằng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DL.</w:t>
            </w:r>
          </w:p>
        </w:tc>
        <w:tc>
          <w:tcPr>
            <w:tcW w:w="3314" w:type="dxa"/>
            <w:vAlign w:val="center"/>
          </w:tcPr>
          <w:p w14:paraId="7945395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Cơ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sở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về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preprocessing, feature extraction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thách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thức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2B3515" w:rsidRPr="00E6130A" w14:paraId="5DE20139" w14:textId="77777777" w:rsidTr="005F5E47">
        <w:trPr>
          <w:jc w:val="center"/>
        </w:trPr>
        <w:tc>
          <w:tcPr>
            <w:tcW w:w="2689" w:type="dxa"/>
            <w:vAlign w:val="center"/>
          </w:tcPr>
          <w:p w14:paraId="09CA548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Qayyum et al., 2017</w:t>
            </w:r>
          </w:p>
        </w:tc>
        <w:tc>
          <w:tcPr>
            <w:tcW w:w="3402" w:type="dxa"/>
            <w:vAlign w:val="center"/>
          </w:tcPr>
          <w:p w14:paraId="3218DDD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Medical Image Retrieval </w:t>
            </w:r>
            <w:proofErr w:type="spellStart"/>
            <w:r w:rsidRPr="00E6130A">
              <w:rPr>
                <w:rFonts w:cs="Times New Roman"/>
                <w:szCs w:val="26"/>
              </w:rPr>
              <w:t>dùng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DCNN.</w:t>
            </w:r>
          </w:p>
        </w:tc>
        <w:tc>
          <w:tcPr>
            <w:tcW w:w="3314" w:type="dxa"/>
            <w:vAlign w:val="center"/>
          </w:tcPr>
          <w:p w14:paraId="7F042A9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Cơ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sở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trực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tiếp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retrieval </w:t>
            </w:r>
            <w:proofErr w:type="spellStart"/>
            <w:r w:rsidRPr="00E6130A">
              <w:rPr>
                <w:rFonts w:cs="Times New Roman"/>
                <w:szCs w:val="26"/>
              </w:rPr>
              <w:t>bằng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deep feature.</w:t>
            </w:r>
          </w:p>
        </w:tc>
      </w:tr>
      <w:tr w:rsidR="002B3515" w:rsidRPr="00E6130A" w14:paraId="5AEF6511" w14:textId="77777777" w:rsidTr="005F5E47">
        <w:trPr>
          <w:jc w:val="center"/>
        </w:trPr>
        <w:tc>
          <w:tcPr>
            <w:tcW w:w="2689" w:type="dxa"/>
            <w:vAlign w:val="center"/>
          </w:tcPr>
          <w:p w14:paraId="4255CDF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CBMIR – AI, 2019</w:t>
            </w:r>
          </w:p>
        </w:tc>
        <w:tc>
          <w:tcPr>
            <w:tcW w:w="3402" w:type="dxa"/>
            <w:vAlign w:val="center"/>
          </w:tcPr>
          <w:p w14:paraId="70CC140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CBMIR </w:t>
            </w:r>
            <w:proofErr w:type="spellStart"/>
            <w:r w:rsidRPr="00E6130A">
              <w:rPr>
                <w:rFonts w:cs="Times New Roman"/>
                <w:szCs w:val="26"/>
              </w:rPr>
              <w:t>dùng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deep features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khoảng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cách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  <w:tc>
          <w:tcPr>
            <w:tcW w:w="3314" w:type="dxa"/>
            <w:vAlign w:val="center"/>
          </w:tcPr>
          <w:p w14:paraId="602A89A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Gần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với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pipeline retrieval </w:t>
            </w:r>
            <w:proofErr w:type="spellStart"/>
            <w:r w:rsidRPr="00E6130A">
              <w:rPr>
                <w:rFonts w:cs="Times New Roman"/>
                <w:szCs w:val="26"/>
              </w:rPr>
              <w:t>của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đề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tài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2B3515" w:rsidRPr="00E6130A" w14:paraId="267E3A7F" w14:textId="77777777" w:rsidTr="005F5E47">
        <w:trPr>
          <w:jc w:val="center"/>
        </w:trPr>
        <w:tc>
          <w:tcPr>
            <w:tcW w:w="2689" w:type="dxa"/>
            <w:vAlign w:val="center"/>
          </w:tcPr>
          <w:p w14:paraId="2D052D1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EMD + DCNN retrieval</w:t>
            </w:r>
          </w:p>
        </w:tc>
        <w:tc>
          <w:tcPr>
            <w:tcW w:w="3402" w:type="dxa"/>
            <w:vAlign w:val="center"/>
          </w:tcPr>
          <w:p w14:paraId="3AA0BFF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Trích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xuất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vector </w:t>
            </w:r>
            <w:proofErr w:type="spellStart"/>
            <w:r w:rsidRPr="00E6130A">
              <w:rPr>
                <w:rFonts w:cs="Times New Roman"/>
                <w:szCs w:val="26"/>
              </w:rPr>
              <w:t>đặc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trưng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retrieval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y </w:t>
            </w:r>
            <w:proofErr w:type="spellStart"/>
            <w:r w:rsidRPr="00E6130A">
              <w:rPr>
                <w:rFonts w:cs="Times New Roman"/>
                <w:szCs w:val="26"/>
              </w:rPr>
              <w:t>tế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  <w:tc>
          <w:tcPr>
            <w:tcW w:w="3314" w:type="dxa"/>
            <w:vAlign w:val="center"/>
          </w:tcPr>
          <w:p w14:paraId="43F198C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Tham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khảo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cách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đánh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giá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retrieval.</w:t>
            </w:r>
          </w:p>
        </w:tc>
      </w:tr>
      <w:tr w:rsidR="002B3515" w:rsidRPr="00E6130A" w14:paraId="4285910D" w14:textId="77777777" w:rsidTr="005F5E47">
        <w:trPr>
          <w:jc w:val="center"/>
        </w:trPr>
        <w:tc>
          <w:tcPr>
            <w:tcW w:w="2689" w:type="dxa"/>
            <w:vAlign w:val="center"/>
          </w:tcPr>
          <w:p w14:paraId="5396E2D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X-ray retrieval fusion</w:t>
            </w:r>
          </w:p>
        </w:tc>
        <w:tc>
          <w:tcPr>
            <w:tcW w:w="3402" w:type="dxa"/>
            <w:vAlign w:val="center"/>
          </w:tcPr>
          <w:p w14:paraId="5E884D1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Kết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hợp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deep features </w:t>
            </w:r>
            <w:proofErr w:type="spellStart"/>
            <w:r w:rsidRPr="00E6130A">
              <w:rPr>
                <w:rFonts w:cs="Times New Roman"/>
                <w:szCs w:val="26"/>
              </w:rPr>
              <w:t>với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đặc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trưng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khác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các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độ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đo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  <w:tc>
          <w:tcPr>
            <w:tcW w:w="3314" w:type="dxa"/>
            <w:vAlign w:val="center"/>
          </w:tcPr>
          <w:p w14:paraId="2E02F53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Cơ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sở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thí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nghiệm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so </w:t>
            </w:r>
            <w:proofErr w:type="spellStart"/>
            <w:r w:rsidRPr="00E6130A">
              <w:rPr>
                <w:rFonts w:cs="Times New Roman"/>
                <w:szCs w:val="26"/>
              </w:rPr>
              <w:t>sánh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metric.</w:t>
            </w:r>
          </w:p>
        </w:tc>
      </w:tr>
      <w:tr w:rsidR="002B3515" w:rsidRPr="00E6130A" w14:paraId="2C96A786" w14:textId="77777777" w:rsidTr="005F5E47">
        <w:trPr>
          <w:jc w:val="center"/>
        </w:trPr>
        <w:tc>
          <w:tcPr>
            <w:tcW w:w="2689" w:type="dxa"/>
            <w:vAlign w:val="center"/>
          </w:tcPr>
          <w:p w14:paraId="191A6C4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PACS/CBMIR, 2026</w:t>
            </w:r>
          </w:p>
        </w:tc>
        <w:tc>
          <w:tcPr>
            <w:tcW w:w="3402" w:type="dxa"/>
            <w:vAlign w:val="center"/>
          </w:tcPr>
          <w:p w14:paraId="25B991E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Tích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hợp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retrieval </w:t>
            </w:r>
            <w:proofErr w:type="spellStart"/>
            <w:r w:rsidRPr="00E6130A">
              <w:rPr>
                <w:rFonts w:cs="Times New Roman"/>
                <w:szCs w:val="26"/>
              </w:rPr>
              <w:t>với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>/PACS.</w:t>
            </w:r>
          </w:p>
        </w:tc>
        <w:tc>
          <w:tcPr>
            <w:tcW w:w="3314" w:type="dxa"/>
            <w:vAlign w:val="center"/>
          </w:tcPr>
          <w:p w14:paraId="5B1E184A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Gợi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ý </w:t>
            </w:r>
            <w:proofErr w:type="spellStart"/>
            <w:r w:rsidRPr="00E6130A">
              <w:rPr>
                <w:rFonts w:cs="Times New Roman"/>
                <w:szCs w:val="26"/>
              </w:rPr>
              <w:t>hướng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mở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rộng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quy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mô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hệ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thống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</w:tbl>
    <w:p w14:paraId="2AA594F3" w14:textId="77777777" w:rsidR="002B3515" w:rsidRPr="00E6130A" w:rsidRDefault="002B3515" w:rsidP="007061F2">
      <w:pPr>
        <w:spacing w:line="360" w:lineRule="auto"/>
        <w:jc w:val="both"/>
        <w:rPr>
          <w:rFonts w:cs="Times New Roman"/>
          <w:szCs w:val="26"/>
        </w:rPr>
      </w:pPr>
    </w:p>
    <w:p w14:paraId="0A010EE1" w14:textId="77777777" w:rsidR="00AB3578" w:rsidRDefault="00AB3578" w:rsidP="007061F2">
      <w:pPr>
        <w:spacing w:line="360" w:lineRule="auto"/>
        <w:jc w:val="both"/>
        <w:rPr>
          <w:b/>
          <w:bCs/>
        </w:rPr>
      </w:pPr>
    </w:p>
    <w:p w14:paraId="71D2FA19" w14:textId="77777777" w:rsidR="00AB3578" w:rsidRDefault="00AB3578" w:rsidP="007061F2">
      <w:pPr>
        <w:spacing w:line="360" w:lineRule="auto"/>
        <w:jc w:val="both"/>
        <w:rPr>
          <w:b/>
          <w:bCs/>
        </w:rPr>
      </w:pPr>
    </w:p>
    <w:p w14:paraId="2D4FFCE1" w14:textId="65A4796B" w:rsidR="002B3515" w:rsidRPr="00C757F6" w:rsidRDefault="00E92149" w:rsidP="007061F2">
      <w:pPr>
        <w:spacing w:line="360" w:lineRule="auto"/>
        <w:jc w:val="both"/>
        <w:rPr>
          <w:b/>
          <w:bCs/>
        </w:rPr>
      </w:pPr>
      <w:bookmarkStart w:id="25" w:name="BM_3_2__Nh_n_x_t_kho_ng_tr_ng"/>
      <w:r>
        <w:rPr>
          <w:b/>
          <w:bCs/>
        </w:rPr>
        <w:lastRenderedPageBreak/>
        <w:t>3</w:t>
      </w:r>
      <w:bookmarkEnd w:id="25"/>
      <w:r w:rsidR="00F655E5" w:rsidRPr="00C757F6">
        <w:rPr>
          <w:b/>
          <w:bCs/>
        </w:rPr>
        <w:t xml:space="preserve">.2. </w:t>
      </w:r>
      <w:proofErr w:type="spellStart"/>
      <w:r w:rsidR="00F655E5" w:rsidRPr="00C757F6">
        <w:rPr>
          <w:b/>
          <w:bCs/>
        </w:rPr>
        <w:t>Nhận</w:t>
      </w:r>
      <w:proofErr w:type="spellEnd"/>
      <w:r w:rsidR="00F655E5" w:rsidRPr="00C757F6">
        <w:rPr>
          <w:b/>
          <w:bCs/>
        </w:rPr>
        <w:t xml:space="preserve"> </w:t>
      </w:r>
      <w:proofErr w:type="spellStart"/>
      <w:r w:rsidR="00F655E5" w:rsidRPr="00C757F6">
        <w:rPr>
          <w:b/>
          <w:bCs/>
        </w:rPr>
        <w:t>xét</w:t>
      </w:r>
      <w:proofErr w:type="spellEnd"/>
      <w:r w:rsidR="00F655E5" w:rsidRPr="00C757F6">
        <w:rPr>
          <w:b/>
          <w:bCs/>
        </w:rPr>
        <w:t xml:space="preserve"> </w:t>
      </w:r>
      <w:proofErr w:type="spellStart"/>
      <w:r w:rsidR="00F655E5" w:rsidRPr="00C757F6">
        <w:rPr>
          <w:b/>
          <w:bCs/>
        </w:rPr>
        <w:t>khoảng</w:t>
      </w:r>
      <w:proofErr w:type="spellEnd"/>
      <w:r w:rsidR="00F655E5" w:rsidRPr="00C757F6">
        <w:rPr>
          <w:b/>
          <w:bCs/>
        </w:rPr>
        <w:t xml:space="preserve"> </w:t>
      </w:r>
      <w:proofErr w:type="spellStart"/>
      <w:r w:rsidR="00F655E5" w:rsidRPr="00C757F6">
        <w:rPr>
          <w:b/>
          <w:bCs/>
        </w:rPr>
        <w:t>trống</w:t>
      </w:r>
      <w:proofErr w:type="spellEnd"/>
    </w:p>
    <w:p w14:paraId="70A50BF7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chuyên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sâu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thù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miền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, metric learning, dimensionality reduction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vector index. Trong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đó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tập</w:t>
      </w:r>
      <w:proofErr w:type="spellEnd"/>
      <w:r w:rsidRPr="00E6130A">
        <w:rPr>
          <w:rFonts w:cs="Times New Roman"/>
          <w:szCs w:val="26"/>
        </w:rPr>
        <w:t xml:space="preserve"> A2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chạy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vậy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chọn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baseline </w:t>
      </w:r>
      <w:proofErr w:type="spellStart"/>
      <w:r w:rsidRPr="00E6130A">
        <w:rPr>
          <w:rFonts w:cs="Times New Roman"/>
          <w:szCs w:val="26"/>
        </w:rPr>
        <w:t>rõ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ràng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trước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sau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nâng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cấp</w:t>
      </w:r>
      <w:proofErr w:type="spellEnd"/>
      <w:r w:rsidRPr="00E6130A">
        <w:rPr>
          <w:rFonts w:cs="Times New Roman"/>
          <w:szCs w:val="26"/>
        </w:rPr>
        <w:t>.</w:t>
      </w:r>
    </w:p>
    <w:p w14:paraId="06C906D5" w14:textId="30358EED" w:rsidR="002B3515" w:rsidRPr="00C757F6" w:rsidRDefault="00E92149" w:rsidP="007061F2">
      <w:pPr>
        <w:spacing w:line="360" w:lineRule="auto"/>
        <w:jc w:val="both"/>
        <w:rPr>
          <w:b/>
          <w:bCs/>
        </w:rPr>
      </w:pPr>
      <w:bookmarkStart w:id="26" w:name="BM_3_3____ng_g_p_c_a_b_o_c_o"/>
      <w:r>
        <w:rPr>
          <w:b/>
          <w:bCs/>
        </w:rPr>
        <w:t>3</w:t>
      </w:r>
      <w:bookmarkEnd w:id="26"/>
      <w:r w:rsidR="00F655E5" w:rsidRPr="00C757F6">
        <w:rPr>
          <w:b/>
          <w:bCs/>
        </w:rPr>
        <w:t xml:space="preserve">.3. </w:t>
      </w:r>
      <w:proofErr w:type="spellStart"/>
      <w:r w:rsidR="00F655E5" w:rsidRPr="00C757F6">
        <w:rPr>
          <w:b/>
          <w:bCs/>
        </w:rPr>
        <w:t>Đóng</w:t>
      </w:r>
      <w:proofErr w:type="spellEnd"/>
      <w:r w:rsidR="00F655E5" w:rsidRPr="00C757F6">
        <w:rPr>
          <w:b/>
          <w:bCs/>
        </w:rPr>
        <w:t xml:space="preserve"> </w:t>
      </w:r>
      <w:proofErr w:type="spellStart"/>
      <w:r w:rsidR="00F655E5" w:rsidRPr="00C757F6">
        <w:rPr>
          <w:b/>
          <w:bCs/>
        </w:rPr>
        <w:t>góp</w:t>
      </w:r>
      <w:proofErr w:type="spellEnd"/>
      <w:r w:rsidR="00F655E5" w:rsidRPr="00C757F6">
        <w:rPr>
          <w:b/>
          <w:bCs/>
        </w:rPr>
        <w:t xml:space="preserve"> </w:t>
      </w:r>
      <w:proofErr w:type="spellStart"/>
      <w:r w:rsidR="00F655E5" w:rsidRPr="00C757F6">
        <w:rPr>
          <w:b/>
          <w:bCs/>
        </w:rPr>
        <w:t>của</w:t>
      </w:r>
      <w:proofErr w:type="spellEnd"/>
      <w:r w:rsidR="00F655E5" w:rsidRPr="00C757F6">
        <w:rPr>
          <w:b/>
          <w:bCs/>
        </w:rPr>
        <w:t xml:space="preserve"> </w:t>
      </w:r>
      <w:proofErr w:type="spellStart"/>
      <w:r w:rsidR="00F655E5" w:rsidRPr="00C757F6">
        <w:rPr>
          <w:b/>
          <w:bCs/>
        </w:rPr>
        <w:t>báo</w:t>
      </w:r>
      <w:proofErr w:type="spellEnd"/>
      <w:r w:rsidR="00F655E5" w:rsidRPr="00C757F6">
        <w:rPr>
          <w:b/>
          <w:bCs/>
        </w:rPr>
        <w:t xml:space="preserve"> </w:t>
      </w:r>
      <w:proofErr w:type="spellStart"/>
      <w:r w:rsidR="00F655E5" w:rsidRPr="00C757F6">
        <w:rPr>
          <w:b/>
          <w:bCs/>
        </w:rPr>
        <w:t>cáo</w:t>
      </w:r>
      <w:proofErr w:type="spellEnd"/>
    </w:p>
    <w:p w14:paraId="6917D5D8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nghĩa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rõ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retrieval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chuyển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classification.</w:t>
      </w:r>
    </w:p>
    <w:p w14:paraId="5273AFB6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pipeline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đủ</w:t>
      </w:r>
      <w:proofErr w:type="spellEnd"/>
      <w:r w:rsidRPr="00E6130A">
        <w:rPr>
          <w:rFonts w:cs="Times New Roman"/>
          <w:szCs w:val="26"/>
        </w:rPr>
        <w:t xml:space="preserve"> indexing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query.</w:t>
      </w:r>
    </w:p>
    <w:p w14:paraId="3B28B6B4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Đưa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ra</w:t>
      </w:r>
      <w:proofErr w:type="spellEnd"/>
      <w:r w:rsidRPr="00E6130A">
        <w:rPr>
          <w:rFonts w:cs="Times New Roman"/>
          <w:szCs w:val="26"/>
        </w:rPr>
        <w:t xml:space="preserve"> code </w:t>
      </w:r>
      <w:proofErr w:type="spellStart"/>
      <w:r w:rsidRPr="00E6130A">
        <w:rPr>
          <w:rFonts w:cs="Times New Roman"/>
          <w:szCs w:val="26"/>
        </w:rPr>
        <w:t>chạy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ở </w:t>
      </w: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prototype.</w:t>
      </w:r>
    </w:p>
    <w:p w14:paraId="23F5EC36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Thiết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tiêu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phù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retrieval.</w:t>
      </w:r>
    </w:p>
    <w:p w14:paraId="2C739EC6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Phân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pretrained ImageNet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áp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tế.</w:t>
      </w:r>
    </w:p>
    <w:p w14:paraId="645302D1" w14:textId="7EB5ECB8" w:rsidR="00E92149" w:rsidRDefault="00E92149" w:rsidP="00E92149">
      <w:pPr>
        <w:tabs>
          <w:tab w:val="left" w:pos="500"/>
        </w:tabs>
        <w:spacing w:line="360" w:lineRule="auto"/>
        <w:ind w:left="360"/>
        <w:rPr>
          <w:rFonts w:cs="Times New Roman"/>
          <w:szCs w:val="26"/>
        </w:rPr>
      </w:pPr>
    </w:p>
    <w:p w14:paraId="5379B231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5FD863DC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28783F81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45FB8D37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70A670C7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348C1E19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7D9A8DC6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388C721E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29A1EB10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42933F60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7A344B3D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3B48626F" w14:textId="77777777" w:rsidR="00E92149" w:rsidRDefault="00E92149" w:rsidP="00E92149">
      <w:pPr>
        <w:tabs>
          <w:tab w:val="left" w:pos="500"/>
        </w:tabs>
        <w:spacing w:line="360" w:lineRule="auto"/>
        <w:rPr>
          <w:rFonts w:cs="Times New Roman"/>
          <w:szCs w:val="26"/>
        </w:rPr>
      </w:pPr>
    </w:p>
    <w:p w14:paraId="6F49B477" w14:textId="77777777" w:rsidR="00E9585F" w:rsidRDefault="00E9585F" w:rsidP="00E92149">
      <w:pPr>
        <w:spacing w:line="360" w:lineRule="auto"/>
        <w:jc w:val="center"/>
        <w:rPr>
          <w:b/>
          <w:bCs/>
        </w:rPr>
      </w:pPr>
    </w:p>
    <w:p w14:paraId="13B5B2D2" w14:textId="311E37A6" w:rsidR="00E92149" w:rsidRDefault="00E92149" w:rsidP="00E92149">
      <w:pPr>
        <w:spacing w:line="360" w:lineRule="auto"/>
        <w:jc w:val="center"/>
        <w:rPr>
          <w:b/>
          <w:bCs/>
        </w:rPr>
      </w:pPr>
      <w:bookmarkStart w:id="27" w:name="BM_CH__NG_4__KH_O_S_T_V__PH_N_T_CH_B_I_T"/>
      <w:r w:rsidRPr="00683DEC">
        <w:rPr>
          <w:b/>
          <w:bCs/>
        </w:rPr>
        <w:lastRenderedPageBreak/>
        <w:t xml:space="preserve">CHƯƠNG </w:t>
      </w:r>
      <w:bookmarkEnd w:id="27"/>
      <w:r>
        <w:rPr>
          <w:b/>
          <w:bCs/>
        </w:rPr>
        <w:t>4</w:t>
      </w:r>
    </w:p>
    <w:p w14:paraId="78312943" w14:textId="68EB9774" w:rsidR="00E92149" w:rsidRPr="00E9585F" w:rsidRDefault="00E92149" w:rsidP="00E9585F">
      <w:pPr>
        <w:spacing w:line="360" w:lineRule="auto"/>
        <w:jc w:val="center"/>
        <w:rPr>
          <w:b/>
          <w:bCs/>
        </w:rPr>
      </w:pPr>
      <w:r w:rsidRPr="00683DEC">
        <w:rPr>
          <w:b/>
          <w:bCs/>
        </w:rPr>
        <w:t>KHẢO SÁT VÀ PHÂN TÍCH BÀI TOÁN</w:t>
      </w:r>
    </w:p>
    <w:p w14:paraId="1108F970" w14:textId="1FF2BD87" w:rsidR="00E92149" w:rsidRPr="00D13FDC" w:rsidRDefault="00E92149" w:rsidP="00E92149">
      <w:pPr>
        <w:spacing w:line="360" w:lineRule="auto"/>
        <w:jc w:val="both"/>
        <w:rPr>
          <w:b/>
          <w:bCs/>
        </w:rPr>
      </w:pPr>
      <w:bookmarkStart w:id="28" w:name="BM_4_1__Y_u_c_u_ch_c_n_ng"/>
      <w:r>
        <w:rPr>
          <w:b/>
          <w:bCs/>
        </w:rPr>
        <w:t>4</w:t>
      </w:r>
      <w:bookmarkEnd w:id="28"/>
      <w:r w:rsidRPr="00D13FDC">
        <w:rPr>
          <w:b/>
          <w:bCs/>
        </w:rPr>
        <w:t xml:space="preserve">.1. </w:t>
      </w:r>
      <w:proofErr w:type="spellStart"/>
      <w:r w:rsidRPr="00D13FDC">
        <w:rPr>
          <w:b/>
          <w:bCs/>
        </w:rPr>
        <w:t>Yêu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cầu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chức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năng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1559"/>
        <w:gridCol w:w="3827"/>
        <w:gridCol w:w="3021"/>
      </w:tblGrid>
      <w:tr w:rsidR="00E92149" w:rsidRPr="00E6130A" w14:paraId="296123B6" w14:textId="77777777" w:rsidTr="00767ACD">
        <w:trPr>
          <w:tblHeader/>
          <w:jc w:val="center"/>
        </w:trPr>
        <w:tc>
          <w:tcPr>
            <w:tcW w:w="988" w:type="dxa"/>
            <w:shd w:val="clear" w:color="auto" w:fill="FFFFFF" w:themeFill="background1"/>
            <w:vAlign w:val="center"/>
          </w:tcPr>
          <w:p w14:paraId="2055E82D" w14:textId="77777777" w:rsidR="00E92149" w:rsidRPr="00E6130A" w:rsidRDefault="00E92149" w:rsidP="00767ACD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1559" w:type="dxa"/>
            <w:shd w:val="clear" w:color="auto" w:fill="FFFFFF" w:themeFill="background1"/>
            <w:vAlign w:val="center"/>
          </w:tcPr>
          <w:p w14:paraId="1AB8B974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Chức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năng</w:t>
            </w:r>
            <w:proofErr w:type="spellEnd"/>
          </w:p>
        </w:tc>
        <w:tc>
          <w:tcPr>
            <w:tcW w:w="3827" w:type="dxa"/>
            <w:shd w:val="clear" w:color="auto" w:fill="FFFFFF" w:themeFill="background1"/>
            <w:vAlign w:val="center"/>
          </w:tcPr>
          <w:p w14:paraId="3BAF45F9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Mô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tả</w:t>
            </w:r>
            <w:proofErr w:type="spellEnd"/>
          </w:p>
        </w:tc>
        <w:tc>
          <w:tcPr>
            <w:tcW w:w="3021" w:type="dxa"/>
            <w:shd w:val="clear" w:color="auto" w:fill="FFFFFF" w:themeFill="background1"/>
            <w:vAlign w:val="center"/>
          </w:tcPr>
          <w:p w14:paraId="4E1C2917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Kết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quả</w:t>
            </w:r>
            <w:proofErr w:type="spellEnd"/>
          </w:p>
        </w:tc>
      </w:tr>
      <w:tr w:rsidR="00E92149" w:rsidRPr="00E6130A" w14:paraId="468C2D22" w14:textId="77777777" w:rsidTr="00767ACD">
        <w:trPr>
          <w:jc w:val="center"/>
        </w:trPr>
        <w:tc>
          <w:tcPr>
            <w:tcW w:w="988" w:type="dxa"/>
            <w:vAlign w:val="center"/>
          </w:tcPr>
          <w:p w14:paraId="0EA3B41E" w14:textId="77777777" w:rsidR="00E92149" w:rsidRPr="00E6130A" w:rsidRDefault="00E92149" w:rsidP="00767ACD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1</w:t>
            </w:r>
          </w:p>
        </w:tc>
        <w:tc>
          <w:tcPr>
            <w:tcW w:w="1559" w:type="dxa"/>
            <w:vAlign w:val="center"/>
          </w:tcPr>
          <w:p w14:paraId="3941A2D0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Nạp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</w:p>
        </w:tc>
        <w:tc>
          <w:tcPr>
            <w:tcW w:w="3827" w:type="dxa"/>
            <w:vAlign w:val="center"/>
          </w:tcPr>
          <w:p w14:paraId="260FDD15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Chọn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query </w:t>
            </w:r>
            <w:proofErr w:type="spellStart"/>
            <w:r w:rsidRPr="00E6130A">
              <w:rPr>
                <w:rFonts w:cs="Times New Roman"/>
                <w:szCs w:val="26"/>
              </w:rPr>
              <w:t>từ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máy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tính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  <w:tc>
          <w:tcPr>
            <w:tcW w:w="3021" w:type="dxa"/>
            <w:vAlign w:val="center"/>
          </w:tcPr>
          <w:p w14:paraId="49A12819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được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đọc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thành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công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E92149" w:rsidRPr="00E6130A" w14:paraId="7AC85963" w14:textId="77777777" w:rsidTr="00767ACD">
        <w:trPr>
          <w:jc w:val="center"/>
        </w:trPr>
        <w:tc>
          <w:tcPr>
            <w:tcW w:w="988" w:type="dxa"/>
            <w:vAlign w:val="center"/>
          </w:tcPr>
          <w:p w14:paraId="0AAC5A54" w14:textId="77777777" w:rsidR="00E92149" w:rsidRPr="00E6130A" w:rsidRDefault="00E92149" w:rsidP="00767ACD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14:paraId="11120E5A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Tiền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xử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lý</w:t>
            </w:r>
            <w:proofErr w:type="spellEnd"/>
          </w:p>
        </w:tc>
        <w:tc>
          <w:tcPr>
            <w:tcW w:w="3827" w:type="dxa"/>
            <w:vAlign w:val="center"/>
          </w:tcPr>
          <w:p w14:paraId="7CBD5142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Resize, RGB, normalize.</w:t>
            </w:r>
          </w:p>
        </w:tc>
        <w:tc>
          <w:tcPr>
            <w:tcW w:w="3021" w:type="dxa"/>
            <w:vAlign w:val="center"/>
          </w:tcPr>
          <w:p w14:paraId="05E34485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Tensor </w:t>
            </w:r>
            <w:proofErr w:type="spellStart"/>
            <w:r w:rsidRPr="00E6130A">
              <w:rPr>
                <w:rFonts w:cs="Times New Roman"/>
                <w:szCs w:val="26"/>
              </w:rPr>
              <w:t>đúng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kích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thước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E92149" w:rsidRPr="00E6130A" w14:paraId="0ADA0BBF" w14:textId="77777777" w:rsidTr="00767ACD">
        <w:trPr>
          <w:jc w:val="center"/>
        </w:trPr>
        <w:tc>
          <w:tcPr>
            <w:tcW w:w="988" w:type="dxa"/>
            <w:vAlign w:val="center"/>
          </w:tcPr>
          <w:p w14:paraId="731A1835" w14:textId="77777777" w:rsidR="00E92149" w:rsidRPr="00E6130A" w:rsidRDefault="00E92149" w:rsidP="00767ACD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3</w:t>
            </w:r>
          </w:p>
        </w:tc>
        <w:tc>
          <w:tcPr>
            <w:tcW w:w="1559" w:type="dxa"/>
            <w:vAlign w:val="center"/>
          </w:tcPr>
          <w:p w14:paraId="4B1FA329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Trích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xuất</w:t>
            </w:r>
            <w:proofErr w:type="spellEnd"/>
          </w:p>
        </w:tc>
        <w:tc>
          <w:tcPr>
            <w:tcW w:w="3827" w:type="dxa"/>
            <w:vAlign w:val="center"/>
          </w:tcPr>
          <w:p w14:paraId="17C34A1E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Chạy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ResNet50.</w:t>
            </w:r>
          </w:p>
        </w:tc>
        <w:tc>
          <w:tcPr>
            <w:tcW w:w="3021" w:type="dxa"/>
            <w:vAlign w:val="center"/>
          </w:tcPr>
          <w:p w14:paraId="39FF1BCB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Vector 2048D.</w:t>
            </w:r>
          </w:p>
        </w:tc>
      </w:tr>
      <w:tr w:rsidR="00E92149" w:rsidRPr="00E6130A" w14:paraId="453054E9" w14:textId="77777777" w:rsidTr="00767ACD">
        <w:trPr>
          <w:jc w:val="center"/>
        </w:trPr>
        <w:tc>
          <w:tcPr>
            <w:tcW w:w="988" w:type="dxa"/>
            <w:vAlign w:val="center"/>
          </w:tcPr>
          <w:p w14:paraId="6A015F6C" w14:textId="77777777" w:rsidR="00E92149" w:rsidRPr="00E6130A" w:rsidRDefault="00E92149" w:rsidP="00767ACD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4</w:t>
            </w:r>
          </w:p>
        </w:tc>
        <w:tc>
          <w:tcPr>
            <w:tcW w:w="1559" w:type="dxa"/>
            <w:vAlign w:val="center"/>
          </w:tcPr>
          <w:p w14:paraId="51B6A58C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Indexing</w:t>
            </w:r>
          </w:p>
        </w:tc>
        <w:tc>
          <w:tcPr>
            <w:tcW w:w="3827" w:type="dxa"/>
            <w:vAlign w:val="center"/>
          </w:tcPr>
          <w:p w14:paraId="66F9DA9A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Tạo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vector </w:t>
            </w:r>
            <w:proofErr w:type="spellStart"/>
            <w:r w:rsidRPr="00E6130A">
              <w:rPr>
                <w:rFonts w:cs="Times New Roman"/>
                <w:szCs w:val="26"/>
              </w:rPr>
              <w:t>cho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toàn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bộ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  <w:tc>
          <w:tcPr>
            <w:tcW w:w="3021" w:type="dxa"/>
            <w:vAlign w:val="center"/>
          </w:tcPr>
          <w:p w14:paraId="1A44319F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CSDL vector.</w:t>
            </w:r>
          </w:p>
        </w:tc>
      </w:tr>
      <w:tr w:rsidR="00E92149" w:rsidRPr="00E6130A" w14:paraId="330517A3" w14:textId="77777777" w:rsidTr="00767ACD">
        <w:trPr>
          <w:jc w:val="center"/>
        </w:trPr>
        <w:tc>
          <w:tcPr>
            <w:tcW w:w="988" w:type="dxa"/>
            <w:vAlign w:val="center"/>
          </w:tcPr>
          <w:p w14:paraId="6A3658AA" w14:textId="77777777" w:rsidR="00E92149" w:rsidRPr="00E6130A" w:rsidRDefault="00E92149" w:rsidP="00767ACD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5</w:t>
            </w:r>
          </w:p>
        </w:tc>
        <w:tc>
          <w:tcPr>
            <w:tcW w:w="1559" w:type="dxa"/>
            <w:vAlign w:val="center"/>
          </w:tcPr>
          <w:p w14:paraId="41F472C9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Search</w:t>
            </w:r>
          </w:p>
        </w:tc>
        <w:tc>
          <w:tcPr>
            <w:tcW w:w="3827" w:type="dxa"/>
            <w:vAlign w:val="center"/>
          </w:tcPr>
          <w:p w14:paraId="59E45A9D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Tính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similarity.</w:t>
            </w:r>
          </w:p>
        </w:tc>
        <w:tc>
          <w:tcPr>
            <w:tcW w:w="3021" w:type="dxa"/>
            <w:vAlign w:val="center"/>
          </w:tcPr>
          <w:p w14:paraId="287531D2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Danh </w:t>
            </w:r>
            <w:proofErr w:type="spellStart"/>
            <w:r w:rsidRPr="00E6130A">
              <w:rPr>
                <w:rFonts w:cs="Times New Roman"/>
                <w:szCs w:val="26"/>
              </w:rPr>
              <w:t>sách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điểm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E92149" w:rsidRPr="00E6130A" w14:paraId="1D71DFEA" w14:textId="77777777" w:rsidTr="00767ACD">
        <w:trPr>
          <w:jc w:val="center"/>
        </w:trPr>
        <w:tc>
          <w:tcPr>
            <w:tcW w:w="988" w:type="dxa"/>
            <w:vAlign w:val="center"/>
          </w:tcPr>
          <w:p w14:paraId="65689397" w14:textId="77777777" w:rsidR="00E92149" w:rsidRPr="00E6130A" w:rsidRDefault="00E92149" w:rsidP="00767ACD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6</w:t>
            </w:r>
          </w:p>
        </w:tc>
        <w:tc>
          <w:tcPr>
            <w:tcW w:w="1559" w:type="dxa"/>
            <w:vAlign w:val="center"/>
          </w:tcPr>
          <w:p w14:paraId="77F2FDB7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Ranking</w:t>
            </w:r>
          </w:p>
        </w:tc>
        <w:tc>
          <w:tcPr>
            <w:tcW w:w="3827" w:type="dxa"/>
            <w:vAlign w:val="center"/>
          </w:tcPr>
          <w:p w14:paraId="3FFC4AF8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Sắp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xếp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giảm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dần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  <w:tc>
          <w:tcPr>
            <w:tcW w:w="3021" w:type="dxa"/>
            <w:vAlign w:val="center"/>
          </w:tcPr>
          <w:p w14:paraId="4CD4DEBD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Top-K.</w:t>
            </w:r>
          </w:p>
        </w:tc>
      </w:tr>
      <w:tr w:rsidR="00E92149" w:rsidRPr="00E6130A" w14:paraId="68D29DC1" w14:textId="77777777" w:rsidTr="00767ACD">
        <w:trPr>
          <w:trHeight w:val="1246"/>
          <w:jc w:val="center"/>
        </w:trPr>
        <w:tc>
          <w:tcPr>
            <w:tcW w:w="988" w:type="dxa"/>
            <w:vAlign w:val="center"/>
          </w:tcPr>
          <w:p w14:paraId="34A7D306" w14:textId="77777777" w:rsidR="00E92149" w:rsidRPr="00E6130A" w:rsidRDefault="00E92149" w:rsidP="00767ACD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7</w:t>
            </w:r>
          </w:p>
        </w:tc>
        <w:tc>
          <w:tcPr>
            <w:tcW w:w="1559" w:type="dxa"/>
            <w:vAlign w:val="center"/>
          </w:tcPr>
          <w:p w14:paraId="25575DCE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Hiển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thị</w:t>
            </w:r>
            <w:proofErr w:type="spellEnd"/>
          </w:p>
        </w:tc>
        <w:tc>
          <w:tcPr>
            <w:tcW w:w="3827" w:type="dxa"/>
            <w:vAlign w:val="center"/>
          </w:tcPr>
          <w:p w14:paraId="23B66C66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Hiển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thị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score.</w:t>
            </w:r>
          </w:p>
        </w:tc>
        <w:tc>
          <w:tcPr>
            <w:tcW w:w="3021" w:type="dxa"/>
            <w:vAlign w:val="center"/>
          </w:tcPr>
          <w:p w14:paraId="28694040" w14:textId="207D4059" w:rsidR="00E92149" w:rsidRPr="00E6130A" w:rsidRDefault="00767ACD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767ACD">
              <w:rPr>
                <w:rFonts w:cs="Times New Roman"/>
                <w:szCs w:val="26"/>
              </w:rPr>
              <w:t>"</w:t>
            </w:r>
            <w:proofErr w:type="spellStart"/>
            <w:r w:rsidRPr="00767ACD">
              <w:rPr>
                <w:rFonts w:cs="Times New Roman"/>
                <w:szCs w:val="26"/>
              </w:rPr>
              <w:t>Hiển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thị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Top-K </w:t>
            </w:r>
            <w:proofErr w:type="spellStart"/>
            <w:r w:rsidRPr="00767ACD">
              <w:rPr>
                <w:rFonts w:cs="Times New Roman"/>
                <w:szCs w:val="26"/>
              </w:rPr>
              <w:t>ảnh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kèm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điểm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số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(</w:t>
            </w:r>
            <w:proofErr w:type="spellStart"/>
            <w:r w:rsidRPr="00767ACD">
              <w:rPr>
                <w:rFonts w:cs="Times New Roman"/>
                <w:szCs w:val="26"/>
              </w:rPr>
              <w:t>trên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notebook)"</w:t>
            </w:r>
          </w:p>
        </w:tc>
      </w:tr>
      <w:tr w:rsidR="00E92149" w:rsidRPr="00E6130A" w14:paraId="4E4FC753" w14:textId="77777777" w:rsidTr="00767ACD">
        <w:trPr>
          <w:jc w:val="center"/>
        </w:trPr>
        <w:tc>
          <w:tcPr>
            <w:tcW w:w="988" w:type="dxa"/>
            <w:vAlign w:val="center"/>
          </w:tcPr>
          <w:p w14:paraId="72FAF264" w14:textId="77777777" w:rsidR="00E92149" w:rsidRPr="00E6130A" w:rsidRDefault="00E92149" w:rsidP="00767ACD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8</w:t>
            </w:r>
          </w:p>
        </w:tc>
        <w:tc>
          <w:tcPr>
            <w:tcW w:w="1559" w:type="dxa"/>
            <w:vAlign w:val="center"/>
          </w:tcPr>
          <w:p w14:paraId="2031DB25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Đánh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giá</w:t>
            </w:r>
            <w:proofErr w:type="spellEnd"/>
          </w:p>
        </w:tc>
        <w:tc>
          <w:tcPr>
            <w:tcW w:w="3827" w:type="dxa"/>
            <w:vAlign w:val="center"/>
          </w:tcPr>
          <w:p w14:paraId="33B0D4D0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So </w:t>
            </w:r>
            <w:proofErr w:type="spellStart"/>
            <w:r w:rsidRPr="00E6130A">
              <w:rPr>
                <w:rFonts w:cs="Times New Roman"/>
                <w:szCs w:val="26"/>
              </w:rPr>
              <w:t>sánh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với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ground truth.</w:t>
            </w:r>
          </w:p>
        </w:tc>
        <w:tc>
          <w:tcPr>
            <w:tcW w:w="3021" w:type="dxa"/>
            <w:vAlign w:val="center"/>
          </w:tcPr>
          <w:p w14:paraId="21E0F626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P@K/R@K/</w:t>
            </w:r>
            <w:proofErr w:type="spellStart"/>
            <w:r w:rsidRPr="00E6130A">
              <w:rPr>
                <w:rFonts w:cs="Times New Roman"/>
                <w:szCs w:val="26"/>
              </w:rPr>
              <w:t>mAP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</w:tbl>
    <w:p w14:paraId="13335E81" w14:textId="29013022" w:rsidR="00E92149" w:rsidRPr="00D13FDC" w:rsidRDefault="00E92149" w:rsidP="00E92149">
      <w:pPr>
        <w:spacing w:line="360" w:lineRule="auto"/>
        <w:jc w:val="both"/>
        <w:rPr>
          <w:b/>
          <w:bCs/>
        </w:rPr>
      </w:pPr>
      <w:bookmarkStart w:id="29" w:name="BM_4_2__Y_u_c_u_phi_ch_c_n_ng"/>
      <w:r>
        <w:rPr>
          <w:b/>
          <w:bCs/>
        </w:rPr>
        <w:t>4</w:t>
      </w:r>
      <w:bookmarkEnd w:id="29"/>
      <w:r w:rsidRPr="00D13FDC">
        <w:rPr>
          <w:b/>
          <w:bCs/>
        </w:rPr>
        <w:t xml:space="preserve">.2. </w:t>
      </w:r>
      <w:proofErr w:type="spellStart"/>
      <w:r w:rsidRPr="00D13FDC">
        <w:rPr>
          <w:b/>
          <w:bCs/>
        </w:rPr>
        <w:t>Yêu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cầu</w:t>
      </w:r>
      <w:proofErr w:type="spellEnd"/>
      <w:r w:rsidRPr="00D13FDC">
        <w:rPr>
          <w:b/>
          <w:bCs/>
        </w:rPr>
        <w:t xml:space="preserve"> phi </w:t>
      </w:r>
      <w:proofErr w:type="spellStart"/>
      <w:r w:rsidRPr="00D13FDC">
        <w:rPr>
          <w:b/>
          <w:bCs/>
        </w:rPr>
        <w:t>chức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năng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6990"/>
      </w:tblGrid>
      <w:tr w:rsidR="00E92149" w:rsidRPr="00E6130A" w14:paraId="391EBB9C" w14:textId="77777777" w:rsidTr="00767ACD">
        <w:trPr>
          <w:tblHeader/>
          <w:jc w:val="center"/>
        </w:trPr>
        <w:tc>
          <w:tcPr>
            <w:tcW w:w="2405" w:type="dxa"/>
            <w:shd w:val="clear" w:color="auto" w:fill="auto"/>
            <w:vAlign w:val="center"/>
          </w:tcPr>
          <w:p w14:paraId="34BD36F5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Tiêu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chí</w:t>
            </w:r>
            <w:proofErr w:type="spellEnd"/>
          </w:p>
        </w:tc>
        <w:tc>
          <w:tcPr>
            <w:tcW w:w="6990" w:type="dxa"/>
            <w:shd w:val="clear" w:color="auto" w:fill="auto"/>
            <w:vAlign w:val="center"/>
          </w:tcPr>
          <w:p w14:paraId="59F22267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Yêu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cầu</w:t>
            </w:r>
            <w:proofErr w:type="spellEnd"/>
          </w:p>
        </w:tc>
      </w:tr>
      <w:tr w:rsidR="00E92149" w:rsidRPr="00E6130A" w14:paraId="3A99CDF0" w14:textId="77777777" w:rsidTr="00767ACD">
        <w:trPr>
          <w:jc w:val="center"/>
        </w:trPr>
        <w:tc>
          <w:tcPr>
            <w:tcW w:w="2405" w:type="dxa"/>
            <w:vAlign w:val="center"/>
          </w:tcPr>
          <w:p w14:paraId="6B10229D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Đúng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đắn</w:t>
            </w:r>
            <w:proofErr w:type="spellEnd"/>
          </w:p>
        </w:tc>
        <w:tc>
          <w:tcPr>
            <w:tcW w:w="6990" w:type="dxa"/>
            <w:vAlign w:val="center"/>
          </w:tcPr>
          <w:p w14:paraId="650CE428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Cùng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một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query </w:t>
            </w:r>
            <w:proofErr w:type="spellStart"/>
            <w:r w:rsidRPr="00E6130A">
              <w:rPr>
                <w:rFonts w:cs="Times New Roman"/>
                <w:szCs w:val="26"/>
              </w:rPr>
              <w:t>phải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kết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quả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nhất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quán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thay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đổi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hệ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thống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E92149" w:rsidRPr="00E6130A" w14:paraId="55B12C4B" w14:textId="77777777" w:rsidTr="00767ACD">
        <w:trPr>
          <w:jc w:val="center"/>
        </w:trPr>
        <w:tc>
          <w:tcPr>
            <w:tcW w:w="2405" w:type="dxa"/>
            <w:vAlign w:val="center"/>
          </w:tcPr>
          <w:p w14:paraId="397E503F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Hiệu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năng</w:t>
            </w:r>
            <w:proofErr w:type="spellEnd"/>
          </w:p>
        </w:tc>
        <w:tc>
          <w:tcPr>
            <w:tcW w:w="6990" w:type="dxa"/>
            <w:vAlign w:val="center"/>
          </w:tcPr>
          <w:p w14:paraId="3DD9557B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Thời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gian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truy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vấn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cần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được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riêng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chỉ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đánh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giá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bằng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cảm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nhận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E92149" w:rsidRPr="00E6130A" w14:paraId="668D52B8" w14:textId="77777777" w:rsidTr="00767ACD">
        <w:trPr>
          <w:jc w:val="center"/>
        </w:trPr>
        <w:tc>
          <w:tcPr>
            <w:tcW w:w="2405" w:type="dxa"/>
            <w:vAlign w:val="center"/>
          </w:tcPr>
          <w:p w14:paraId="08FD2692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Khả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năng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mở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rộng</w:t>
            </w:r>
            <w:proofErr w:type="spellEnd"/>
          </w:p>
        </w:tc>
        <w:tc>
          <w:tcPr>
            <w:tcW w:w="6990" w:type="dxa"/>
            <w:vAlign w:val="center"/>
          </w:tcPr>
          <w:p w14:paraId="72BD6309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Có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thể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thay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tìm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kiếm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tuyến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tính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bằng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FAISS.</w:t>
            </w:r>
          </w:p>
        </w:tc>
      </w:tr>
      <w:tr w:rsidR="00E92149" w:rsidRPr="00E6130A" w14:paraId="0EC125F1" w14:textId="77777777" w:rsidTr="00767ACD">
        <w:trPr>
          <w:jc w:val="center"/>
        </w:trPr>
        <w:tc>
          <w:tcPr>
            <w:tcW w:w="2405" w:type="dxa"/>
            <w:vAlign w:val="center"/>
          </w:tcPr>
          <w:p w14:paraId="56AB3FD3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Dễ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sử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dụng</w:t>
            </w:r>
            <w:proofErr w:type="spellEnd"/>
          </w:p>
        </w:tc>
        <w:tc>
          <w:tcPr>
            <w:tcW w:w="6990" w:type="dxa"/>
            <w:vAlign w:val="center"/>
          </w:tcPr>
          <w:p w14:paraId="02BC5979" w14:textId="45393EA7" w:rsidR="00E92149" w:rsidRPr="00E6130A" w:rsidRDefault="00767ACD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767ACD">
              <w:rPr>
                <w:rFonts w:cs="Times New Roman"/>
                <w:szCs w:val="26"/>
              </w:rPr>
              <w:t>Có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thể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chọn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ảnh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truy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vấn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767ACD">
              <w:rPr>
                <w:rFonts w:cs="Times New Roman"/>
                <w:szCs w:val="26"/>
              </w:rPr>
              <w:t>số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lượng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K </w:t>
            </w:r>
            <w:proofErr w:type="spellStart"/>
            <w:r w:rsidRPr="00767ACD">
              <w:rPr>
                <w:rFonts w:cs="Times New Roman"/>
                <w:szCs w:val="26"/>
              </w:rPr>
              <w:t>và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độ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đo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qua </w:t>
            </w:r>
            <w:proofErr w:type="spellStart"/>
            <w:r w:rsidRPr="00767ACD">
              <w:rPr>
                <w:rFonts w:cs="Times New Roman"/>
                <w:szCs w:val="26"/>
              </w:rPr>
              <w:t>tham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số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K, METRIC</w:t>
            </w:r>
          </w:p>
        </w:tc>
      </w:tr>
      <w:tr w:rsidR="00E92149" w:rsidRPr="00E6130A" w14:paraId="742673E5" w14:textId="77777777" w:rsidTr="00767ACD">
        <w:trPr>
          <w:jc w:val="center"/>
        </w:trPr>
        <w:tc>
          <w:tcPr>
            <w:tcW w:w="2405" w:type="dxa"/>
            <w:vAlign w:val="center"/>
          </w:tcPr>
          <w:p w14:paraId="22D93DC3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gramStart"/>
            <w:r w:rsidRPr="00E6130A">
              <w:rPr>
                <w:rFonts w:cs="Times New Roman"/>
                <w:szCs w:val="26"/>
              </w:rPr>
              <w:t>An</w:t>
            </w:r>
            <w:proofErr w:type="gram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toàn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dữ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6990" w:type="dxa"/>
            <w:vAlign w:val="center"/>
          </w:tcPr>
          <w:p w14:paraId="03231698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đưa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tin </w:t>
            </w:r>
            <w:proofErr w:type="spellStart"/>
            <w:r w:rsidRPr="00E6130A">
              <w:rPr>
                <w:rFonts w:cs="Times New Roman"/>
                <w:szCs w:val="26"/>
              </w:rPr>
              <w:t>nhận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dạng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cá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nhân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vào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demo/</w:t>
            </w:r>
            <w:proofErr w:type="spellStart"/>
            <w:r w:rsidRPr="00E6130A">
              <w:rPr>
                <w:rFonts w:cs="Times New Roman"/>
                <w:szCs w:val="26"/>
              </w:rPr>
              <w:t>báo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cáo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E92149" w:rsidRPr="00E6130A" w14:paraId="2C4FF245" w14:textId="77777777" w:rsidTr="00767ACD">
        <w:trPr>
          <w:jc w:val="center"/>
        </w:trPr>
        <w:tc>
          <w:tcPr>
            <w:tcW w:w="2405" w:type="dxa"/>
            <w:vAlign w:val="center"/>
          </w:tcPr>
          <w:p w14:paraId="02391E9F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lastRenderedPageBreak/>
              <w:t>Khả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năng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giải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thích</w:t>
            </w:r>
            <w:proofErr w:type="spellEnd"/>
          </w:p>
        </w:tc>
        <w:tc>
          <w:tcPr>
            <w:tcW w:w="6990" w:type="dxa"/>
            <w:vAlign w:val="center"/>
          </w:tcPr>
          <w:p w14:paraId="645858B5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Có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thể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giải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thích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từ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vector → similarity → ranking.</w:t>
            </w:r>
          </w:p>
        </w:tc>
      </w:tr>
    </w:tbl>
    <w:p w14:paraId="424AA688" w14:textId="79E44600" w:rsidR="00E92149" w:rsidRPr="00D13FDC" w:rsidRDefault="00E92149" w:rsidP="00E92149">
      <w:pPr>
        <w:spacing w:line="360" w:lineRule="auto"/>
        <w:jc w:val="both"/>
        <w:rPr>
          <w:b/>
          <w:bCs/>
        </w:rPr>
      </w:pPr>
      <w:bookmarkStart w:id="30" w:name="BM_4_3__C_c_ph__ng__n_c__th___p_d_ng"/>
      <w:r>
        <w:rPr>
          <w:b/>
          <w:bCs/>
        </w:rPr>
        <w:t>4</w:t>
      </w:r>
      <w:bookmarkEnd w:id="30"/>
      <w:r w:rsidRPr="00D13FDC">
        <w:rPr>
          <w:b/>
          <w:bCs/>
        </w:rPr>
        <w:t xml:space="preserve">.3. </w:t>
      </w:r>
      <w:proofErr w:type="spellStart"/>
      <w:r w:rsidRPr="00D13FDC">
        <w:rPr>
          <w:b/>
          <w:bCs/>
        </w:rPr>
        <w:t>Các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phương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án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có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thể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áp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dụng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E92149" w:rsidRPr="00E6130A" w14:paraId="097C6A9B" w14:textId="77777777" w:rsidTr="00A62431">
        <w:trPr>
          <w:tblHeader/>
          <w:jc w:val="center"/>
        </w:trPr>
        <w:tc>
          <w:tcPr>
            <w:tcW w:w="2351" w:type="dxa"/>
            <w:shd w:val="clear" w:color="auto" w:fill="auto"/>
            <w:vAlign w:val="center"/>
          </w:tcPr>
          <w:p w14:paraId="44E381D4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Phương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án</w:t>
            </w:r>
            <w:proofErr w:type="spellEnd"/>
          </w:p>
        </w:tc>
        <w:tc>
          <w:tcPr>
            <w:tcW w:w="2351" w:type="dxa"/>
            <w:shd w:val="clear" w:color="auto" w:fill="auto"/>
            <w:vAlign w:val="center"/>
          </w:tcPr>
          <w:p w14:paraId="66F8745C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Cách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làm</w:t>
            </w:r>
            <w:proofErr w:type="spellEnd"/>
          </w:p>
        </w:tc>
        <w:tc>
          <w:tcPr>
            <w:tcW w:w="2351" w:type="dxa"/>
            <w:shd w:val="clear" w:color="auto" w:fill="auto"/>
            <w:vAlign w:val="center"/>
          </w:tcPr>
          <w:p w14:paraId="6494DF29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Ưu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điểm</w:t>
            </w:r>
            <w:proofErr w:type="spellEnd"/>
          </w:p>
        </w:tc>
        <w:tc>
          <w:tcPr>
            <w:tcW w:w="2351" w:type="dxa"/>
            <w:shd w:val="clear" w:color="auto" w:fill="auto"/>
            <w:vAlign w:val="center"/>
          </w:tcPr>
          <w:p w14:paraId="3E421DC2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Nhược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điểm</w:t>
            </w:r>
            <w:proofErr w:type="spellEnd"/>
          </w:p>
        </w:tc>
      </w:tr>
      <w:tr w:rsidR="00E92149" w:rsidRPr="00E6130A" w14:paraId="68AAAD5F" w14:textId="77777777" w:rsidTr="00A62431">
        <w:trPr>
          <w:jc w:val="center"/>
        </w:trPr>
        <w:tc>
          <w:tcPr>
            <w:tcW w:w="2351" w:type="dxa"/>
            <w:vAlign w:val="center"/>
          </w:tcPr>
          <w:p w14:paraId="05126898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Đặc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trưng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thủ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công</w:t>
            </w:r>
            <w:proofErr w:type="spellEnd"/>
          </w:p>
        </w:tc>
        <w:tc>
          <w:tcPr>
            <w:tcW w:w="2351" w:type="dxa"/>
            <w:vAlign w:val="center"/>
          </w:tcPr>
          <w:p w14:paraId="2E43501C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HOG/LBP/texture...</w:t>
            </w:r>
          </w:p>
        </w:tc>
        <w:tc>
          <w:tcPr>
            <w:tcW w:w="2351" w:type="dxa"/>
            <w:vAlign w:val="center"/>
          </w:tcPr>
          <w:p w14:paraId="6765012F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Dễ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triển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khai</w:t>
            </w:r>
            <w:proofErr w:type="spellEnd"/>
          </w:p>
        </w:tc>
        <w:tc>
          <w:tcPr>
            <w:tcW w:w="2351" w:type="dxa"/>
            <w:vAlign w:val="center"/>
          </w:tcPr>
          <w:p w14:paraId="28EB5F10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Khả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năng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biểu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diễn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hạn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chế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E92149" w:rsidRPr="00E6130A" w14:paraId="7BBAFE11" w14:textId="77777777" w:rsidTr="00A62431">
        <w:trPr>
          <w:jc w:val="center"/>
        </w:trPr>
        <w:tc>
          <w:tcPr>
            <w:tcW w:w="2351" w:type="dxa"/>
            <w:vAlign w:val="center"/>
          </w:tcPr>
          <w:p w14:paraId="76C9F711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CNN pretrained</w:t>
            </w:r>
          </w:p>
        </w:tc>
        <w:tc>
          <w:tcPr>
            <w:tcW w:w="2351" w:type="dxa"/>
            <w:vAlign w:val="center"/>
          </w:tcPr>
          <w:p w14:paraId="3D18340C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Dùng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backbone </w:t>
            </w:r>
            <w:proofErr w:type="spellStart"/>
            <w:r w:rsidRPr="00E6130A">
              <w:rPr>
                <w:rFonts w:cs="Times New Roman"/>
                <w:szCs w:val="26"/>
              </w:rPr>
              <w:t>đã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học</w:t>
            </w:r>
            <w:proofErr w:type="spellEnd"/>
          </w:p>
        </w:tc>
        <w:tc>
          <w:tcPr>
            <w:tcW w:w="2351" w:type="dxa"/>
            <w:vAlign w:val="center"/>
          </w:tcPr>
          <w:p w14:paraId="64918759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Nhanh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6130A">
              <w:rPr>
                <w:rFonts w:cs="Times New Roman"/>
                <w:szCs w:val="26"/>
              </w:rPr>
              <w:t>phù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hợp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bài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tập</w:t>
            </w:r>
            <w:proofErr w:type="spellEnd"/>
          </w:p>
        </w:tc>
        <w:tc>
          <w:tcPr>
            <w:tcW w:w="2351" w:type="dxa"/>
            <w:vAlign w:val="center"/>
          </w:tcPr>
          <w:p w14:paraId="3E025D1D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Có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domain gap.</w:t>
            </w:r>
          </w:p>
        </w:tc>
      </w:tr>
      <w:tr w:rsidR="00E92149" w:rsidRPr="00E6130A" w14:paraId="2A50F5BC" w14:textId="77777777" w:rsidTr="00A62431">
        <w:trPr>
          <w:jc w:val="center"/>
        </w:trPr>
        <w:tc>
          <w:tcPr>
            <w:tcW w:w="2351" w:type="dxa"/>
            <w:vAlign w:val="center"/>
          </w:tcPr>
          <w:p w14:paraId="4FB1DEE4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Fine-tuning</w:t>
            </w:r>
          </w:p>
        </w:tc>
        <w:tc>
          <w:tcPr>
            <w:tcW w:w="2351" w:type="dxa"/>
            <w:vAlign w:val="center"/>
          </w:tcPr>
          <w:p w14:paraId="75C0AF76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Huấn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luyện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tiếp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trên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dữ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liệu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y </w:t>
            </w:r>
            <w:proofErr w:type="spellStart"/>
            <w:r w:rsidRPr="00E6130A">
              <w:rPr>
                <w:rFonts w:cs="Times New Roman"/>
                <w:szCs w:val="26"/>
              </w:rPr>
              <w:t>tế</w:t>
            </w:r>
            <w:proofErr w:type="spellEnd"/>
          </w:p>
        </w:tc>
        <w:tc>
          <w:tcPr>
            <w:tcW w:w="2351" w:type="dxa"/>
            <w:vAlign w:val="center"/>
          </w:tcPr>
          <w:p w14:paraId="7C182B83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Thích </w:t>
            </w:r>
            <w:proofErr w:type="spellStart"/>
            <w:r w:rsidRPr="00E6130A">
              <w:rPr>
                <w:rFonts w:cs="Times New Roman"/>
                <w:szCs w:val="26"/>
              </w:rPr>
              <w:t>nghi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dữ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2351" w:type="dxa"/>
            <w:vAlign w:val="center"/>
          </w:tcPr>
          <w:p w14:paraId="464A454A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Cần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dữ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liệu</w:t>
            </w:r>
            <w:proofErr w:type="spellEnd"/>
            <w:r w:rsidRPr="00E6130A">
              <w:rPr>
                <w:rFonts w:cs="Times New Roman"/>
                <w:szCs w:val="26"/>
              </w:rPr>
              <w:t>/</w:t>
            </w:r>
            <w:proofErr w:type="spellStart"/>
            <w:r w:rsidRPr="00E6130A">
              <w:rPr>
                <w:rFonts w:cs="Times New Roman"/>
                <w:szCs w:val="26"/>
              </w:rPr>
              <w:t>tài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nguyên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  <w:tr w:rsidR="00E92149" w:rsidRPr="00E6130A" w14:paraId="5AB90222" w14:textId="77777777" w:rsidTr="00A62431">
        <w:trPr>
          <w:jc w:val="center"/>
        </w:trPr>
        <w:tc>
          <w:tcPr>
            <w:tcW w:w="2351" w:type="dxa"/>
            <w:vAlign w:val="center"/>
          </w:tcPr>
          <w:p w14:paraId="7EEFFC91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Metric learning</w:t>
            </w:r>
          </w:p>
        </w:tc>
        <w:tc>
          <w:tcPr>
            <w:tcW w:w="2351" w:type="dxa"/>
            <w:vAlign w:val="center"/>
          </w:tcPr>
          <w:p w14:paraId="57B94D9F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Tối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ưu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embedding </w:t>
            </w:r>
            <w:proofErr w:type="spellStart"/>
            <w:r w:rsidRPr="00E6130A">
              <w:rPr>
                <w:rFonts w:cs="Times New Roman"/>
                <w:szCs w:val="26"/>
              </w:rPr>
              <w:t>bằng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cặp</w:t>
            </w:r>
            <w:proofErr w:type="spellEnd"/>
            <w:r w:rsidRPr="00E6130A">
              <w:rPr>
                <w:rFonts w:cs="Times New Roman"/>
                <w:szCs w:val="26"/>
              </w:rPr>
              <w:t>/</w:t>
            </w:r>
            <w:proofErr w:type="spellStart"/>
            <w:r w:rsidRPr="00E6130A">
              <w:rPr>
                <w:rFonts w:cs="Times New Roman"/>
                <w:szCs w:val="26"/>
              </w:rPr>
              <w:t>bộ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</w:p>
        </w:tc>
        <w:tc>
          <w:tcPr>
            <w:tcW w:w="2351" w:type="dxa"/>
            <w:vAlign w:val="center"/>
          </w:tcPr>
          <w:p w14:paraId="7AE3ABD8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Tối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ưu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retrieval </w:t>
            </w:r>
            <w:proofErr w:type="spellStart"/>
            <w:r w:rsidRPr="00E6130A">
              <w:rPr>
                <w:rFonts w:cs="Times New Roman"/>
                <w:szCs w:val="26"/>
              </w:rPr>
              <w:t>trực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tiếp</w:t>
            </w:r>
            <w:proofErr w:type="spellEnd"/>
          </w:p>
        </w:tc>
        <w:tc>
          <w:tcPr>
            <w:tcW w:w="2351" w:type="dxa"/>
            <w:vAlign w:val="center"/>
          </w:tcPr>
          <w:p w14:paraId="0B446A91" w14:textId="77777777" w:rsidR="00E92149" w:rsidRPr="00E6130A" w:rsidRDefault="00E92149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Phức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tạp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hơn</w:t>
            </w:r>
            <w:proofErr w:type="spellEnd"/>
            <w:r w:rsidRPr="00E6130A">
              <w:rPr>
                <w:rFonts w:cs="Times New Roman"/>
                <w:szCs w:val="26"/>
              </w:rPr>
              <w:t>.</w:t>
            </w:r>
          </w:p>
        </w:tc>
      </w:tr>
    </w:tbl>
    <w:p w14:paraId="6C722C40" w14:textId="50D0C891" w:rsidR="00E92149" w:rsidRPr="00D13FDC" w:rsidRDefault="00E92149" w:rsidP="00E92149">
      <w:pPr>
        <w:spacing w:line="360" w:lineRule="auto"/>
        <w:jc w:val="both"/>
        <w:rPr>
          <w:b/>
          <w:bCs/>
        </w:rPr>
      </w:pPr>
      <w:bookmarkStart w:id="31" w:name="BM_4_4__L__do_ch_n_ph__ng__n_baseline"/>
      <w:r>
        <w:rPr>
          <w:b/>
          <w:bCs/>
        </w:rPr>
        <w:t>4</w:t>
      </w:r>
      <w:bookmarkEnd w:id="31"/>
      <w:r w:rsidRPr="00D13FDC">
        <w:rPr>
          <w:b/>
          <w:bCs/>
        </w:rPr>
        <w:t xml:space="preserve">.4. Lý do </w:t>
      </w:r>
      <w:proofErr w:type="spellStart"/>
      <w:r w:rsidRPr="00D13FDC">
        <w:rPr>
          <w:b/>
          <w:bCs/>
        </w:rPr>
        <w:t>chọn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phương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án</w:t>
      </w:r>
      <w:proofErr w:type="spellEnd"/>
      <w:r w:rsidRPr="00D13FDC">
        <w:rPr>
          <w:b/>
          <w:bCs/>
        </w:rPr>
        <w:t xml:space="preserve"> baseline</w:t>
      </w:r>
    </w:p>
    <w:p w14:paraId="73189506" w14:textId="77777777" w:rsidR="00E92149" w:rsidRPr="00E6130A" w:rsidRDefault="00E92149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Trong </w:t>
      </w:r>
      <w:proofErr w:type="spellStart"/>
      <w:r w:rsidRPr="00E6130A">
        <w:rPr>
          <w:rFonts w:cs="Times New Roman"/>
          <w:szCs w:val="26"/>
        </w:rPr>
        <w:t>phạm</w:t>
      </w:r>
      <w:proofErr w:type="spellEnd"/>
      <w:r w:rsidRPr="00E6130A">
        <w:rPr>
          <w:rFonts w:cs="Times New Roman"/>
          <w:szCs w:val="26"/>
        </w:rPr>
        <w:t xml:space="preserve"> vi A2, CNN pretrained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chứng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minh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đủ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thuyết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. ResNet50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chọn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làm</w:t>
      </w:r>
      <w:proofErr w:type="spellEnd"/>
      <w:r w:rsidRPr="00E6130A">
        <w:rPr>
          <w:rFonts w:cs="Times New Roman"/>
          <w:szCs w:val="26"/>
        </w:rPr>
        <w:t xml:space="preserve"> baseline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trúc</w:t>
      </w:r>
      <w:proofErr w:type="spellEnd"/>
      <w:r w:rsidRPr="00E6130A">
        <w:rPr>
          <w:rFonts w:cs="Times New Roman"/>
          <w:szCs w:val="26"/>
        </w:rPr>
        <w:t xml:space="preserve"> residual,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sẵn</w:t>
      </w:r>
      <w:proofErr w:type="spellEnd"/>
      <w:r w:rsidRPr="00E6130A">
        <w:rPr>
          <w:rFonts w:cs="Times New Roman"/>
          <w:szCs w:val="26"/>
        </w:rPr>
        <w:t xml:space="preserve"> pretrained weights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2048 </w:t>
      </w:r>
      <w:proofErr w:type="spellStart"/>
      <w:r w:rsidRPr="00E6130A">
        <w:rPr>
          <w:rFonts w:cs="Times New Roman"/>
          <w:szCs w:val="26"/>
        </w:rPr>
        <w:t>chiều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bước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 xml:space="preserve">. Sau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baseline, </w:t>
      </w:r>
      <w:proofErr w:type="spellStart"/>
      <w:r w:rsidRPr="00E6130A">
        <w:rPr>
          <w:rFonts w:cs="Times New Roman"/>
          <w:szCs w:val="26"/>
        </w:rPr>
        <w:t>nhóm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mở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rộng</w:t>
      </w:r>
      <w:proofErr w:type="spellEnd"/>
      <w:r w:rsidRPr="00E6130A">
        <w:rPr>
          <w:rFonts w:cs="Times New Roman"/>
          <w:szCs w:val="26"/>
        </w:rPr>
        <w:t xml:space="preserve"> sang DenseNet121, </w:t>
      </w:r>
      <w:proofErr w:type="spellStart"/>
      <w:r w:rsidRPr="00E6130A">
        <w:rPr>
          <w:rFonts w:cs="Times New Roman"/>
          <w:szCs w:val="26"/>
        </w:rPr>
        <w:t>EfficientNet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metric learning.</w:t>
      </w:r>
    </w:p>
    <w:p w14:paraId="1119F81A" w14:textId="6B25E421" w:rsidR="00E92149" w:rsidRPr="00D13FDC" w:rsidRDefault="00E92149" w:rsidP="00E92149">
      <w:pPr>
        <w:spacing w:line="360" w:lineRule="auto"/>
        <w:jc w:val="both"/>
        <w:rPr>
          <w:b/>
          <w:bCs/>
        </w:rPr>
      </w:pPr>
      <w:bookmarkStart w:id="32" w:name="BM_4_5__C_c_c_u_h_i_nghi_n_c_u"/>
      <w:r>
        <w:rPr>
          <w:b/>
          <w:bCs/>
        </w:rPr>
        <w:t>4</w:t>
      </w:r>
      <w:bookmarkEnd w:id="32"/>
      <w:r w:rsidRPr="00D13FDC">
        <w:rPr>
          <w:b/>
          <w:bCs/>
        </w:rPr>
        <w:t xml:space="preserve">.5. </w:t>
      </w:r>
      <w:proofErr w:type="spellStart"/>
      <w:r w:rsidRPr="00D13FDC">
        <w:rPr>
          <w:b/>
          <w:bCs/>
        </w:rPr>
        <w:t>Các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câu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hỏi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nghiên</w:t>
      </w:r>
      <w:proofErr w:type="spellEnd"/>
      <w:r w:rsidRPr="00D13FDC">
        <w:rPr>
          <w:b/>
          <w:bCs/>
        </w:rPr>
        <w:t xml:space="preserve"> </w:t>
      </w:r>
      <w:proofErr w:type="spellStart"/>
      <w:r w:rsidRPr="00D13FDC">
        <w:rPr>
          <w:b/>
          <w:bCs/>
        </w:rPr>
        <w:t>cứu</w:t>
      </w:r>
      <w:proofErr w:type="spellEnd"/>
    </w:p>
    <w:p w14:paraId="2C4FA6BB" w14:textId="02D1AEF4" w:rsidR="00E92149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left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1.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sâu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giúp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hơn</w:t>
      </w:r>
      <w:proofErr w:type="spellEnd"/>
      <w:r w:rsidRPr="00E6130A">
        <w:rPr>
          <w:rFonts w:cs="Times New Roman"/>
          <w:szCs w:val="26"/>
        </w:rPr>
        <w:t xml:space="preserve"> s</w:t>
      </w:r>
      <w:r>
        <w:rPr>
          <w:rFonts w:cs="Times New Roman"/>
          <w:szCs w:val="26"/>
        </w:rPr>
        <w:t xml:space="preserve">o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thủ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>?</w:t>
      </w:r>
    </w:p>
    <w:p w14:paraId="06BC3100" w14:textId="77777777" w:rsidR="00E92149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firstLine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2. </w:t>
      </w:r>
      <w:r w:rsidRPr="00E6130A">
        <w:rPr>
          <w:rFonts w:cs="Times New Roman"/>
          <w:szCs w:val="26"/>
        </w:rPr>
        <w:t xml:space="preserve">ResNet50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hồi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phù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chọn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>?</w:t>
      </w:r>
    </w:p>
    <w:p w14:paraId="7CB0710A" w14:textId="77777777" w:rsidR="00E92149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firstLine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3. </w:t>
      </w:r>
      <w:r w:rsidRPr="00E6130A">
        <w:rPr>
          <w:rFonts w:cs="Times New Roman"/>
          <w:szCs w:val="26"/>
        </w:rPr>
        <w:t xml:space="preserve">Cosine Similarity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phù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hóa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>?</w:t>
      </w:r>
    </w:p>
    <w:p w14:paraId="17ED74A3" w14:textId="77777777" w:rsidR="00E92149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firstLine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4. </w:t>
      </w:r>
      <w:r w:rsidRPr="00E6130A">
        <w:rPr>
          <w:rFonts w:cs="Times New Roman"/>
          <w:szCs w:val="26"/>
        </w:rPr>
        <w:t xml:space="preserve">K </w:t>
      </w:r>
      <w:proofErr w:type="spellStart"/>
      <w:r w:rsidRPr="00E6130A">
        <w:rPr>
          <w:rFonts w:cs="Times New Roman"/>
          <w:szCs w:val="26"/>
        </w:rPr>
        <w:t>tăng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thì</w:t>
      </w:r>
      <w:proofErr w:type="spellEnd"/>
      <w:r w:rsidRPr="00E6130A">
        <w:rPr>
          <w:rFonts w:cs="Times New Roman"/>
          <w:szCs w:val="26"/>
        </w:rPr>
        <w:t xml:space="preserve"> Precision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Recall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đổi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như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nào</w:t>
      </w:r>
      <w:proofErr w:type="spellEnd"/>
      <w:r w:rsidRPr="00E6130A">
        <w:rPr>
          <w:rFonts w:cs="Times New Roman"/>
          <w:szCs w:val="26"/>
        </w:rPr>
        <w:t>?</w:t>
      </w:r>
    </w:p>
    <w:p w14:paraId="0BA04931" w14:textId="77777777" w:rsidR="00E92149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firstLine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5. </w:t>
      </w:r>
      <w:r w:rsidRPr="00E6130A">
        <w:rPr>
          <w:rFonts w:cs="Times New Roman"/>
          <w:szCs w:val="26"/>
        </w:rPr>
        <w:t xml:space="preserve">FAISS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>?</w:t>
      </w:r>
    </w:p>
    <w:p w14:paraId="20915EFC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25BE34F7" w14:textId="77777777" w:rsidR="00767ACD" w:rsidRDefault="00767ACD" w:rsidP="007061F2">
      <w:pPr>
        <w:spacing w:line="360" w:lineRule="auto"/>
        <w:jc w:val="center"/>
        <w:rPr>
          <w:b/>
          <w:bCs/>
        </w:rPr>
      </w:pPr>
    </w:p>
    <w:p w14:paraId="33776CDA" w14:textId="41C7B6D7" w:rsidR="00C757F6" w:rsidRDefault="00F655E5" w:rsidP="007061F2">
      <w:pPr>
        <w:spacing w:line="360" w:lineRule="auto"/>
        <w:jc w:val="center"/>
        <w:rPr>
          <w:b/>
          <w:bCs/>
        </w:rPr>
      </w:pPr>
      <w:bookmarkStart w:id="33" w:name="BM_CH__NG_5__THI_T_K__GI_I_PH_P"/>
      <w:r w:rsidRPr="00C757F6">
        <w:rPr>
          <w:b/>
          <w:bCs/>
        </w:rPr>
        <w:lastRenderedPageBreak/>
        <w:t>CHƯƠNG 5</w:t>
      </w:r>
      <w:bookmarkEnd w:id="33"/>
    </w:p>
    <w:p w14:paraId="69190C2A" w14:textId="0797A5EA" w:rsidR="002B3515" w:rsidRPr="00C757F6" w:rsidRDefault="00F655E5" w:rsidP="007061F2">
      <w:pPr>
        <w:spacing w:line="360" w:lineRule="auto"/>
        <w:jc w:val="center"/>
        <w:rPr>
          <w:rFonts w:cs="Times New Roman"/>
          <w:szCs w:val="26"/>
        </w:rPr>
      </w:pPr>
      <w:r w:rsidRPr="00C757F6">
        <w:rPr>
          <w:b/>
          <w:bCs/>
        </w:rPr>
        <w:t>THIẾT KẾ GIẢI PHÁP</w:t>
      </w:r>
    </w:p>
    <w:p w14:paraId="00F49F26" w14:textId="77777777" w:rsidR="002B3515" w:rsidRPr="00C757F6" w:rsidRDefault="00F655E5" w:rsidP="007061F2">
      <w:pPr>
        <w:spacing w:line="360" w:lineRule="auto"/>
        <w:jc w:val="both"/>
        <w:rPr>
          <w:b/>
          <w:bCs/>
        </w:rPr>
      </w:pPr>
      <w:bookmarkStart w:id="34" w:name="BM_5_1__Ki_n_tr_c_h__th_ng"/>
      <w:r w:rsidRPr="00C757F6">
        <w:rPr>
          <w:b/>
          <w:bCs/>
        </w:rPr>
        <w:t xml:space="preserve">5.1. </w:t>
      </w:r>
      <w:bookmarkEnd w:id="34"/>
      <w:proofErr w:type="spellStart"/>
      <w:r w:rsidRPr="00C757F6">
        <w:rPr>
          <w:b/>
          <w:bCs/>
        </w:rPr>
        <w:t>Kiến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trúc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hệ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thống</w:t>
      </w:r>
      <w:proofErr w:type="spellEnd"/>
    </w:p>
    <w:p w14:paraId="438A19E5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noProof/>
          <w:szCs w:val="26"/>
        </w:rPr>
        <w:drawing>
          <wp:inline distT="0" distB="0" distL="0" distR="0" wp14:anchorId="61E75960" wp14:editId="00C5B937">
            <wp:extent cx="600710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dex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08364" cy="24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3CA9" w14:textId="0E6D3B2A" w:rsidR="002B3515" w:rsidRPr="00C757F6" w:rsidRDefault="00F655E5" w:rsidP="007061F2">
      <w:pPr>
        <w:tabs>
          <w:tab w:val="left" w:pos="8400"/>
        </w:tabs>
        <w:spacing w:line="360" w:lineRule="auto"/>
        <w:jc w:val="center"/>
        <w:rPr>
          <w:rFonts w:cs="Times New Roman"/>
          <w:i/>
          <w:iCs/>
          <w:szCs w:val="26"/>
        </w:rPr>
      </w:pPr>
      <w:proofErr w:type="spellStart"/>
      <w:r w:rsidRPr="00C757F6">
        <w:rPr>
          <w:rFonts w:cs="Times New Roman"/>
          <w:i/>
          <w:iCs/>
          <w:szCs w:val="26"/>
        </w:rPr>
        <w:t>Hình</w:t>
      </w:r>
      <w:proofErr w:type="spellEnd"/>
      <w:r w:rsidRPr="00C757F6">
        <w:rPr>
          <w:rFonts w:cs="Times New Roman"/>
          <w:i/>
          <w:iCs/>
          <w:szCs w:val="26"/>
        </w:rPr>
        <w:t xml:space="preserve"> </w:t>
      </w:r>
      <w:r w:rsidR="00C757F6" w:rsidRPr="00C757F6">
        <w:rPr>
          <w:rFonts w:cs="Times New Roman"/>
          <w:i/>
          <w:iCs/>
          <w:szCs w:val="26"/>
        </w:rPr>
        <w:t>3</w:t>
      </w:r>
      <w:r w:rsidRPr="00C757F6">
        <w:rPr>
          <w:rFonts w:cs="Times New Roman"/>
          <w:i/>
          <w:iCs/>
          <w:szCs w:val="26"/>
        </w:rPr>
        <w:t xml:space="preserve">. Hai </w:t>
      </w:r>
      <w:proofErr w:type="spellStart"/>
      <w:r w:rsidRPr="00C757F6">
        <w:rPr>
          <w:rFonts w:cs="Times New Roman"/>
          <w:i/>
          <w:iCs/>
          <w:szCs w:val="26"/>
        </w:rPr>
        <w:t>pha</w:t>
      </w:r>
      <w:proofErr w:type="spellEnd"/>
      <w:r w:rsidRPr="00C757F6">
        <w:rPr>
          <w:rFonts w:cs="Times New Roman"/>
          <w:i/>
          <w:iCs/>
          <w:szCs w:val="26"/>
        </w:rPr>
        <w:t xml:space="preserve"> indexing </w:t>
      </w:r>
      <w:proofErr w:type="spellStart"/>
      <w:r w:rsidRPr="00C757F6">
        <w:rPr>
          <w:rFonts w:cs="Times New Roman"/>
          <w:i/>
          <w:iCs/>
          <w:szCs w:val="26"/>
        </w:rPr>
        <w:t>và</w:t>
      </w:r>
      <w:proofErr w:type="spellEnd"/>
      <w:r w:rsidRPr="00C757F6">
        <w:rPr>
          <w:rFonts w:cs="Times New Roman"/>
          <w:i/>
          <w:iCs/>
          <w:szCs w:val="26"/>
        </w:rPr>
        <w:t xml:space="preserve"> query</w:t>
      </w:r>
    </w:p>
    <w:p w14:paraId="1DF3F5DD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Pha</w:t>
      </w:r>
      <w:proofErr w:type="spellEnd"/>
      <w:r w:rsidRPr="00E6130A">
        <w:rPr>
          <w:rFonts w:cs="Times New Roman"/>
          <w:szCs w:val="26"/>
        </w:rPr>
        <w:t xml:space="preserve"> indexing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chạy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trước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biến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toàn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vector. </w:t>
      </w:r>
      <w:proofErr w:type="spellStart"/>
      <w:r w:rsidRPr="00E6130A">
        <w:rPr>
          <w:rFonts w:cs="Times New Roman"/>
          <w:szCs w:val="26"/>
        </w:rPr>
        <w:t>Pha</w:t>
      </w:r>
      <w:proofErr w:type="spellEnd"/>
      <w:r w:rsidRPr="00E6130A">
        <w:rPr>
          <w:rFonts w:cs="Times New Roman"/>
          <w:szCs w:val="26"/>
        </w:rPr>
        <w:t xml:space="preserve"> query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vector database. </w:t>
      </w:r>
      <w:proofErr w:type="spellStart"/>
      <w:r w:rsidRPr="00E6130A">
        <w:rPr>
          <w:rFonts w:cs="Times New Roman"/>
          <w:szCs w:val="26"/>
        </w:rPr>
        <w:t>Cách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tách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hai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giúp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việc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lặp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lại</w:t>
      </w:r>
      <w:proofErr w:type="spellEnd"/>
      <w:r w:rsidRPr="00E6130A">
        <w:rPr>
          <w:rFonts w:cs="Times New Roman"/>
          <w:szCs w:val="26"/>
        </w:rPr>
        <w:t>.</w:t>
      </w:r>
    </w:p>
    <w:p w14:paraId="332BEA4A" w14:textId="77777777" w:rsidR="002B3515" w:rsidRPr="00C757F6" w:rsidRDefault="00F655E5" w:rsidP="007061F2">
      <w:pPr>
        <w:spacing w:line="360" w:lineRule="auto"/>
        <w:jc w:val="both"/>
        <w:rPr>
          <w:b/>
          <w:bCs/>
        </w:rPr>
      </w:pPr>
      <w:bookmarkStart w:id="35" w:name="BM_5_2__Thi_t_k__preprocessing"/>
      <w:r w:rsidRPr="00C757F6">
        <w:rPr>
          <w:b/>
          <w:bCs/>
        </w:rPr>
        <w:t xml:space="preserve">5.2. </w:t>
      </w:r>
      <w:bookmarkEnd w:id="35"/>
      <w:proofErr w:type="spellStart"/>
      <w:r w:rsidRPr="00C757F6">
        <w:rPr>
          <w:b/>
          <w:bCs/>
        </w:rPr>
        <w:t>Thiết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kế</w:t>
      </w:r>
      <w:proofErr w:type="spellEnd"/>
      <w:r w:rsidRPr="00C757F6">
        <w:rPr>
          <w:b/>
          <w:bCs/>
        </w:rPr>
        <w:t xml:space="preserve"> preprocessing</w:t>
      </w:r>
    </w:p>
    <w:p w14:paraId="36C7EBE7" w14:textId="43584D9B" w:rsidR="002B3515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firstLine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1. </w:t>
      </w:r>
      <w:proofErr w:type="spellStart"/>
      <w:r w:rsidR="00F655E5" w:rsidRPr="00E6130A">
        <w:rPr>
          <w:rFonts w:cs="Times New Roman"/>
          <w:szCs w:val="26"/>
        </w:rPr>
        <w:t>Đọc</w:t>
      </w:r>
      <w:proofErr w:type="spellEnd"/>
      <w:r w:rsidR="00F655E5" w:rsidRPr="00E6130A">
        <w:rPr>
          <w:rFonts w:cs="Times New Roman"/>
          <w:szCs w:val="26"/>
        </w:rPr>
        <w:t xml:space="preserve"> </w:t>
      </w:r>
      <w:proofErr w:type="spellStart"/>
      <w:r w:rsidR="00F655E5" w:rsidRPr="00E6130A">
        <w:rPr>
          <w:rFonts w:cs="Times New Roman"/>
          <w:szCs w:val="26"/>
        </w:rPr>
        <w:t>ảnh</w:t>
      </w:r>
      <w:proofErr w:type="spellEnd"/>
      <w:r w:rsidR="00F655E5" w:rsidRPr="00E6130A">
        <w:rPr>
          <w:rFonts w:cs="Times New Roman"/>
          <w:szCs w:val="26"/>
        </w:rPr>
        <w:t>.</w:t>
      </w:r>
    </w:p>
    <w:p w14:paraId="2EB1E0A6" w14:textId="5DEB804E" w:rsidR="002B3515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firstLine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2. </w:t>
      </w:r>
      <w:proofErr w:type="spellStart"/>
      <w:r w:rsidR="00F655E5" w:rsidRPr="00E6130A">
        <w:rPr>
          <w:rFonts w:cs="Times New Roman"/>
          <w:szCs w:val="26"/>
        </w:rPr>
        <w:t>Chuyển</w:t>
      </w:r>
      <w:proofErr w:type="spellEnd"/>
      <w:r w:rsidR="00F655E5" w:rsidRPr="00E6130A">
        <w:rPr>
          <w:rFonts w:cs="Times New Roman"/>
          <w:szCs w:val="26"/>
        </w:rPr>
        <w:t xml:space="preserve"> RGB </w:t>
      </w:r>
      <w:proofErr w:type="spellStart"/>
      <w:r w:rsidR="00F655E5" w:rsidRPr="00E6130A">
        <w:rPr>
          <w:rFonts w:cs="Times New Roman"/>
          <w:szCs w:val="26"/>
        </w:rPr>
        <w:t>nếu</w:t>
      </w:r>
      <w:proofErr w:type="spellEnd"/>
      <w:r w:rsidR="00F655E5" w:rsidRPr="00E6130A">
        <w:rPr>
          <w:rFonts w:cs="Times New Roman"/>
          <w:szCs w:val="26"/>
        </w:rPr>
        <w:t xml:space="preserve"> </w:t>
      </w:r>
      <w:proofErr w:type="spellStart"/>
      <w:r w:rsidR="00F655E5" w:rsidRPr="00E6130A">
        <w:rPr>
          <w:rFonts w:cs="Times New Roman"/>
          <w:szCs w:val="26"/>
        </w:rPr>
        <w:t>ảnh</w:t>
      </w:r>
      <w:proofErr w:type="spellEnd"/>
      <w:r w:rsidR="00F655E5" w:rsidRPr="00E6130A">
        <w:rPr>
          <w:rFonts w:cs="Times New Roman"/>
          <w:szCs w:val="26"/>
        </w:rPr>
        <w:t xml:space="preserve"> </w:t>
      </w:r>
      <w:proofErr w:type="spellStart"/>
      <w:r w:rsidR="00F655E5" w:rsidRPr="00E6130A">
        <w:rPr>
          <w:rFonts w:cs="Times New Roman"/>
          <w:szCs w:val="26"/>
        </w:rPr>
        <w:t>có</w:t>
      </w:r>
      <w:proofErr w:type="spellEnd"/>
      <w:r w:rsidR="00F655E5" w:rsidRPr="00E6130A">
        <w:rPr>
          <w:rFonts w:cs="Times New Roman"/>
          <w:szCs w:val="26"/>
        </w:rPr>
        <w:t xml:space="preserve"> </w:t>
      </w:r>
      <w:proofErr w:type="spellStart"/>
      <w:r w:rsidR="00F655E5" w:rsidRPr="00E6130A">
        <w:rPr>
          <w:rFonts w:cs="Times New Roman"/>
          <w:szCs w:val="26"/>
        </w:rPr>
        <w:t>kênh</w:t>
      </w:r>
      <w:proofErr w:type="spellEnd"/>
      <w:r w:rsidR="00F655E5" w:rsidRPr="00E6130A">
        <w:rPr>
          <w:rFonts w:cs="Times New Roman"/>
          <w:szCs w:val="26"/>
        </w:rPr>
        <w:t xml:space="preserve"> </w:t>
      </w:r>
      <w:proofErr w:type="spellStart"/>
      <w:r w:rsidR="00F655E5" w:rsidRPr="00E6130A">
        <w:rPr>
          <w:rFonts w:cs="Times New Roman"/>
          <w:szCs w:val="26"/>
        </w:rPr>
        <w:t>khác</w:t>
      </w:r>
      <w:proofErr w:type="spellEnd"/>
      <w:r w:rsidR="00F655E5" w:rsidRPr="00E6130A">
        <w:rPr>
          <w:rFonts w:cs="Times New Roman"/>
          <w:szCs w:val="26"/>
        </w:rPr>
        <w:t>.</w:t>
      </w:r>
    </w:p>
    <w:p w14:paraId="79041113" w14:textId="79EC8323" w:rsidR="002B3515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firstLine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3. </w:t>
      </w:r>
      <w:r w:rsidR="00F655E5" w:rsidRPr="00E6130A">
        <w:rPr>
          <w:rFonts w:cs="Times New Roman"/>
          <w:szCs w:val="26"/>
        </w:rPr>
        <w:t xml:space="preserve">Resize </w:t>
      </w:r>
      <w:proofErr w:type="spellStart"/>
      <w:r w:rsidR="00F655E5" w:rsidRPr="00E6130A">
        <w:rPr>
          <w:rFonts w:cs="Times New Roman"/>
          <w:szCs w:val="26"/>
        </w:rPr>
        <w:t>theo</w:t>
      </w:r>
      <w:proofErr w:type="spellEnd"/>
      <w:r w:rsidR="00F655E5" w:rsidRPr="00E6130A">
        <w:rPr>
          <w:rFonts w:cs="Times New Roman"/>
          <w:szCs w:val="26"/>
        </w:rPr>
        <w:t xml:space="preserve"> preprocessing </w:t>
      </w:r>
      <w:proofErr w:type="spellStart"/>
      <w:r w:rsidR="00F655E5" w:rsidRPr="00E6130A">
        <w:rPr>
          <w:rFonts w:cs="Times New Roman"/>
          <w:szCs w:val="26"/>
        </w:rPr>
        <w:t>của</w:t>
      </w:r>
      <w:proofErr w:type="spellEnd"/>
      <w:r w:rsidR="00F655E5" w:rsidRPr="00E6130A">
        <w:rPr>
          <w:rFonts w:cs="Times New Roman"/>
          <w:szCs w:val="26"/>
        </w:rPr>
        <w:t xml:space="preserve"> pretrained weights.</w:t>
      </w:r>
    </w:p>
    <w:p w14:paraId="2C0FFEC3" w14:textId="19FF2BCF" w:rsidR="002B3515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firstLine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4. </w:t>
      </w:r>
      <w:proofErr w:type="spellStart"/>
      <w:r w:rsidR="00F655E5" w:rsidRPr="00E6130A">
        <w:rPr>
          <w:rFonts w:cs="Times New Roman"/>
          <w:szCs w:val="26"/>
        </w:rPr>
        <w:t>Chuyển</w:t>
      </w:r>
      <w:proofErr w:type="spellEnd"/>
      <w:r w:rsidR="00F655E5" w:rsidRPr="00E6130A">
        <w:rPr>
          <w:rFonts w:cs="Times New Roman"/>
          <w:szCs w:val="26"/>
        </w:rPr>
        <w:t xml:space="preserve"> </w:t>
      </w:r>
      <w:proofErr w:type="spellStart"/>
      <w:r w:rsidR="00F655E5" w:rsidRPr="00E6130A">
        <w:rPr>
          <w:rFonts w:cs="Times New Roman"/>
          <w:szCs w:val="26"/>
        </w:rPr>
        <w:t>thành</w:t>
      </w:r>
      <w:proofErr w:type="spellEnd"/>
      <w:r w:rsidR="00F655E5" w:rsidRPr="00E6130A">
        <w:rPr>
          <w:rFonts w:cs="Times New Roman"/>
          <w:szCs w:val="26"/>
        </w:rPr>
        <w:t xml:space="preserve"> tensor.</w:t>
      </w:r>
    </w:p>
    <w:p w14:paraId="7CAD583A" w14:textId="4BC2AC7C" w:rsidR="002B3515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firstLine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5. </w:t>
      </w:r>
      <w:r w:rsidR="00F655E5" w:rsidRPr="00E6130A">
        <w:rPr>
          <w:rFonts w:cs="Times New Roman"/>
          <w:szCs w:val="26"/>
        </w:rPr>
        <w:t>Normalize.</w:t>
      </w:r>
    </w:p>
    <w:p w14:paraId="211E9DA9" w14:textId="0156A3E7" w:rsidR="002B3515" w:rsidRPr="00E6130A" w:rsidRDefault="00E92149" w:rsidP="00E92149">
      <w:pPr>
        <w:pStyle w:val="ListNumber"/>
        <w:numPr>
          <w:ilvl w:val="0"/>
          <w:numId w:val="0"/>
        </w:numPr>
        <w:spacing w:line="360" w:lineRule="auto"/>
        <w:ind w:firstLine="567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6. </w:t>
      </w:r>
      <w:proofErr w:type="spellStart"/>
      <w:r w:rsidR="00F655E5" w:rsidRPr="00E6130A">
        <w:rPr>
          <w:rFonts w:cs="Times New Roman"/>
          <w:szCs w:val="26"/>
        </w:rPr>
        <w:t>Đưa</w:t>
      </w:r>
      <w:proofErr w:type="spellEnd"/>
      <w:r w:rsidR="00F655E5" w:rsidRPr="00E6130A">
        <w:rPr>
          <w:rFonts w:cs="Times New Roman"/>
          <w:szCs w:val="26"/>
        </w:rPr>
        <w:t xml:space="preserve"> tensor </w:t>
      </w:r>
      <w:proofErr w:type="spellStart"/>
      <w:r w:rsidR="00F655E5" w:rsidRPr="00E6130A">
        <w:rPr>
          <w:rFonts w:cs="Times New Roman"/>
          <w:szCs w:val="26"/>
        </w:rPr>
        <w:t>vào</w:t>
      </w:r>
      <w:proofErr w:type="spellEnd"/>
      <w:r w:rsidR="00F655E5" w:rsidRPr="00E6130A">
        <w:rPr>
          <w:rFonts w:cs="Times New Roman"/>
          <w:szCs w:val="26"/>
        </w:rPr>
        <w:t xml:space="preserve"> model ở </w:t>
      </w:r>
      <w:proofErr w:type="spellStart"/>
      <w:r w:rsidR="00F655E5" w:rsidRPr="00E6130A">
        <w:rPr>
          <w:rFonts w:cs="Times New Roman"/>
          <w:szCs w:val="26"/>
        </w:rPr>
        <w:t>chế</w:t>
      </w:r>
      <w:proofErr w:type="spellEnd"/>
      <w:r w:rsidR="00F655E5" w:rsidRPr="00E6130A">
        <w:rPr>
          <w:rFonts w:cs="Times New Roman"/>
          <w:szCs w:val="26"/>
        </w:rPr>
        <w:t xml:space="preserve"> độ evaluation.</w:t>
      </w:r>
    </w:p>
    <w:p w14:paraId="2E932826" w14:textId="77777777" w:rsidR="002B3515" w:rsidRPr="00C757F6" w:rsidRDefault="00F655E5" w:rsidP="007061F2">
      <w:pPr>
        <w:spacing w:line="360" w:lineRule="auto"/>
        <w:jc w:val="both"/>
        <w:rPr>
          <w:b/>
          <w:bCs/>
        </w:rPr>
      </w:pPr>
      <w:bookmarkStart w:id="36" w:name="BM_5_3__Thi_t_k__vector_database"/>
      <w:r w:rsidRPr="00C757F6">
        <w:rPr>
          <w:b/>
          <w:bCs/>
        </w:rPr>
        <w:t xml:space="preserve">5.3. </w:t>
      </w:r>
      <w:bookmarkEnd w:id="36"/>
      <w:proofErr w:type="spellStart"/>
      <w:r w:rsidRPr="00C757F6">
        <w:rPr>
          <w:b/>
          <w:bCs/>
        </w:rPr>
        <w:t>Thiết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kế</w:t>
      </w:r>
      <w:proofErr w:type="spellEnd"/>
      <w:r w:rsidRPr="00C757F6">
        <w:rPr>
          <w:b/>
          <w:bCs/>
        </w:rPr>
        <w:t xml:space="preserve"> vector database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3685"/>
        <w:gridCol w:w="4307"/>
      </w:tblGrid>
      <w:tr w:rsidR="002B3515" w:rsidRPr="00E6130A" w14:paraId="08B79051" w14:textId="77777777" w:rsidTr="00F875C1">
        <w:trPr>
          <w:tblHeader/>
          <w:jc w:val="center"/>
        </w:trPr>
        <w:tc>
          <w:tcPr>
            <w:tcW w:w="1413" w:type="dxa"/>
            <w:shd w:val="clear" w:color="auto" w:fill="auto"/>
            <w:vAlign w:val="center"/>
          </w:tcPr>
          <w:p w14:paraId="5E7805C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Trường</w:t>
            </w:r>
            <w:proofErr w:type="spellEnd"/>
          </w:p>
        </w:tc>
        <w:tc>
          <w:tcPr>
            <w:tcW w:w="3685" w:type="dxa"/>
            <w:shd w:val="clear" w:color="auto" w:fill="auto"/>
            <w:vAlign w:val="center"/>
          </w:tcPr>
          <w:p w14:paraId="3D82AA8A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Ví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dụ</w:t>
            </w:r>
            <w:proofErr w:type="spellEnd"/>
          </w:p>
        </w:tc>
        <w:tc>
          <w:tcPr>
            <w:tcW w:w="4307" w:type="dxa"/>
            <w:shd w:val="clear" w:color="auto" w:fill="auto"/>
            <w:vAlign w:val="center"/>
          </w:tcPr>
          <w:p w14:paraId="58D544A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Mục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đích</w:t>
            </w:r>
            <w:proofErr w:type="spellEnd"/>
          </w:p>
        </w:tc>
      </w:tr>
      <w:tr w:rsidR="002B3515" w:rsidRPr="00E6130A" w14:paraId="59AC9581" w14:textId="77777777" w:rsidTr="00F875C1">
        <w:trPr>
          <w:jc w:val="center"/>
        </w:trPr>
        <w:tc>
          <w:tcPr>
            <w:tcW w:w="1413" w:type="dxa"/>
            <w:vAlign w:val="center"/>
          </w:tcPr>
          <w:p w14:paraId="5C5D4698" w14:textId="48A0AA3D" w:rsidR="002B3515" w:rsidRPr="00E6130A" w:rsidRDefault="00F875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p</w:t>
            </w:r>
            <w:r w:rsidR="00F655E5" w:rsidRPr="00E6130A">
              <w:rPr>
                <w:rFonts w:cs="Times New Roman"/>
                <w:szCs w:val="26"/>
              </w:rPr>
              <w:t>ath</w:t>
            </w:r>
          </w:p>
        </w:tc>
        <w:tc>
          <w:tcPr>
            <w:tcW w:w="3685" w:type="dxa"/>
            <w:vAlign w:val="center"/>
          </w:tcPr>
          <w:p w14:paraId="016A204C" w14:textId="20CAD264" w:rsidR="002B3515" w:rsidRPr="00E6130A" w:rsidRDefault="00F875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paths.npy</w:t>
            </w:r>
            <w:proofErr w:type="spellEnd"/>
          </w:p>
        </w:tc>
        <w:tc>
          <w:tcPr>
            <w:tcW w:w="4307" w:type="dxa"/>
            <w:vAlign w:val="center"/>
          </w:tcPr>
          <w:p w14:paraId="5F65A66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Tìm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file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</w:p>
        </w:tc>
      </w:tr>
      <w:tr w:rsidR="002B3515" w:rsidRPr="00E6130A" w14:paraId="4F764342" w14:textId="77777777" w:rsidTr="00F875C1">
        <w:trPr>
          <w:jc w:val="center"/>
        </w:trPr>
        <w:tc>
          <w:tcPr>
            <w:tcW w:w="1413" w:type="dxa"/>
            <w:vAlign w:val="center"/>
          </w:tcPr>
          <w:p w14:paraId="4CF058F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label</w:t>
            </w:r>
          </w:p>
        </w:tc>
        <w:tc>
          <w:tcPr>
            <w:tcW w:w="3685" w:type="dxa"/>
            <w:vAlign w:val="center"/>
          </w:tcPr>
          <w:p w14:paraId="3B92EE07" w14:textId="38392249" w:rsidR="002B3515" w:rsidRPr="00E6130A" w:rsidRDefault="00F875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labels.npy</w:t>
            </w:r>
            <w:proofErr w:type="spellEnd"/>
          </w:p>
        </w:tc>
        <w:tc>
          <w:tcPr>
            <w:tcW w:w="4307" w:type="dxa"/>
            <w:vAlign w:val="center"/>
          </w:tcPr>
          <w:p w14:paraId="0EC24FA6" w14:textId="2F0F5A6B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Ground truth </w:t>
            </w:r>
            <w:r w:rsidR="00F875C1">
              <w:rPr>
                <w:rFonts w:cs="Times New Roman"/>
                <w:szCs w:val="26"/>
              </w:rPr>
              <w:t>(</w:t>
            </w:r>
            <w:proofErr w:type="spellStart"/>
            <w:r w:rsidR="00F875C1">
              <w:rPr>
                <w:rFonts w:cs="Times New Roman"/>
                <w:szCs w:val="26"/>
              </w:rPr>
              <w:t>tên</w:t>
            </w:r>
            <w:proofErr w:type="spellEnd"/>
            <w:r w:rsidR="00F875C1">
              <w:rPr>
                <w:rFonts w:cs="Times New Roman"/>
                <w:szCs w:val="26"/>
              </w:rPr>
              <w:t xml:space="preserve"> </w:t>
            </w:r>
            <w:proofErr w:type="spellStart"/>
            <w:r w:rsidR="00F875C1">
              <w:rPr>
                <w:rFonts w:cs="Times New Roman"/>
                <w:szCs w:val="26"/>
              </w:rPr>
              <w:t>thư</w:t>
            </w:r>
            <w:proofErr w:type="spellEnd"/>
            <w:r w:rsidR="00F875C1">
              <w:rPr>
                <w:rFonts w:cs="Times New Roman"/>
                <w:szCs w:val="26"/>
              </w:rPr>
              <w:t xml:space="preserve"> </w:t>
            </w:r>
            <w:proofErr w:type="spellStart"/>
            <w:r w:rsidR="00F875C1">
              <w:rPr>
                <w:rFonts w:cs="Times New Roman"/>
                <w:szCs w:val="26"/>
              </w:rPr>
              <w:t>mục</w:t>
            </w:r>
            <w:proofErr w:type="spellEnd"/>
            <w:r w:rsidR="00F875C1">
              <w:rPr>
                <w:rFonts w:cs="Times New Roman"/>
                <w:szCs w:val="26"/>
              </w:rPr>
              <w:t xml:space="preserve"> </w:t>
            </w:r>
            <w:proofErr w:type="spellStart"/>
            <w:r w:rsidR="00F875C1">
              <w:rPr>
                <w:rFonts w:cs="Times New Roman"/>
                <w:szCs w:val="26"/>
              </w:rPr>
              <w:t>lớp</w:t>
            </w:r>
            <w:proofErr w:type="spellEnd"/>
            <w:r w:rsidR="00F875C1">
              <w:rPr>
                <w:rFonts w:cs="Times New Roman"/>
                <w:szCs w:val="26"/>
              </w:rPr>
              <w:t>)</w:t>
            </w:r>
          </w:p>
        </w:tc>
      </w:tr>
      <w:tr w:rsidR="002B3515" w:rsidRPr="00E6130A" w14:paraId="5BD705A3" w14:textId="77777777" w:rsidTr="00F875C1">
        <w:trPr>
          <w:jc w:val="center"/>
        </w:trPr>
        <w:tc>
          <w:tcPr>
            <w:tcW w:w="1413" w:type="dxa"/>
            <w:vAlign w:val="center"/>
          </w:tcPr>
          <w:p w14:paraId="06FF1E6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lastRenderedPageBreak/>
              <w:t>feature</w:t>
            </w:r>
          </w:p>
        </w:tc>
        <w:tc>
          <w:tcPr>
            <w:tcW w:w="3685" w:type="dxa"/>
            <w:vAlign w:val="center"/>
          </w:tcPr>
          <w:p w14:paraId="043E570C" w14:textId="56834AC7" w:rsidR="002B3515" w:rsidRPr="00E6130A" w:rsidRDefault="00F875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proofErr w:type="gramStart"/>
            <w:r>
              <w:rPr>
                <w:rFonts w:cs="Times New Roman"/>
                <w:szCs w:val="26"/>
              </w:rPr>
              <w:t>features.npy</w:t>
            </w:r>
            <w:proofErr w:type="spellEnd"/>
            <w:r>
              <w:rPr>
                <w:rFonts w:cs="Times New Roman"/>
                <w:szCs w:val="26"/>
              </w:rPr>
              <w:t>(</w:t>
            </w:r>
            <w:proofErr w:type="gramEnd"/>
            <w:r>
              <w:rPr>
                <w:rFonts w:cs="Times New Roman"/>
                <w:szCs w:val="26"/>
              </w:rPr>
              <w:t>N x 2048, float32)</w:t>
            </w:r>
          </w:p>
        </w:tc>
        <w:tc>
          <w:tcPr>
            <w:tcW w:w="4307" w:type="dxa"/>
            <w:vAlign w:val="center"/>
          </w:tcPr>
          <w:p w14:paraId="669E23F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Tìm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kiếm</w:t>
            </w:r>
            <w:proofErr w:type="spellEnd"/>
          </w:p>
        </w:tc>
      </w:tr>
      <w:tr w:rsidR="002B3515" w:rsidRPr="00E6130A" w14:paraId="0D9FD7B6" w14:textId="77777777" w:rsidTr="00F875C1">
        <w:trPr>
          <w:jc w:val="center"/>
        </w:trPr>
        <w:tc>
          <w:tcPr>
            <w:tcW w:w="1413" w:type="dxa"/>
            <w:vAlign w:val="center"/>
          </w:tcPr>
          <w:p w14:paraId="6300138E" w14:textId="690EF73D" w:rsidR="002B3515" w:rsidRPr="00E6130A" w:rsidRDefault="00F875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meta</w:t>
            </w:r>
          </w:p>
        </w:tc>
        <w:tc>
          <w:tcPr>
            <w:tcW w:w="3685" w:type="dxa"/>
            <w:vAlign w:val="center"/>
          </w:tcPr>
          <w:p w14:paraId="14FB2A85" w14:textId="281D9EB9" w:rsidR="002B3515" w:rsidRPr="00E6130A" w:rsidRDefault="00F875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proofErr w:type="gramStart"/>
            <w:r>
              <w:rPr>
                <w:rFonts w:cs="Times New Roman"/>
                <w:szCs w:val="26"/>
              </w:rPr>
              <w:t>meta.json</w:t>
            </w:r>
            <w:proofErr w:type="spellEnd"/>
            <w:proofErr w:type="gramEnd"/>
          </w:p>
        </w:tc>
        <w:tc>
          <w:tcPr>
            <w:tcW w:w="4307" w:type="dxa"/>
            <w:vAlign w:val="center"/>
          </w:tcPr>
          <w:p w14:paraId="029AF46E" w14:textId="5AD7809F" w:rsidR="002B3515" w:rsidRPr="00E6130A" w:rsidRDefault="00F875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F875C1">
              <w:rPr>
                <w:rFonts w:cs="Times New Roman"/>
                <w:szCs w:val="26"/>
              </w:rPr>
              <w:t xml:space="preserve">Backbone, </w:t>
            </w:r>
            <w:proofErr w:type="spellStart"/>
            <w:r w:rsidRPr="00F875C1">
              <w:rPr>
                <w:rFonts w:cs="Times New Roman"/>
                <w:szCs w:val="26"/>
              </w:rPr>
              <w:t>số</w:t>
            </w:r>
            <w:proofErr w:type="spellEnd"/>
            <w:r w:rsidRPr="00F875C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875C1">
              <w:rPr>
                <w:rFonts w:cs="Times New Roman"/>
                <w:szCs w:val="26"/>
              </w:rPr>
              <w:t>chiều</w:t>
            </w:r>
            <w:proofErr w:type="spellEnd"/>
            <w:r w:rsidRPr="00F875C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875C1">
              <w:rPr>
                <w:rFonts w:cs="Times New Roman"/>
                <w:szCs w:val="26"/>
              </w:rPr>
              <w:t>số</w:t>
            </w:r>
            <w:proofErr w:type="spellEnd"/>
            <w:r w:rsidRPr="00F875C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875C1">
              <w:rPr>
                <w:rFonts w:cs="Times New Roman"/>
                <w:szCs w:val="26"/>
              </w:rPr>
              <w:t>ảnh</w:t>
            </w:r>
            <w:proofErr w:type="spellEnd"/>
            <w:r w:rsidRPr="00F875C1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F875C1">
              <w:rPr>
                <w:rFonts w:cs="Times New Roman"/>
                <w:szCs w:val="26"/>
              </w:rPr>
              <w:t>số</w:t>
            </w:r>
            <w:proofErr w:type="spellEnd"/>
            <w:r w:rsidRPr="00F875C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875C1">
              <w:rPr>
                <w:rFonts w:cs="Times New Roman"/>
                <w:szCs w:val="26"/>
              </w:rPr>
              <w:t>ảnh</w:t>
            </w:r>
            <w:proofErr w:type="spellEnd"/>
            <w:r w:rsidRPr="00F875C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875C1">
              <w:rPr>
                <w:rFonts w:cs="Times New Roman"/>
                <w:szCs w:val="26"/>
              </w:rPr>
              <w:t>bị</w:t>
            </w:r>
            <w:proofErr w:type="spellEnd"/>
            <w:r w:rsidRPr="00F875C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875C1">
              <w:rPr>
                <w:rFonts w:cs="Times New Roman"/>
                <w:szCs w:val="26"/>
              </w:rPr>
              <w:t>bỏ</w:t>
            </w:r>
            <w:proofErr w:type="spellEnd"/>
            <w:r w:rsidRPr="00F875C1">
              <w:rPr>
                <w:rFonts w:cs="Times New Roman"/>
                <w:szCs w:val="26"/>
              </w:rPr>
              <w:t xml:space="preserve"> qua, </w:t>
            </w:r>
            <w:proofErr w:type="spellStart"/>
            <w:r w:rsidRPr="00F875C1">
              <w:rPr>
                <w:rFonts w:cs="Times New Roman"/>
                <w:szCs w:val="26"/>
              </w:rPr>
              <w:t>thời</w:t>
            </w:r>
            <w:proofErr w:type="spellEnd"/>
            <w:r w:rsidRPr="00F875C1">
              <w:rPr>
                <w:rFonts w:cs="Times New Roman"/>
                <w:szCs w:val="26"/>
              </w:rPr>
              <w:t xml:space="preserve"> </w:t>
            </w:r>
            <w:proofErr w:type="spellStart"/>
            <w:r w:rsidRPr="00F875C1">
              <w:rPr>
                <w:rFonts w:cs="Times New Roman"/>
                <w:szCs w:val="26"/>
              </w:rPr>
              <w:t>gian</w:t>
            </w:r>
            <w:proofErr w:type="spellEnd"/>
            <w:r w:rsidRPr="00F875C1">
              <w:rPr>
                <w:rFonts w:cs="Times New Roman"/>
                <w:szCs w:val="26"/>
              </w:rPr>
              <w:t xml:space="preserve"> indexing</w:t>
            </w:r>
          </w:p>
        </w:tc>
      </w:tr>
    </w:tbl>
    <w:p w14:paraId="05A8EA96" w14:textId="77777777" w:rsidR="002B3515" w:rsidRPr="00C757F6" w:rsidRDefault="00F655E5" w:rsidP="007061F2">
      <w:pPr>
        <w:spacing w:line="360" w:lineRule="auto"/>
        <w:jc w:val="both"/>
        <w:rPr>
          <w:b/>
          <w:bCs/>
        </w:rPr>
      </w:pPr>
      <w:bookmarkStart w:id="37" w:name="BM_5_4__Thu_t_to_n_indexing"/>
      <w:r w:rsidRPr="00C757F6">
        <w:rPr>
          <w:b/>
          <w:bCs/>
        </w:rPr>
        <w:t xml:space="preserve">5.4. </w:t>
      </w:r>
      <w:bookmarkEnd w:id="37"/>
      <w:proofErr w:type="spellStart"/>
      <w:r w:rsidRPr="00C757F6">
        <w:rPr>
          <w:b/>
          <w:bCs/>
        </w:rPr>
        <w:t>Thuật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toán</w:t>
      </w:r>
      <w:proofErr w:type="spellEnd"/>
      <w:r w:rsidRPr="00C757F6">
        <w:rPr>
          <w:b/>
          <w:bCs/>
        </w:rPr>
        <w:t xml:space="preserve"> indexing</w:t>
      </w:r>
    </w:p>
    <w:p w14:paraId="3C3C30A5" w14:textId="77777777" w:rsidR="002B3515" w:rsidRPr="00E6130A" w:rsidRDefault="00F655E5" w:rsidP="007061F2">
      <w:pPr>
        <w:pStyle w:val="CodeBlock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INPUT: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D</w:t>
      </w:r>
    </w:p>
    <w:p w14:paraId="1424E873" w14:textId="698BEDBE" w:rsidR="00C757F6" w:rsidRDefault="00F655E5" w:rsidP="00E92149">
      <w:pPr>
        <w:pStyle w:val="CodeBlock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OUTPUT: Feature matrix F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paths</w:t>
      </w:r>
    </w:p>
    <w:p w14:paraId="4FEABD6B" w14:textId="6B576E07" w:rsidR="002B3515" w:rsidRPr="00E6130A" w:rsidRDefault="00F655E5" w:rsidP="007061F2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>1. Load ResNet50 pretrained.</w:t>
      </w:r>
    </w:p>
    <w:p w14:paraId="7B71923A" w14:textId="77777777" w:rsidR="002B3515" w:rsidRPr="00E6130A" w:rsidRDefault="00F655E5" w:rsidP="007061F2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classifier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>.</w:t>
      </w:r>
    </w:p>
    <w:p w14:paraId="4F03AB89" w14:textId="77777777" w:rsidR="002B3515" w:rsidRPr="00E6130A" w:rsidRDefault="00F655E5" w:rsidP="007061F2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I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D:</w:t>
      </w:r>
    </w:p>
    <w:p w14:paraId="5AD89955" w14:textId="77777777" w:rsidR="002B3515" w:rsidRPr="00E6130A" w:rsidRDefault="00F655E5" w:rsidP="00E92149">
      <w:pPr>
        <w:pStyle w:val="CodeBlock"/>
        <w:spacing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   a. Preprocess(I)</w:t>
      </w:r>
    </w:p>
    <w:p w14:paraId="427F47AB" w14:textId="77777777" w:rsidR="002B3515" w:rsidRPr="00E6130A" w:rsidRDefault="00F655E5" w:rsidP="00E92149">
      <w:pPr>
        <w:pStyle w:val="CodeBlock"/>
        <w:spacing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   b. f = ResNet50(I)</w:t>
      </w:r>
    </w:p>
    <w:p w14:paraId="27ED3347" w14:textId="77777777" w:rsidR="002B3515" w:rsidRPr="00E6130A" w:rsidRDefault="00F655E5" w:rsidP="00E92149">
      <w:pPr>
        <w:pStyle w:val="CodeBlock"/>
        <w:spacing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   c. f = L2Normalize(f)</w:t>
      </w:r>
    </w:p>
    <w:p w14:paraId="51D5018F" w14:textId="77777777" w:rsidR="002B3515" w:rsidRPr="00E6130A" w:rsidRDefault="00F655E5" w:rsidP="00E92149">
      <w:pPr>
        <w:pStyle w:val="CodeBlock"/>
        <w:spacing w:line="360" w:lineRule="auto"/>
        <w:ind w:firstLine="426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   d.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f</w:t>
      </w:r>
    </w:p>
    <w:p w14:paraId="73A9B1D3" w14:textId="77777777" w:rsidR="002B3515" w:rsidRPr="00E6130A" w:rsidRDefault="00F655E5" w:rsidP="007061F2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Ghép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f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ma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trận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F.</w:t>
      </w:r>
    </w:p>
    <w:p w14:paraId="3D420A74" w14:textId="382C73E1" w:rsidR="002B3515" w:rsidRPr="00E92149" w:rsidRDefault="00F655E5" w:rsidP="00E92149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F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metadata.</w:t>
      </w:r>
    </w:p>
    <w:p w14:paraId="2997C6D4" w14:textId="77777777" w:rsidR="002B3515" w:rsidRPr="00C757F6" w:rsidRDefault="00F655E5" w:rsidP="007061F2">
      <w:pPr>
        <w:spacing w:line="360" w:lineRule="auto"/>
        <w:jc w:val="both"/>
        <w:rPr>
          <w:b/>
          <w:bCs/>
        </w:rPr>
      </w:pPr>
      <w:bookmarkStart w:id="38" w:name="BM_5_5__Thu_t_to_n_query"/>
      <w:r w:rsidRPr="00C757F6">
        <w:rPr>
          <w:b/>
          <w:bCs/>
        </w:rPr>
        <w:t xml:space="preserve">5.5. </w:t>
      </w:r>
      <w:bookmarkEnd w:id="38"/>
      <w:proofErr w:type="spellStart"/>
      <w:r w:rsidRPr="00C757F6">
        <w:rPr>
          <w:b/>
          <w:bCs/>
        </w:rPr>
        <w:t>Thuật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toán</w:t>
      </w:r>
      <w:proofErr w:type="spellEnd"/>
      <w:r w:rsidRPr="00C757F6">
        <w:rPr>
          <w:b/>
          <w:bCs/>
        </w:rPr>
        <w:t xml:space="preserve"> query</w:t>
      </w:r>
    </w:p>
    <w:p w14:paraId="3EB37FD1" w14:textId="77777777" w:rsidR="002B3515" w:rsidRPr="00E6130A" w:rsidRDefault="00F655E5" w:rsidP="007061F2">
      <w:pPr>
        <w:pStyle w:val="CodeBlock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>INPUT: query Q, feature matrix F, K</w:t>
      </w:r>
    </w:p>
    <w:p w14:paraId="0A54DADA" w14:textId="1C66611F" w:rsidR="002B3515" w:rsidRPr="00E6130A" w:rsidRDefault="00F655E5" w:rsidP="00E92149">
      <w:pPr>
        <w:pStyle w:val="CodeBlock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>OUTPUT: Top-K images</w:t>
      </w:r>
    </w:p>
    <w:p w14:paraId="745C9098" w14:textId="77777777" w:rsidR="002B3515" w:rsidRPr="00E6130A" w:rsidRDefault="00F655E5" w:rsidP="007061F2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1. q =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ExtractFeature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>(Q)</w:t>
      </w:r>
    </w:p>
    <w:p w14:paraId="1E24084A" w14:textId="77777777" w:rsidR="002B3515" w:rsidRPr="00E6130A" w:rsidRDefault="00F655E5" w:rsidP="007061F2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>2. q = L2Normalize(q)</w:t>
      </w:r>
    </w:p>
    <w:p w14:paraId="675EB61A" w14:textId="77777777" w:rsidR="002B3515" w:rsidRPr="00E6130A" w:rsidRDefault="00F655E5" w:rsidP="007061F2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>3. score[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>] = F[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>] dot q</w:t>
      </w:r>
    </w:p>
    <w:p w14:paraId="377CFEA1" w14:textId="77777777" w:rsidR="002B3515" w:rsidRPr="00E6130A" w:rsidRDefault="00F655E5" w:rsidP="007061F2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score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dần</w:t>
      </w:r>
      <w:proofErr w:type="spellEnd"/>
    </w:p>
    <w:p w14:paraId="514131A4" w14:textId="77777777" w:rsidR="002B3515" w:rsidRPr="00E6130A" w:rsidRDefault="00F655E5" w:rsidP="007061F2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K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đầu</w:t>
      </w:r>
      <w:proofErr w:type="spellEnd"/>
    </w:p>
    <w:p w14:paraId="14AB24AA" w14:textId="6197301F" w:rsidR="00AB3578" w:rsidRPr="00005DA6" w:rsidRDefault="00F655E5" w:rsidP="00005DA6">
      <w:pPr>
        <w:pStyle w:val="CodeBlock"/>
        <w:spacing w:line="360" w:lineRule="auto"/>
        <w:ind w:firstLine="143"/>
        <w:jc w:val="both"/>
        <w:rPr>
          <w:rFonts w:ascii="Times New Roman" w:hAnsi="Times New Roman" w:cs="Times New Roman"/>
          <w:sz w:val="26"/>
          <w:szCs w:val="26"/>
        </w:rPr>
      </w:pPr>
      <w:r w:rsidRPr="00E6130A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path, score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E6130A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E6130A">
        <w:rPr>
          <w:rFonts w:ascii="Times New Roman" w:hAnsi="Times New Roman" w:cs="Times New Roman"/>
          <w:sz w:val="26"/>
          <w:szCs w:val="26"/>
        </w:rPr>
        <w:t>.</w:t>
      </w:r>
    </w:p>
    <w:p w14:paraId="1B05409B" w14:textId="77777777" w:rsidR="00005DA6" w:rsidRDefault="00005DA6" w:rsidP="007061F2">
      <w:pPr>
        <w:spacing w:line="360" w:lineRule="auto"/>
        <w:jc w:val="both"/>
        <w:rPr>
          <w:b/>
          <w:bCs/>
        </w:rPr>
      </w:pPr>
    </w:p>
    <w:p w14:paraId="26ADD696" w14:textId="77777777" w:rsidR="00005DA6" w:rsidRDefault="00005DA6" w:rsidP="007061F2">
      <w:pPr>
        <w:spacing w:line="360" w:lineRule="auto"/>
        <w:jc w:val="both"/>
        <w:rPr>
          <w:b/>
          <w:bCs/>
        </w:rPr>
      </w:pPr>
    </w:p>
    <w:p w14:paraId="5583B57F" w14:textId="338C4131" w:rsidR="002B3515" w:rsidRPr="00C757F6" w:rsidRDefault="00F655E5" w:rsidP="007061F2">
      <w:pPr>
        <w:spacing w:line="360" w:lineRule="auto"/>
        <w:jc w:val="both"/>
        <w:rPr>
          <w:b/>
          <w:bCs/>
        </w:rPr>
      </w:pPr>
      <w:bookmarkStart w:id="39" w:name="BM_5_6__Ki_n_tr_c_m__r_ng"/>
      <w:r w:rsidRPr="00C757F6">
        <w:rPr>
          <w:b/>
          <w:bCs/>
        </w:rPr>
        <w:lastRenderedPageBreak/>
        <w:t xml:space="preserve">5.6. </w:t>
      </w:r>
      <w:bookmarkEnd w:id="39"/>
      <w:proofErr w:type="spellStart"/>
      <w:r w:rsidRPr="00C757F6">
        <w:rPr>
          <w:b/>
          <w:bCs/>
        </w:rPr>
        <w:t>Kiến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trúc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mở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rộng</w:t>
      </w:r>
      <w:proofErr w:type="spellEnd"/>
    </w:p>
    <w:p w14:paraId="38D6BAF5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Khi </w:t>
      </w:r>
      <w:proofErr w:type="spellStart"/>
      <w:r w:rsidRPr="00E6130A">
        <w:rPr>
          <w:rFonts w:cs="Times New Roman"/>
          <w:szCs w:val="26"/>
        </w:rPr>
        <w:t>kho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bước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similarity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toàn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N vector </w:t>
      </w:r>
      <w:proofErr w:type="spellStart"/>
      <w:r w:rsidRPr="00E6130A">
        <w:rPr>
          <w:rFonts w:cs="Times New Roman"/>
          <w:szCs w:val="26"/>
        </w:rPr>
        <w:t>bằng</w:t>
      </w:r>
      <w:proofErr w:type="spellEnd"/>
      <w:r w:rsidRPr="00E6130A">
        <w:rPr>
          <w:rFonts w:cs="Times New Roman"/>
          <w:szCs w:val="26"/>
        </w:rPr>
        <w:t xml:space="preserve"> FAISS/Approximate Nearest Neighbor. Khi </w:t>
      </w:r>
      <w:proofErr w:type="spellStart"/>
      <w:r w:rsidRPr="00E6130A">
        <w:rPr>
          <w:rFonts w:cs="Times New Roman"/>
          <w:szCs w:val="26"/>
        </w:rPr>
        <w:t>chất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lượng</w:t>
      </w:r>
      <w:proofErr w:type="spellEnd"/>
      <w:r w:rsidRPr="00E6130A">
        <w:rPr>
          <w:rFonts w:cs="Times New Roman"/>
          <w:szCs w:val="26"/>
        </w:rPr>
        <w:t xml:space="preserve"> retrieval </w:t>
      </w:r>
      <w:proofErr w:type="spellStart"/>
      <w:r w:rsidRPr="00E6130A">
        <w:rPr>
          <w:rFonts w:cs="Times New Roman"/>
          <w:szCs w:val="26"/>
        </w:rPr>
        <w:t>chưa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đạt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ResNet50 </w:t>
      </w:r>
      <w:proofErr w:type="spellStart"/>
      <w:r w:rsidRPr="00E6130A">
        <w:rPr>
          <w:rFonts w:cs="Times New Roman"/>
          <w:szCs w:val="26"/>
        </w:rPr>
        <w:t>bằng</w:t>
      </w:r>
      <w:proofErr w:type="spellEnd"/>
      <w:r w:rsidRPr="00E6130A">
        <w:rPr>
          <w:rFonts w:cs="Times New Roman"/>
          <w:szCs w:val="26"/>
        </w:rPr>
        <w:t xml:space="preserve"> DenseNet121/</w:t>
      </w:r>
      <w:proofErr w:type="spellStart"/>
      <w:r w:rsidRPr="00E6130A">
        <w:rPr>
          <w:rFonts w:cs="Times New Roman"/>
          <w:szCs w:val="26"/>
        </w:rPr>
        <w:t>EfficientNet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fine-tune/metric learning.</w:t>
      </w:r>
    </w:p>
    <w:p w14:paraId="20CF101D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 w:type="page"/>
      </w:r>
    </w:p>
    <w:p w14:paraId="69C508D7" w14:textId="77777777" w:rsidR="00C757F6" w:rsidRDefault="00F655E5" w:rsidP="007061F2">
      <w:pPr>
        <w:spacing w:line="360" w:lineRule="auto"/>
        <w:jc w:val="center"/>
        <w:rPr>
          <w:b/>
          <w:bCs/>
        </w:rPr>
      </w:pPr>
      <w:bookmarkStart w:id="40" w:name="BM_CH__NG_6__TRI_N_KHAI_CH__NG_TR_NH"/>
      <w:r w:rsidRPr="00C757F6">
        <w:rPr>
          <w:b/>
          <w:bCs/>
        </w:rPr>
        <w:lastRenderedPageBreak/>
        <w:t>CHƯƠNG 6</w:t>
      </w:r>
      <w:bookmarkEnd w:id="40"/>
    </w:p>
    <w:p w14:paraId="42A9EA79" w14:textId="785ED958" w:rsidR="002B3515" w:rsidRPr="00C757F6" w:rsidRDefault="00F655E5" w:rsidP="007061F2">
      <w:pPr>
        <w:spacing w:line="360" w:lineRule="auto"/>
        <w:jc w:val="center"/>
        <w:rPr>
          <w:b/>
          <w:bCs/>
        </w:rPr>
      </w:pPr>
      <w:r w:rsidRPr="00C757F6">
        <w:rPr>
          <w:b/>
          <w:bCs/>
        </w:rPr>
        <w:t>TRIỂN KHAI CHƯƠNG TRÌNH</w:t>
      </w:r>
    </w:p>
    <w:p w14:paraId="0B94F7CE" w14:textId="77777777" w:rsidR="002B3515" w:rsidRPr="00C757F6" w:rsidRDefault="00F655E5" w:rsidP="007061F2">
      <w:pPr>
        <w:spacing w:line="360" w:lineRule="auto"/>
        <w:jc w:val="both"/>
        <w:rPr>
          <w:b/>
          <w:bCs/>
        </w:rPr>
      </w:pPr>
      <w:bookmarkStart w:id="41" w:name="BM_6_1__M_i_tr__ng"/>
      <w:r w:rsidRPr="00C757F6">
        <w:rPr>
          <w:b/>
          <w:bCs/>
        </w:rPr>
        <w:t xml:space="preserve">6.1. </w:t>
      </w:r>
      <w:bookmarkEnd w:id="41"/>
      <w:proofErr w:type="spellStart"/>
      <w:r w:rsidRPr="00C757F6">
        <w:rPr>
          <w:b/>
          <w:bCs/>
        </w:rPr>
        <w:t>Môi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trường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2B3515" w:rsidRPr="00E6130A" w14:paraId="2DA88071" w14:textId="77777777" w:rsidTr="00C572A6">
        <w:trPr>
          <w:tblHeader/>
          <w:jc w:val="center"/>
        </w:trPr>
        <w:tc>
          <w:tcPr>
            <w:tcW w:w="4702" w:type="dxa"/>
            <w:shd w:val="clear" w:color="auto" w:fill="auto"/>
            <w:vAlign w:val="center"/>
          </w:tcPr>
          <w:p w14:paraId="6CF3572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 xml:space="preserve">Thành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phần</w:t>
            </w:r>
            <w:proofErr w:type="spellEnd"/>
          </w:p>
        </w:tc>
        <w:tc>
          <w:tcPr>
            <w:tcW w:w="4702" w:type="dxa"/>
            <w:shd w:val="clear" w:color="auto" w:fill="auto"/>
            <w:vAlign w:val="center"/>
          </w:tcPr>
          <w:p w14:paraId="4E6256C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Giá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trị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đề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xuất</w:t>
            </w:r>
            <w:proofErr w:type="spellEnd"/>
          </w:p>
        </w:tc>
      </w:tr>
      <w:tr w:rsidR="002B3515" w:rsidRPr="00E6130A" w14:paraId="5361D503" w14:textId="77777777">
        <w:trPr>
          <w:jc w:val="center"/>
        </w:trPr>
        <w:tc>
          <w:tcPr>
            <w:tcW w:w="4702" w:type="dxa"/>
            <w:vAlign w:val="center"/>
          </w:tcPr>
          <w:p w14:paraId="3454289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OS</w:t>
            </w:r>
          </w:p>
        </w:tc>
        <w:tc>
          <w:tcPr>
            <w:tcW w:w="4702" w:type="dxa"/>
            <w:vAlign w:val="center"/>
          </w:tcPr>
          <w:p w14:paraId="1BA63C3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Windows/Linux</w:t>
            </w:r>
          </w:p>
        </w:tc>
      </w:tr>
      <w:tr w:rsidR="002B3515" w:rsidRPr="00E6130A" w14:paraId="3FB83B68" w14:textId="77777777">
        <w:trPr>
          <w:jc w:val="center"/>
        </w:trPr>
        <w:tc>
          <w:tcPr>
            <w:tcW w:w="4702" w:type="dxa"/>
            <w:vAlign w:val="center"/>
          </w:tcPr>
          <w:p w14:paraId="6B35C0A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Python</w:t>
            </w:r>
          </w:p>
        </w:tc>
        <w:tc>
          <w:tcPr>
            <w:tcW w:w="4702" w:type="dxa"/>
            <w:vAlign w:val="center"/>
          </w:tcPr>
          <w:p w14:paraId="082CF4C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3.x</w:t>
            </w:r>
          </w:p>
        </w:tc>
      </w:tr>
      <w:tr w:rsidR="002B3515" w:rsidRPr="00E6130A" w14:paraId="636A18F3" w14:textId="77777777">
        <w:trPr>
          <w:jc w:val="center"/>
        </w:trPr>
        <w:tc>
          <w:tcPr>
            <w:tcW w:w="4702" w:type="dxa"/>
            <w:vAlign w:val="center"/>
          </w:tcPr>
          <w:p w14:paraId="19CBE3F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PyTorch</w:t>
            </w:r>
            <w:proofErr w:type="spellEnd"/>
          </w:p>
        </w:tc>
        <w:tc>
          <w:tcPr>
            <w:tcW w:w="4702" w:type="dxa"/>
            <w:vAlign w:val="center"/>
          </w:tcPr>
          <w:p w14:paraId="3DF4624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2.x </w:t>
            </w:r>
            <w:proofErr w:type="spellStart"/>
            <w:r w:rsidRPr="00E6130A">
              <w:rPr>
                <w:rFonts w:cs="Times New Roman"/>
                <w:szCs w:val="26"/>
              </w:rPr>
              <w:t>hoặc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phiên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bản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tương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thích</w:t>
            </w:r>
            <w:proofErr w:type="spellEnd"/>
          </w:p>
        </w:tc>
      </w:tr>
      <w:tr w:rsidR="002B3515" w:rsidRPr="00E6130A" w14:paraId="3A0460B6" w14:textId="77777777">
        <w:trPr>
          <w:jc w:val="center"/>
        </w:trPr>
        <w:tc>
          <w:tcPr>
            <w:tcW w:w="4702" w:type="dxa"/>
            <w:vAlign w:val="center"/>
          </w:tcPr>
          <w:p w14:paraId="784C0B1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torchvision</w:t>
            </w:r>
            <w:proofErr w:type="spellEnd"/>
          </w:p>
        </w:tc>
        <w:tc>
          <w:tcPr>
            <w:tcW w:w="4702" w:type="dxa"/>
            <w:vAlign w:val="center"/>
          </w:tcPr>
          <w:p w14:paraId="1852C2B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Phiên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bản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tương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thích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PyTorch</w:t>
            </w:r>
            <w:proofErr w:type="spellEnd"/>
          </w:p>
        </w:tc>
      </w:tr>
      <w:tr w:rsidR="002B3515" w:rsidRPr="00E6130A" w14:paraId="19BB4A79" w14:textId="77777777">
        <w:trPr>
          <w:jc w:val="center"/>
        </w:trPr>
        <w:tc>
          <w:tcPr>
            <w:tcW w:w="4702" w:type="dxa"/>
            <w:vAlign w:val="center"/>
          </w:tcPr>
          <w:p w14:paraId="54FF007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Pillow</w:t>
            </w:r>
          </w:p>
        </w:tc>
        <w:tc>
          <w:tcPr>
            <w:tcW w:w="4702" w:type="dxa"/>
            <w:vAlign w:val="center"/>
          </w:tcPr>
          <w:p w14:paraId="55C24AC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Đọc</w:t>
            </w:r>
            <w:proofErr w:type="spellEnd"/>
            <w:r w:rsidRPr="00E6130A">
              <w:rPr>
                <w:rFonts w:cs="Times New Roman"/>
                <w:szCs w:val="26"/>
              </w:rPr>
              <w:t>/</w:t>
            </w:r>
            <w:proofErr w:type="spellStart"/>
            <w:r w:rsidRPr="00E6130A">
              <w:rPr>
                <w:rFonts w:cs="Times New Roman"/>
                <w:szCs w:val="26"/>
              </w:rPr>
              <w:t>hiển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thị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</w:p>
        </w:tc>
      </w:tr>
      <w:tr w:rsidR="002B3515" w:rsidRPr="00E6130A" w14:paraId="79B8AB2A" w14:textId="77777777">
        <w:trPr>
          <w:jc w:val="center"/>
        </w:trPr>
        <w:tc>
          <w:tcPr>
            <w:tcW w:w="4702" w:type="dxa"/>
            <w:vAlign w:val="center"/>
          </w:tcPr>
          <w:p w14:paraId="4124D4C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NumPy</w:t>
            </w:r>
          </w:p>
        </w:tc>
        <w:tc>
          <w:tcPr>
            <w:tcW w:w="4702" w:type="dxa"/>
            <w:vAlign w:val="center"/>
          </w:tcPr>
          <w:p w14:paraId="3D04BC4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Vector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tính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toán</w:t>
            </w:r>
            <w:proofErr w:type="spellEnd"/>
          </w:p>
        </w:tc>
      </w:tr>
      <w:tr w:rsidR="002B3515" w:rsidRPr="00E6130A" w14:paraId="65BEA9FB" w14:textId="77777777">
        <w:trPr>
          <w:jc w:val="center"/>
        </w:trPr>
        <w:tc>
          <w:tcPr>
            <w:tcW w:w="4702" w:type="dxa"/>
            <w:vAlign w:val="center"/>
          </w:tcPr>
          <w:p w14:paraId="15E45EA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FAISS</w:t>
            </w:r>
          </w:p>
        </w:tc>
        <w:tc>
          <w:tcPr>
            <w:tcW w:w="4702" w:type="dxa"/>
            <w:vAlign w:val="center"/>
          </w:tcPr>
          <w:p w14:paraId="750F445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Tùy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chọn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vector search</w:t>
            </w:r>
          </w:p>
        </w:tc>
      </w:tr>
    </w:tbl>
    <w:p w14:paraId="385C0EA5" w14:textId="77777777" w:rsidR="002B3515" w:rsidRPr="00C757F6" w:rsidRDefault="00F655E5" w:rsidP="007061F2">
      <w:pPr>
        <w:spacing w:line="360" w:lineRule="auto"/>
        <w:jc w:val="both"/>
        <w:rPr>
          <w:b/>
          <w:bCs/>
        </w:rPr>
      </w:pPr>
      <w:bookmarkStart w:id="42" w:name="BM_6_2__C_i___t"/>
      <w:r w:rsidRPr="00C757F6">
        <w:rPr>
          <w:b/>
          <w:bCs/>
        </w:rPr>
        <w:t xml:space="preserve">6.2. </w:t>
      </w:r>
      <w:bookmarkEnd w:id="42"/>
      <w:proofErr w:type="spellStart"/>
      <w:r w:rsidRPr="00C757F6">
        <w:rPr>
          <w:b/>
          <w:bCs/>
        </w:rPr>
        <w:t>Cài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đặt</w:t>
      </w:r>
      <w:proofErr w:type="spellEnd"/>
    </w:p>
    <w:p w14:paraId="3EAA91A7" w14:textId="31E5DD8C" w:rsidR="002B3515" w:rsidRPr="00E6130A" w:rsidRDefault="00767ACD" w:rsidP="007061F2">
      <w:pPr>
        <w:pStyle w:val="CodeBlock"/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767ACD">
        <w:rPr>
          <w:rFonts w:ascii="Times New Roman" w:hAnsi="Times New Roman" w:cs="Times New Roman"/>
          <w:sz w:val="26"/>
          <w:szCs w:val="26"/>
        </w:rPr>
        <w:t xml:space="preserve">pip install torch </w:t>
      </w:r>
      <w:proofErr w:type="spellStart"/>
      <w:r w:rsidRPr="00767ACD">
        <w:rPr>
          <w:rFonts w:ascii="Times New Roman" w:hAnsi="Times New Roman" w:cs="Times New Roman"/>
          <w:sz w:val="26"/>
          <w:szCs w:val="26"/>
        </w:rPr>
        <w:t>torchvision</w:t>
      </w:r>
      <w:proofErr w:type="spellEnd"/>
      <w:r w:rsidRPr="00767ACD">
        <w:rPr>
          <w:rFonts w:ascii="Times New Roman" w:hAnsi="Times New Roman" w:cs="Times New Roman"/>
          <w:sz w:val="26"/>
          <w:szCs w:val="26"/>
        </w:rPr>
        <w:t xml:space="preserve"> pillow </w:t>
      </w:r>
      <w:proofErr w:type="spellStart"/>
      <w:r w:rsidRPr="00767ACD">
        <w:rPr>
          <w:rFonts w:ascii="Times New Roman" w:hAnsi="Times New Roman" w:cs="Times New Roman"/>
          <w:sz w:val="26"/>
          <w:szCs w:val="26"/>
        </w:rPr>
        <w:t>numpy</w:t>
      </w:r>
      <w:proofErr w:type="spellEnd"/>
      <w:r w:rsidRPr="00767ACD">
        <w:rPr>
          <w:rFonts w:ascii="Times New Roman" w:hAnsi="Times New Roman" w:cs="Times New Roman"/>
          <w:sz w:val="26"/>
          <w:szCs w:val="26"/>
        </w:rPr>
        <w:t xml:space="preserve"> matplotlib</w:t>
      </w:r>
    </w:p>
    <w:p w14:paraId="0E01EB38" w14:textId="77777777" w:rsidR="002B3515" w:rsidRPr="00C757F6" w:rsidRDefault="00F655E5" w:rsidP="007061F2">
      <w:pPr>
        <w:spacing w:line="360" w:lineRule="auto"/>
        <w:jc w:val="both"/>
        <w:rPr>
          <w:b/>
          <w:bCs/>
        </w:rPr>
      </w:pPr>
      <w:bookmarkStart w:id="43" w:name="BM_6_3__Load_model"/>
      <w:r w:rsidRPr="00C757F6">
        <w:rPr>
          <w:b/>
          <w:bCs/>
        </w:rPr>
        <w:t>6.3. Load model</w:t>
      </w:r>
      <w:bookmarkEnd w:id="43"/>
    </w:p>
    <w:p w14:paraId="422A6768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class </w:t>
      </w:r>
      <w:proofErr w:type="spellStart"/>
      <w:r w:rsidRPr="00F875C1">
        <w:rPr>
          <w:rFonts w:eastAsiaTheme="minorEastAsia" w:cs="Times New Roman"/>
          <w:szCs w:val="26"/>
        </w:rPr>
        <w:t>FeatureExtractor</w:t>
      </w:r>
      <w:proofErr w:type="spellEnd"/>
      <w:r w:rsidRPr="00F875C1">
        <w:rPr>
          <w:rFonts w:eastAsiaTheme="minorEastAsia" w:cs="Times New Roman"/>
          <w:szCs w:val="26"/>
        </w:rPr>
        <w:t>:</w:t>
      </w:r>
    </w:p>
    <w:p w14:paraId="6FCDC6D6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def __</w:t>
      </w:r>
      <w:proofErr w:type="spellStart"/>
      <w:r w:rsidRPr="00F875C1">
        <w:rPr>
          <w:rFonts w:eastAsiaTheme="minorEastAsia" w:cs="Times New Roman"/>
          <w:szCs w:val="26"/>
        </w:rPr>
        <w:t>init</w:t>
      </w:r>
      <w:proofErr w:type="spellEnd"/>
      <w:r w:rsidRPr="00F875C1">
        <w:rPr>
          <w:rFonts w:eastAsiaTheme="minorEastAsia" w:cs="Times New Roman"/>
          <w:szCs w:val="26"/>
        </w:rPr>
        <w:t>_</w:t>
      </w:r>
      <w:proofErr w:type="gramStart"/>
      <w:r w:rsidRPr="00F875C1">
        <w:rPr>
          <w:rFonts w:eastAsiaTheme="minorEastAsia" w:cs="Times New Roman"/>
          <w:szCs w:val="26"/>
        </w:rPr>
        <w:t>_(</w:t>
      </w:r>
      <w:proofErr w:type="gramEnd"/>
      <w:r w:rsidRPr="00F875C1">
        <w:rPr>
          <w:rFonts w:eastAsiaTheme="minorEastAsia" w:cs="Times New Roman"/>
          <w:szCs w:val="26"/>
        </w:rPr>
        <w:t>self, backbone="resnet50", device=DEVICE):</w:t>
      </w:r>
    </w:p>
    <w:p w14:paraId="4451F993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    weights = </w:t>
      </w:r>
      <w:proofErr w:type="gramStart"/>
      <w:r w:rsidRPr="00F875C1">
        <w:rPr>
          <w:rFonts w:eastAsiaTheme="minorEastAsia" w:cs="Times New Roman"/>
          <w:szCs w:val="26"/>
        </w:rPr>
        <w:t>models.ResNet</w:t>
      </w:r>
      <w:proofErr w:type="gramEnd"/>
      <w:r w:rsidRPr="00F875C1">
        <w:rPr>
          <w:rFonts w:eastAsiaTheme="minorEastAsia" w:cs="Times New Roman"/>
          <w:szCs w:val="26"/>
        </w:rPr>
        <w:t>50_Weights.DEFAULT</w:t>
      </w:r>
    </w:p>
    <w:p w14:paraId="17E063BB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    model = </w:t>
      </w:r>
      <w:proofErr w:type="gramStart"/>
      <w:r w:rsidRPr="00F875C1">
        <w:rPr>
          <w:rFonts w:eastAsiaTheme="minorEastAsia" w:cs="Times New Roman"/>
          <w:szCs w:val="26"/>
        </w:rPr>
        <w:t>models.resnet</w:t>
      </w:r>
      <w:proofErr w:type="gramEnd"/>
      <w:r w:rsidRPr="00F875C1">
        <w:rPr>
          <w:rFonts w:eastAsiaTheme="minorEastAsia" w:cs="Times New Roman"/>
          <w:szCs w:val="26"/>
        </w:rPr>
        <w:t>50(weights=weights)</w:t>
      </w:r>
    </w:p>
    <w:p w14:paraId="165EC2EB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    </w:t>
      </w:r>
      <w:proofErr w:type="spellStart"/>
      <w:r w:rsidRPr="00F875C1">
        <w:rPr>
          <w:rFonts w:eastAsiaTheme="minorEastAsia" w:cs="Times New Roman"/>
          <w:szCs w:val="26"/>
        </w:rPr>
        <w:t>model.fc</w:t>
      </w:r>
      <w:proofErr w:type="spellEnd"/>
      <w:r w:rsidRPr="00F875C1">
        <w:rPr>
          <w:rFonts w:eastAsiaTheme="minorEastAsia" w:cs="Times New Roman"/>
          <w:szCs w:val="26"/>
        </w:rPr>
        <w:t xml:space="preserve"> =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nn.Identity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 xml:space="preserve">()              # </w:t>
      </w:r>
      <w:proofErr w:type="spellStart"/>
      <w:r w:rsidRPr="00F875C1">
        <w:rPr>
          <w:rFonts w:eastAsiaTheme="minorEastAsia" w:cs="Times New Roman"/>
          <w:szCs w:val="26"/>
        </w:rPr>
        <w:t>bỏ</w:t>
      </w:r>
      <w:proofErr w:type="spellEnd"/>
      <w:r w:rsidRPr="00F875C1">
        <w:rPr>
          <w:rFonts w:eastAsiaTheme="minorEastAsia" w:cs="Times New Roman"/>
          <w:szCs w:val="26"/>
        </w:rPr>
        <w:t xml:space="preserve"> </w:t>
      </w:r>
      <w:proofErr w:type="spellStart"/>
      <w:r w:rsidRPr="00F875C1">
        <w:rPr>
          <w:rFonts w:eastAsiaTheme="minorEastAsia" w:cs="Times New Roman"/>
          <w:szCs w:val="26"/>
        </w:rPr>
        <w:t>lớp</w:t>
      </w:r>
      <w:proofErr w:type="spellEnd"/>
      <w:r w:rsidRPr="00F875C1">
        <w:rPr>
          <w:rFonts w:eastAsiaTheme="minorEastAsia" w:cs="Times New Roman"/>
          <w:szCs w:val="26"/>
        </w:rPr>
        <w:t xml:space="preserve"> </w:t>
      </w:r>
      <w:proofErr w:type="spellStart"/>
      <w:r w:rsidRPr="00F875C1">
        <w:rPr>
          <w:rFonts w:eastAsiaTheme="minorEastAsia" w:cs="Times New Roman"/>
          <w:szCs w:val="26"/>
        </w:rPr>
        <w:t>phân</w:t>
      </w:r>
      <w:proofErr w:type="spellEnd"/>
      <w:r w:rsidRPr="00F875C1">
        <w:rPr>
          <w:rFonts w:eastAsiaTheme="minorEastAsia" w:cs="Times New Roman"/>
          <w:szCs w:val="26"/>
        </w:rPr>
        <w:t xml:space="preserve"> </w:t>
      </w:r>
      <w:proofErr w:type="spellStart"/>
      <w:r w:rsidRPr="00F875C1">
        <w:rPr>
          <w:rFonts w:eastAsiaTheme="minorEastAsia" w:cs="Times New Roman"/>
          <w:szCs w:val="26"/>
        </w:rPr>
        <w:t>loại</w:t>
      </w:r>
      <w:proofErr w:type="spellEnd"/>
      <w:r w:rsidRPr="00F875C1">
        <w:rPr>
          <w:rFonts w:eastAsiaTheme="minorEastAsia" w:cs="Times New Roman"/>
          <w:szCs w:val="26"/>
        </w:rPr>
        <w:t xml:space="preserve"> -&gt; embedding 2048-D</w:t>
      </w:r>
    </w:p>
    <w:p w14:paraId="4C687DDF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   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self.model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 xml:space="preserve"> = model.to(device).eval()  # </w:t>
      </w:r>
      <w:proofErr w:type="spellStart"/>
      <w:r w:rsidRPr="00F875C1">
        <w:rPr>
          <w:rFonts w:eastAsiaTheme="minorEastAsia" w:cs="Times New Roman"/>
          <w:szCs w:val="26"/>
        </w:rPr>
        <w:t>chế</w:t>
      </w:r>
      <w:proofErr w:type="spellEnd"/>
      <w:r w:rsidRPr="00F875C1">
        <w:rPr>
          <w:rFonts w:eastAsiaTheme="minorEastAsia" w:cs="Times New Roman"/>
          <w:szCs w:val="26"/>
        </w:rPr>
        <w:t xml:space="preserve"> </w:t>
      </w:r>
      <w:proofErr w:type="spellStart"/>
      <w:r w:rsidRPr="00F875C1">
        <w:rPr>
          <w:rFonts w:eastAsiaTheme="minorEastAsia" w:cs="Times New Roman"/>
          <w:szCs w:val="26"/>
        </w:rPr>
        <w:t>độ</w:t>
      </w:r>
      <w:proofErr w:type="spellEnd"/>
      <w:r w:rsidRPr="00F875C1">
        <w:rPr>
          <w:rFonts w:eastAsiaTheme="minorEastAsia" w:cs="Times New Roman"/>
          <w:szCs w:val="26"/>
        </w:rPr>
        <w:t xml:space="preserve"> evaluation</w:t>
      </w:r>
    </w:p>
    <w:p w14:paraId="7B6C5F8F" w14:textId="77777777" w:rsid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   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self.preprocess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 xml:space="preserve"> = </w:t>
      </w:r>
      <w:proofErr w:type="spellStart"/>
      <w:r w:rsidRPr="00F875C1">
        <w:rPr>
          <w:rFonts w:eastAsiaTheme="minorEastAsia" w:cs="Times New Roman"/>
          <w:szCs w:val="26"/>
        </w:rPr>
        <w:t>weights.transforms</w:t>
      </w:r>
      <w:proofErr w:type="spellEnd"/>
      <w:r w:rsidRPr="00F875C1">
        <w:rPr>
          <w:rFonts w:eastAsiaTheme="minorEastAsia" w:cs="Times New Roman"/>
          <w:szCs w:val="26"/>
        </w:rPr>
        <w:t>()</w:t>
      </w:r>
    </w:p>
    <w:p w14:paraId="7F4AA338" w14:textId="59C7C4E5" w:rsidR="002B3515" w:rsidRPr="00C757F6" w:rsidRDefault="00F655E5" w:rsidP="00F875C1">
      <w:pPr>
        <w:spacing w:line="360" w:lineRule="auto"/>
        <w:jc w:val="both"/>
        <w:rPr>
          <w:b/>
          <w:bCs/>
        </w:rPr>
      </w:pPr>
      <w:bookmarkStart w:id="44" w:name="BM_6_4__Preprocessing_v__feature_extract"/>
      <w:r w:rsidRPr="00C757F6">
        <w:rPr>
          <w:b/>
          <w:bCs/>
        </w:rPr>
        <w:t xml:space="preserve">6.4. Preprocessing </w:t>
      </w:r>
      <w:bookmarkEnd w:id="44"/>
      <w:proofErr w:type="spellStart"/>
      <w:r w:rsidRPr="00C757F6">
        <w:rPr>
          <w:b/>
          <w:bCs/>
        </w:rPr>
        <w:t>và</w:t>
      </w:r>
      <w:proofErr w:type="spellEnd"/>
      <w:r w:rsidRPr="00C757F6">
        <w:rPr>
          <w:b/>
          <w:bCs/>
        </w:rPr>
        <w:t xml:space="preserve"> feature extraction</w:t>
      </w:r>
    </w:p>
    <w:p w14:paraId="7E6CBA3A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>def l2_</w:t>
      </w:r>
      <w:proofErr w:type="gramStart"/>
      <w:r w:rsidRPr="00F875C1">
        <w:rPr>
          <w:rFonts w:eastAsiaTheme="minorEastAsia" w:cs="Times New Roman"/>
          <w:szCs w:val="26"/>
        </w:rPr>
        <w:t>normalize(</w:t>
      </w:r>
      <w:proofErr w:type="gramEnd"/>
      <w:r w:rsidRPr="00F875C1">
        <w:rPr>
          <w:rFonts w:eastAsiaTheme="minorEastAsia" w:cs="Times New Roman"/>
          <w:szCs w:val="26"/>
        </w:rPr>
        <w:t>x, axis=-1):</w:t>
      </w:r>
    </w:p>
    <w:p w14:paraId="7892AA50" w14:textId="5376B919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return x / (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np.linalg</w:t>
      </w:r>
      <w:proofErr w:type="gramEnd"/>
      <w:r w:rsidRPr="00F875C1">
        <w:rPr>
          <w:rFonts w:eastAsiaTheme="minorEastAsia" w:cs="Times New Roman"/>
          <w:szCs w:val="26"/>
        </w:rPr>
        <w:t>.norm</w:t>
      </w:r>
      <w:proofErr w:type="spellEnd"/>
      <w:r w:rsidRPr="00F875C1">
        <w:rPr>
          <w:rFonts w:eastAsiaTheme="minorEastAsia" w:cs="Times New Roman"/>
          <w:szCs w:val="26"/>
        </w:rPr>
        <w:t xml:space="preserve">(x, axis=axis, </w:t>
      </w:r>
      <w:proofErr w:type="spellStart"/>
      <w:r w:rsidRPr="00F875C1">
        <w:rPr>
          <w:rFonts w:eastAsiaTheme="minorEastAsia" w:cs="Times New Roman"/>
          <w:szCs w:val="26"/>
        </w:rPr>
        <w:t>keepdims</w:t>
      </w:r>
      <w:proofErr w:type="spellEnd"/>
      <w:r w:rsidRPr="00F875C1">
        <w:rPr>
          <w:rFonts w:eastAsiaTheme="minorEastAsia" w:cs="Times New Roman"/>
          <w:szCs w:val="26"/>
        </w:rPr>
        <w:t>=True) + 1e-12)</w:t>
      </w:r>
    </w:p>
    <w:p w14:paraId="2D9CB035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lastRenderedPageBreak/>
        <w:t>@torch.no_</w:t>
      </w:r>
      <w:proofErr w:type="gramStart"/>
      <w:r w:rsidRPr="00F875C1">
        <w:rPr>
          <w:rFonts w:eastAsiaTheme="minorEastAsia" w:cs="Times New Roman"/>
          <w:szCs w:val="26"/>
        </w:rPr>
        <w:t>grad(</w:t>
      </w:r>
      <w:proofErr w:type="gramEnd"/>
      <w:r w:rsidRPr="00F875C1">
        <w:rPr>
          <w:rFonts w:eastAsiaTheme="minorEastAsia" w:cs="Times New Roman"/>
          <w:szCs w:val="26"/>
        </w:rPr>
        <w:t>)</w:t>
      </w:r>
    </w:p>
    <w:p w14:paraId="6F209F84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def </w:t>
      </w:r>
      <w:proofErr w:type="gramStart"/>
      <w:r w:rsidRPr="00F875C1">
        <w:rPr>
          <w:rFonts w:eastAsiaTheme="minorEastAsia" w:cs="Times New Roman"/>
          <w:szCs w:val="26"/>
        </w:rPr>
        <w:t>extract(</w:t>
      </w:r>
      <w:proofErr w:type="gramEnd"/>
      <w:r w:rsidRPr="00F875C1">
        <w:rPr>
          <w:rFonts w:eastAsiaTheme="minorEastAsia" w:cs="Times New Roman"/>
          <w:szCs w:val="26"/>
        </w:rPr>
        <w:t xml:space="preserve">self, </w:t>
      </w:r>
      <w:proofErr w:type="spellStart"/>
      <w:r w:rsidRPr="00F875C1">
        <w:rPr>
          <w:rFonts w:eastAsiaTheme="minorEastAsia" w:cs="Times New Roman"/>
          <w:szCs w:val="26"/>
        </w:rPr>
        <w:t>src</w:t>
      </w:r>
      <w:proofErr w:type="spellEnd"/>
      <w:r w:rsidRPr="00F875C1">
        <w:rPr>
          <w:rFonts w:eastAsiaTheme="minorEastAsia" w:cs="Times New Roman"/>
          <w:szCs w:val="26"/>
        </w:rPr>
        <w:t>):</w:t>
      </w:r>
    </w:p>
    <w:p w14:paraId="519488FB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image = </w:t>
      </w:r>
      <w:proofErr w:type="spellStart"/>
      <w:r w:rsidRPr="00F875C1">
        <w:rPr>
          <w:rFonts w:eastAsiaTheme="minorEastAsia" w:cs="Times New Roman"/>
          <w:szCs w:val="26"/>
        </w:rPr>
        <w:t>Image.open</w:t>
      </w:r>
      <w:proofErr w:type="spellEnd"/>
      <w:r w:rsidRPr="00F875C1">
        <w:rPr>
          <w:rFonts w:eastAsiaTheme="minorEastAsia" w:cs="Times New Roman"/>
          <w:szCs w:val="26"/>
        </w:rPr>
        <w:t>(</w:t>
      </w:r>
      <w:proofErr w:type="spellStart"/>
      <w:r w:rsidRPr="00F875C1">
        <w:rPr>
          <w:rFonts w:eastAsiaTheme="minorEastAsia" w:cs="Times New Roman"/>
          <w:szCs w:val="26"/>
        </w:rPr>
        <w:t>src</w:t>
      </w:r>
      <w:proofErr w:type="spellEnd"/>
      <w:r w:rsidRPr="00F875C1">
        <w:rPr>
          <w:rFonts w:eastAsiaTheme="minorEastAsia" w:cs="Times New Roman"/>
          <w:szCs w:val="26"/>
        </w:rPr>
        <w:t xml:space="preserve">) if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isinstance</w:t>
      </w:r>
      <w:proofErr w:type="spellEnd"/>
      <w:r w:rsidRPr="00F875C1">
        <w:rPr>
          <w:rFonts w:eastAsiaTheme="minorEastAsia" w:cs="Times New Roman"/>
          <w:szCs w:val="26"/>
        </w:rPr>
        <w:t>(</w:t>
      </w:r>
      <w:proofErr w:type="spellStart"/>
      <w:proofErr w:type="gramEnd"/>
      <w:r w:rsidRPr="00F875C1">
        <w:rPr>
          <w:rFonts w:eastAsiaTheme="minorEastAsia" w:cs="Times New Roman"/>
          <w:szCs w:val="26"/>
        </w:rPr>
        <w:t>src</w:t>
      </w:r>
      <w:proofErr w:type="spellEnd"/>
      <w:r w:rsidRPr="00F875C1">
        <w:rPr>
          <w:rFonts w:eastAsiaTheme="minorEastAsia" w:cs="Times New Roman"/>
          <w:szCs w:val="26"/>
        </w:rPr>
        <w:t xml:space="preserve">, (str, </w:t>
      </w:r>
      <w:proofErr w:type="spellStart"/>
      <w:r w:rsidRPr="00F875C1">
        <w:rPr>
          <w:rFonts w:eastAsiaTheme="minorEastAsia" w:cs="Times New Roman"/>
          <w:szCs w:val="26"/>
        </w:rPr>
        <w:t>os.PathLike</w:t>
      </w:r>
      <w:proofErr w:type="spellEnd"/>
      <w:r w:rsidRPr="00F875C1">
        <w:rPr>
          <w:rFonts w:eastAsiaTheme="minorEastAsia" w:cs="Times New Roman"/>
          <w:szCs w:val="26"/>
        </w:rPr>
        <w:t xml:space="preserve">)) else </w:t>
      </w:r>
      <w:proofErr w:type="spellStart"/>
      <w:r w:rsidRPr="00F875C1">
        <w:rPr>
          <w:rFonts w:eastAsiaTheme="minorEastAsia" w:cs="Times New Roman"/>
          <w:szCs w:val="26"/>
        </w:rPr>
        <w:t>src</w:t>
      </w:r>
      <w:proofErr w:type="spellEnd"/>
    </w:p>
    <w:p w14:paraId="4A57F31A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x = </w:t>
      </w:r>
      <w:proofErr w:type="gramStart"/>
      <w:r w:rsidRPr="00F875C1">
        <w:rPr>
          <w:rFonts w:eastAsiaTheme="minorEastAsia" w:cs="Times New Roman"/>
          <w:szCs w:val="26"/>
        </w:rPr>
        <w:t>self.preprocess</w:t>
      </w:r>
      <w:proofErr w:type="gramEnd"/>
      <w:r w:rsidRPr="00F875C1">
        <w:rPr>
          <w:rFonts w:eastAsiaTheme="minorEastAsia" w:cs="Times New Roman"/>
          <w:szCs w:val="26"/>
        </w:rPr>
        <w:t>(image.convert("RGB")).unsqueeze(0).to(self.device)</w:t>
      </w:r>
    </w:p>
    <w:p w14:paraId="2B161832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feat =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self.model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>(x).</w:t>
      </w:r>
      <w:proofErr w:type="spellStart"/>
      <w:r w:rsidRPr="00F875C1">
        <w:rPr>
          <w:rFonts w:eastAsiaTheme="minorEastAsia" w:cs="Times New Roman"/>
          <w:szCs w:val="26"/>
        </w:rPr>
        <w:t>cpu</w:t>
      </w:r>
      <w:proofErr w:type="spellEnd"/>
      <w:r w:rsidRPr="00F875C1">
        <w:rPr>
          <w:rFonts w:eastAsiaTheme="minorEastAsia" w:cs="Times New Roman"/>
          <w:szCs w:val="26"/>
        </w:rPr>
        <w:t>().</w:t>
      </w:r>
      <w:proofErr w:type="spellStart"/>
      <w:r w:rsidRPr="00F875C1">
        <w:rPr>
          <w:rFonts w:eastAsiaTheme="minorEastAsia" w:cs="Times New Roman"/>
          <w:szCs w:val="26"/>
        </w:rPr>
        <w:t>numpy</w:t>
      </w:r>
      <w:proofErr w:type="spellEnd"/>
      <w:r w:rsidRPr="00F875C1">
        <w:rPr>
          <w:rFonts w:eastAsiaTheme="minorEastAsia" w:cs="Times New Roman"/>
          <w:szCs w:val="26"/>
        </w:rPr>
        <w:t>()[0]</w:t>
      </w:r>
    </w:p>
    <w:p w14:paraId="10EE437E" w14:textId="1F9FE090" w:rsidR="00F875C1" w:rsidRDefault="00F875C1" w:rsidP="00F875C1">
      <w:pPr>
        <w:spacing w:line="360" w:lineRule="auto"/>
        <w:ind w:firstLine="26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>return l2_normalize(feat</w:t>
      </w:r>
      <w:proofErr w:type="gramStart"/>
      <w:r w:rsidRPr="00F875C1">
        <w:rPr>
          <w:rFonts w:eastAsiaTheme="minorEastAsia" w:cs="Times New Roman"/>
          <w:szCs w:val="26"/>
        </w:rPr>
        <w:t>).</w:t>
      </w:r>
      <w:proofErr w:type="spellStart"/>
      <w:r w:rsidRPr="00F875C1">
        <w:rPr>
          <w:rFonts w:eastAsiaTheme="minorEastAsia" w:cs="Times New Roman"/>
          <w:szCs w:val="26"/>
        </w:rPr>
        <w:t>astype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>("float32")</w:t>
      </w:r>
    </w:p>
    <w:p w14:paraId="1B1DF939" w14:textId="105E7C81" w:rsidR="00F875C1" w:rsidRPr="00005DA6" w:rsidRDefault="00005DA6" w:rsidP="00F875C1">
      <w:pPr>
        <w:spacing w:line="360" w:lineRule="auto"/>
        <w:ind w:firstLine="264"/>
        <w:jc w:val="both"/>
        <w:rPr>
          <w:rFonts w:eastAsiaTheme="minorEastAsia" w:cs="Times New Roman"/>
          <w:i/>
          <w:iCs/>
          <w:szCs w:val="26"/>
        </w:rPr>
      </w:pPr>
      <w:r>
        <w:rPr>
          <w:rFonts w:eastAsiaTheme="minorEastAsia" w:cs="Times New Roman"/>
          <w:i/>
          <w:iCs/>
          <w:szCs w:val="26"/>
        </w:rPr>
        <w:t>*/</w:t>
      </w:r>
      <w:r w:rsidR="00F875C1" w:rsidRPr="00005DA6">
        <w:rPr>
          <w:rFonts w:eastAsiaTheme="minorEastAsia" w:cs="Times New Roman"/>
          <w:i/>
          <w:iCs/>
          <w:szCs w:val="26"/>
        </w:rPr>
        <w:t xml:space="preserve">Khi indexing,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ảnh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được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xử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lý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theo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batch (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extract_batch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),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ảnh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hỏng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bị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bỏ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qua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và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="00F875C1" w:rsidRPr="00005DA6">
        <w:rPr>
          <w:rFonts w:eastAsiaTheme="minorEastAsia" w:cs="Times New Roman"/>
          <w:i/>
          <w:iCs/>
          <w:szCs w:val="26"/>
        </w:rPr>
        <w:t>ghi</w:t>
      </w:r>
      <w:proofErr w:type="spellEnd"/>
      <w:r w:rsidR="00F875C1"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gramStart"/>
      <w:r w:rsidR="00F875C1" w:rsidRPr="00005DA6">
        <w:rPr>
          <w:rFonts w:eastAsiaTheme="minorEastAsia" w:cs="Times New Roman"/>
          <w:i/>
          <w:iCs/>
          <w:szCs w:val="26"/>
        </w:rPr>
        <w:t>log.</w:t>
      </w:r>
      <w:r>
        <w:rPr>
          <w:rFonts w:eastAsiaTheme="minorEastAsia" w:cs="Times New Roman"/>
          <w:i/>
          <w:iCs/>
          <w:szCs w:val="26"/>
        </w:rPr>
        <w:t>/</w:t>
      </w:r>
      <w:proofErr w:type="gramEnd"/>
      <w:r>
        <w:rPr>
          <w:rFonts w:eastAsiaTheme="minorEastAsia" w:cs="Times New Roman"/>
          <w:i/>
          <w:iCs/>
          <w:szCs w:val="26"/>
        </w:rPr>
        <w:t>*</w:t>
      </w:r>
    </w:p>
    <w:p w14:paraId="0C769599" w14:textId="7DF73D0E" w:rsidR="002B3515" w:rsidRPr="00C757F6" w:rsidRDefault="00F655E5" w:rsidP="00F875C1">
      <w:pPr>
        <w:spacing w:line="360" w:lineRule="auto"/>
        <w:ind w:firstLine="264"/>
        <w:jc w:val="both"/>
        <w:rPr>
          <w:b/>
          <w:bCs/>
        </w:rPr>
      </w:pPr>
      <w:bookmarkStart w:id="45" w:name="BM_6_5__X_y_d_ng_index"/>
      <w:r w:rsidRPr="00C757F6">
        <w:rPr>
          <w:b/>
          <w:bCs/>
        </w:rPr>
        <w:t xml:space="preserve">6.5. </w:t>
      </w:r>
      <w:bookmarkEnd w:id="45"/>
      <w:proofErr w:type="spellStart"/>
      <w:r w:rsidRPr="00C757F6">
        <w:rPr>
          <w:b/>
          <w:bCs/>
        </w:rPr>
        <w:t>Xây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dựng</w:t>
      </w:r>
      <w:proofErr w:type="spellEnd"/>
      <w:r w:rsidRPr="00C757F6">
        <w:rPr>
          <w:b/>
          <w:bCs/>
        </w:rPr>
        <w:t xml:space="preserve"> index</w:t>
      </w:r>
    </w:p>
    <w:p w14:paraId="545BF69B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paths = </w:t>
      </w:r>
      <w:proofErr w:type="spellStart"/>
      <w:r w:rsidRPr="00F875C1">
        <w:rPr>
          <w:rFonts w:eastAsiaTheme="minorEastAsia" w:cs="Times New Roman"/>
          <w:szCs w:val="26"/>
        </w:rPr>
        <w:t>list_images</w:t>
      </w:r>
      <w:proofErr w:type="spellEnd"/>
      <w:r w:rsidRPr="00F875C1">
        <w:rPr>
          <w:rFonts w:eastAsiaTheme="minorEastAsia" w:cs="Times New Roman"/>
          <w:szCs w:val="26"/>
        </w:rPr>
        <w:t>("data/</w:t>
      </w:r>
      <w:proofErr w:type="spellStart"/>
      <w:r w:rsidRPr="00F875C1">
        <w:rPr>
          <w:rFonts w:eastAsiaTheme="minorEastAsia" w:cs="Times New Roman"/>
          <w:szCs w:val="26"/>
        </w:rPr>
        <w:t>medical_images</w:t>
      </w:r>
      <w:proofErr w:type="spellEnd"/>
      <w:r w:rsidRPr="00F875C1">
        <w:rPr>
          <w:rFonts w:eastAsiaTheme="minorEastAsia" w:cs="Times New Roman"/>
          <w:szCs w:val="26"/>
        </w:rPr>
        <w:t>")</w:t>
      </w:r>
    </w:p>
    <w:p w14:paraId="67107465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extractor = </w:t>
      </w:r>
      <w:proofErr w:type="spellStart"/>
      <w:r w:rsidRPr="00F875C1">
        <w:rPr>
          <w:rFonts w:eastAsiaTheme="minorEastAsia" w:cs="Times New Roman"/>
          <w:szCs w:val="26"/>
        </w:rPr>
        <w:t>FeatureExtractor</w:t>
      </w:r>
      <w:proofErr w:type="spellEnd"/>
      <w:r w:rsidRPr="00F875C1">
        <w:rPr>
          <w:rFonts w:eastAsiaTheme="minorEastAsia" w:cs="Times New Roman"/>
          <w:szCs w:val="26"/>
        </w:rPr>
        <w:t>("resnet50")</w:t>
      </w:r>
    </w:p>
    <w:p w14:paraId="3A9EA36E" w14:textId="65A6A295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features, valid =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extractor.extract</w:t>
      </w:r>
      <w:proofErr w:type="gramEnd"/>
      <w:r w:rsidRPr="00F875C1">
        <w:rPr>
          <w:rFonts w:eastAsiaTheme="minorEastAsia" w:cs="Times New Roman"/>
          <w:szCs w:val="26"/>
        </w:rPr>
        <w:t>_batch</w:t>
      </w:r>
      <w:proofErr w:type="spellEnd"/>
      <w:r w:rsidRPr="00F875C1">
        <w:rPr>
          <w:rFonts w:eastAsiaTheme="minorEastAsia" w:cs="Times New Roman"/>
          <w:szCs w:val="26"/>
        </w:rPr>
        <w:t xml:space="preserve">(paths, </w:t>
      </w:r>
      <w:proofErr w:type="spellStart"/>
      <w:r w:rsidRPr="00F875C1">
        <w:rPr>
          <w:rFonts w:eastAsiaTheme="minorEastAsia" w:cs="Times New Roman"/>
          <w:szCs w:val="26"/>
        </w:rPr>
        <w:t>batch_size</w:t>
      </w:r>
      <w:proofErr w:type="spellEnd"/>
      <w:r w:rsidRPr="00F875C1">
        <w:rPr>
          <w:rFonts w:eastAsiaTheme="minorEastAsia" w:cs="Times New Roman"/>
          <w:szCs w:val="26"/>
        </w:rPr>
        <w:t>=32)</w:t>
      </w:r>
    </w:p>
    <w:p w14:paraId="72F08C7F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assert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features.shape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 xml:space="preserve"> == (</w:t>
      </w:r>
      <w:proofErr w:type="spellStart"/>
      <w:r w:rsidRPr="00F875C1">
        <w:rPr>
          <w:rFonts w:eastAsiaTheme="minorEastAsia" w:cs="Times New Roman"/>
          <w:szCs w:val="26"/>
        </w:rPr>
        <w:t>len</w:t>
      </w:r>
      <w:proofErr w:type="spellEnd"/>
      <w:r w:rsidRPr="00F875C1">
        <w:rPr>
          <w:rFonts w:eastAsiaTheme="minorEastAsia" w:cs="Times New Roman"/>
          <w:szCs w:val="26"/>
        </w:rPr>
        <w:t xml:space="preserve">(valid), </w:t>
      </w:r>
      <w:proofErr w:type="spellStart"/>
      <w:r w:rsidRPr="00F875C1">
        <w:rPr>
          <w:rFonts w:eastAsiaTheme="minorEastAsia" w:cs="Times New Roman"/>
          <w:szCs w:val="26"/>
        </w:rPr>
        <w:t>extractor.dim</w:t>
      </w:r>
      <w:proofErr w:type="spellEnd"/>
      <w:r w:rsidRPr="00F875C1">
        <w:rPr>
          <w:rFonts w:eastAsiaTheme="minorEastAsia" w:cs="Times New Roman"/>
          <w:szCs w:val="26"/>
        </w:rPr>
        <w:t xml:space="preserve">)       # </w:t>
      </w:r>
      <w:proofErr w:type="spellStart"/>
      <w:r w:rsidRPr="00F875C1">
        <w:rPr>
          <w:rFonts w:eastAsiaTheme="minorEastAsia" w:cs="Times New Roman"/>
          <w:szCs w:val="26"/>
        </w:rPr>
        <w:t>kiểm</w:t>
      </w:r>
      <w:proofErr w:type="spellEnd"/>
      <w:r w:rsidRPr="00F875C1">
        <w:rPr>
          <w:rFonts w:eastAsiaTheme="minorEastAsia" w:cs="Times New Roman"/>
          <w:szCs w:val="26"/>
        </w:rPr>
        <w:t xml:space="preserve"> </w:t>
      </w:r>
      <w:proofErr w:type="spellStart"/>
      <w:r w:rsidRPr="00F875C1">
        <w:rPr>
          <w:rFonts w:eastAsiaTheme="minorEastAsia" w:cs="Times New Roman"/>
          <w:szCs w:val="26"/>
        </w:rPr>
        <w:t>tra</w:t>
      </w:r>
      <w:proofErr w:type="spellEnd"/>
      <w:r w:rsidRPr="00F875C1">
        <w:rPr>
          <w:rFonts w:eastAsiaTheme="minorEastAsia" w:cs="Times New Roman"/>
          <w:szCs w:val="26"/>
        </w:rPr>
        <w:t xml:space="preserve"> </w:t>
      </w:r>
      <w:proofErr w:type="spellStart"/>
      <w:r w:rsidRPr="00F875C1">
        <w:rPr>
          <w:rFonts w:eastAsiaTheme="minorEastAsia" w:cs="Times New Roman"/>
          <w:szCs w:val="26"/>
        </w:rPr>
        <w:t>kích</w:t>
      </w:r>
      <w:proofErr w:type="spellEnd"/>
      <w:r w:rsidRPr="00F875C1">
        <w:rPr>
          <w:rFonts w:eastAsiaTheme="minorEastAsia" w:cs="Times New Roman"/>
          <w:szCs w:val="26"/>
        </w:rPr>
        <w:t xml:space="preserve"> </w:t>
      </w:r>
      <w:proofErr w:type="spellStart"/>
      <w:r w:rsidRPr="00F875C1">
        <w:rPr>
          <w:rFonts w:eastAsiaTheme="minorEastAsia" w:cs="Times New Roman"/>
          <w:szCs w:val="26"/>
        </w:rPr>
        <w:t>thước</w:t>
      </w:r>
      <w:proofErr w:type="spellEnd"/>
    </w:p>
    <w:p w14:paraId="017FCB6C" w14:textId="44B81801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assert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np.allclose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>(</w:t>
      </w:r>
      <w:proofErr w:type="spellStart"/>
      <w:r w:rsidRPr="00F875C1">
        <w:rPr>
          <w:rFonts w:eastAsiaTheme="minorEastAsia" w:cs="Times New Roman"/>
          <w:szCs w:val="26"/>
        </w:rPr>
        <w:t>np.linalg.norm</w:t>
      </w:r>
      <w:proofErr w:type="spellEnd"/>
      <w:r w:rsidRPr="00F875C1">
        <w:rPr>
          <w:rFonts w:eastAsiaTheme="minorEastAsia" w:cs="Times New Roman"/>
          <w:szCs w:val="26"/>
        </w:rPr>
        <w:t xml:space="preserve">(features, axis=1), 1.0, </w:t>
      </w:r>
      <w:proofErr w:type="spellStart"/>
      <w:r w:rsidRPr="00F875C1">
        <w:rPr>
          <w:rFonts w:eastAsiaTheme="minorEastAsia" w:cs="Times New Roman"/>
          <w:szCs w:val="26"/>
        </w:rPr>
        <w:t>atol</w:t>
      </w:r>
      <w:proofErr w:type="spellEnd"/>
      <w:r w:rsidRPr="00F875C1">
        <w:rPr>
          <w:rFonts w:eastAsiaTheme="minorEastAsia" w:cs="Times New Roman"/>
          <w:szCs w:val="26"/>
        </w:rPr>
        <w:t>=1e-3)  # L2 = 1</w:t>
      </w:r>
    </w:p>
    <w:p w14:paraId="1EABA289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labels =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np.array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>([</w:t>
      </w:r>
      <w:proofErr w:type="spellStart"/>
      <w:r w:rsidRPr="00F875C1">
        <w:rPr>
          <w:rFonts w:eastAsiaTheme="minorEastAsia" w:cs="Times New Roman"/>
          <w:szCs w:val="26"/>
        </w:rPr>
        <w:t>get_label</w:t>
      </w:r>
      <w:proofErr w:type="spellEnd"/>
      <w:r w:rsidRPr="00F875C1">
        <w:rPr>
          <w:rFonts w:eastAsiaTheme="minorEastAsia" w:cs="Times New Roman"/>
          <w:szCs w:val="26"/>
        </w:rPr>
        <w:t xml:space="preserve">(p, root) for p in valid])     # </w:t>
      </w:r>
      <w:proofErr w:type="spellStart"/>
      <w:r w:rsidRPr="00F875C1">
        <w:rPr>
          <w:rFonts w:eastAsiaTheme="minorEastAsia" w:cs="Times New Roman"/>
          <w:szCs w:val="26"/>
        </w:rPr>
        <w:t>nhãn</w:t>
      </w:r>
      <w:proofErr w:type="spellEnd"/>
      <w:r w:rsidRPr="00F875C1">
        <w:rPr>
          <w:rFonts w:eastAsiaTheme="minorEastAsia" w:cs="Times New Roman"/>
          <w:szCs w:val="26"/>
        </w:rPr>
        <w:t xml:space="preserve"> = </w:t>
      </w:r>
      <w:proofErr w:type="spellStart"/>
      <w:r w:rsidRPr="00F875C1">
        <w:rPr>
          <w:rFonts w:eastAsiaTheme="minorEastAsia" w:cs="Times New Roman"/>
          <w:szCs w:val="26"/>
        </w:rPr>
        <w:t>thư</w:t>
      </w:r>
      <w:proofErr w:type="spellEnd"/>
      <w:r w:rsidRPr="00F875C1">
        <w:rPr>
          <w:rFonts w:eastAsiaTheme="minorEastAsia" w:cs="Times New Roman"/>
          <w:szCs w:val="26"/>
        </w:rPr>
        <w:t xml:space="preserve"> </w:t>
      </w:r>
      <w:proofErr w:type="spellStart"/>
      <w:r w:rsidRPr="00F875C1">
        <w:rPr>
          <w:rFonts w:eastAsiaTheme="minorEastAsia" w:cs="Times New Roman"/>
          <w:szCs w:val="26"/>
        </w:rPr>
        <w:t>mục</w:t>
      </w:r>
      <w:proofErr w:type="spellEnd"/>
      <w:r w:rsidRPr="00F875C1">
        <w:rPr>
          <w:rFonts w:eastAsiaTheme="minorEastAsia" w:cs="Times New Roman"/>
          <w:szCs w:val="26"/>
        </w:rPr>
        <w:t xml:space="preserve"> </w:t>
      </w:r>
      <w:proofErr w:type="spellStart"/>
      <w:r w:rsidRPr="00F875C1">
        <w:rPr>
          <w:rFonts w:eastAsiaTheme="minorEastAsia" w:cs="Times New Roman"/>
          <w:szCs w:val="26"/>
        </w:rPr>
        <w:t>lớp</w:t>
      </w:r>
      <w:proofErr w:type="spellEnd"/>
    </w:p>
    <w:p w14:paraId="3987335E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proofErr w:type="spellStart"/>
      <w:proofErr w:type="gramStart"/>
      <w:r w:rsidRPr="00F875C1">
        <w:rPr>
          <w:rFonts w:eastAsiaTheme="minorEastAsia" w:cs="Times New Roman"/>
          <w:szCs w:val="26"/>
        </w:rPr>
        <w:t>np.save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>("index/resnet50/</w:t>
      </w:r>
      <w:proofErr w:type="spellStart"/>
      <w:r w:rsidRPr="00F875C1">
        <w:rPr>
          <w:rFonts w:eastAsiaTheme="minorEastAsia" w:cs="Times New Roman"/>
          <w:szCs w:val="26"/>
        </w:rPr>
        <w:t>features.npy</w:t>
      </w:r>
      <w:proofErr w:type="spellEnd"/>
      <w:r w:rsidRPr="00F875C1">
        <w:rPr>
          <w:rFonts w:eastAsiaTheme="minorEastAsia" w:cs="Times New Roman"/>
          <w:szCs w:val="26"/>
        </w:rPr>
        <w:t>", features)</w:t>
      </w:r>
    </w:p>
    <w:p w14:paraId="12CA7B13" w14:textId="77777777" w:rsidR="00F875C1" w:rsidRP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proofErr w:type="spellStart"/>
      <w:proofErr w:type="gramStart"/>
      <w:r w:rsidRPr="00F875C1">
        <w:rPr>
          <w:rFonts w:eastAsiaTheme="minorEastAsia" w:cs="Times New Roman"/>
          <w:szCs w:val="26"/>
        </w:rPr>
        <w:t>np.save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>("index/resnet50/</w:t>
      </w:r>
      <w:proofErr w:type="spellStart"/>
      <w:r w:rsidRPr="00F875C1">
        <w:rPr>
          <w:rFonts w:eastAsiaTheme="minorEastAsia" w:cs="Times New Roman"/>
          <w:szCs w:val="26"/>
        </w:rPr>
        <w:t>paths.npy</w:t>
      </w:r>
      <w:proofErr w:type="spellEnd"/>
      <w:r w:rsidRPr="00F875C1">
        <w:rPr>
          <w:rFonts w:eastAsiaTheme="minorEastAsia" w:cs="Times New Roman"/>
          <w:szCs w:val="26"/>
        </w:rPr>
        <w:t xml:space="preserve">", </w:t>
      </w:r>
      <w:proofErr w:type="spellStart"/>
      <w:r w:rsidRPr="00F875C1">
        <w:rPr>
          <w:rFonts w:eastAsiaTheme="minorEastAsia" w:cs="Times New Roman"/>
          <w:szCs w:val="26"/>
        </w:rPr>
        <w:t>np.array</w:t>
      </w:r>
      <w:proofErr w:type="spellEnd"/>
      <w:r w:rsidRPr="00F875C1">
        <w:rPr>
          <w:rFonts w:eastAsiaTheme="minorEastAsia" w:cs="Times New Roman"/>
          <w:szCs w:val="26"/>
        </w:rPr>
        <w:t>(valid))</w:t>
      </w:r>
    </w:p>
    <w:p w14:paraId="0C3A14BA" w14:textId="77777777" w:rsid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proofErr w:type="spellStart"/>
      <w:proofErr w:type="gramStart"/>
      <w:r w:rsidRPr="00F875C1">
        <w:rPr>
          <w:rFonts w:eastAsiaTheme="minorEastAsia" w:cs="Times New Roman"/>
          <w:szCs w:val="26"/>
        </w:rPr>
        <w:t>np.save</w:t>
      </w:r>
      <w:proofErr w:type="spellEnd"/>
      <w:proofErr w:type="gramEnd"/>
      <w:r w:rsidRPr="00F875C1">
        <w:rPr>
          <w:rFonts w:eastAsiaTheme="minorEastAsia" w:cs="Times New Roman"/>
          <w:szCs w:val="26"/>
        </w:rPr>
        <w:t>("index/resnet50/</w:t>
      </w:r>
      <w:proofErr w:type="spellStart"/>
      <w:r w:rsidRPr="00F875C1">
        <w:rPr>
          <w:rFonts w:eastAsiaTheme="minorEastAsia" w:cs="Times New Roman"/>
          <w:szCs w:val="26"/>
        </w:rPr>
        <w:t>labels.npy</w:t>
      </w:r>
      <w:proofErr w:type="spellEnd"/>
      <w:r w:rsidRPr="00F875C1">
        <w:rPr>
          <w:rFonts w:eastAsiaTheme="minorEastAsia" w:cs="Times New Roman"/>
          <w:szCs w:val="26"/>
        </w:rPr>
        <w:t>", labels)</w:t>
      </w:r>
    </w:p>
    <w:p w14:paraId="63DF25D5" w14:textId="51EA38A3" w:rsidR="00F875C1" w:rsidRDefault="00F875C1" w:rsidP="00F875C1">
      <w:pPr>
        <w:spacing w:line="360" w:lineRule="auto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>python build_index.py --data data/</w:t>
      </w:r>
      <w:proofErr w:type="spellStart"/>
      <w:r w:rsidRPr="00F875C1">
        <w:rPr>
          <w:rFonts w:eastAsiaTheme="minorEastAsia" w:cs="Times New Roman"/>
          <w:szCs w:val="26"/>
        </w:rPr>
        <w:t>medical_images</w:t>
      </w:r>
      <w:proofErr w:type="spellEnd"/>
      <w:r w:rsidRPr="00F875C1">
        <w:rPr>
          <w:rFonts w:eastAsiaTheme="minorEastAsia" w:cs="Times New Roman"/>
          <w:szCs w:val="26"/>
        </w:rPr>
        <w:t xml:space="preserve"> --backbone resnet50</w:t>
      </w:r>
    </w:p>
    <w:p w14:paraId="1E898462" w14:textId="4263DDA0" w:rsidR="002B3515" w:rsidRPr="00C757F6" w:rsidRDefault="00F655E5" w:rsidP="00F875C1">
      <w:pPr>
        <w:spacing w:line="360" w:lineRule="auto"/>
        <w:jc w:val="both"/>
        <w:rPr>
          <w:b/>
          <w:bCs/>
        </w:rPr>
      </w:pPr>
      <w:bookmarkStart w:id="46" w:name="BM_6_6__T_m_ki_m"/>
      <w:r w:rsidRPr="00C757F6">
        <w:rPr>
          <w:b/>
          <w:bCs/>
        </w:rPr>
        <w:t xml:space="preserve">6.6. </w:t>
      </w:r>
      <w:bookmarkEnd w:id="46"/>
      <w:proofErr w:type="spellStart"/>
      <w:r w:rsidRPr="00C757F6">
        <w:rPr>
          <w:b/>
          <w:bCs/>
        </w:rPr>
        <w:t>Tìm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kiếm</w:t>
      </w:r>
      <w:proofErr w:type="spellEnd"/>
    </w:p>
    <w:p w14:paraId="50177265" w14:textId="77777777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def </w:t>
      </w:r>
      <w:proofErr w:type="spellStart"/>
      <w:r w:rsidRPr="00F875C1">
        <w:rPr>
          <w:rFonts w:eastAsiaTheme="minorEastAsia" w:cs="Times New Roman"/>
          <w:szCs w:val="26"/>
        </w:rPr>
        <w:t>rank_</w:t>
      </w:r>
      <w:proofErr w:type="gramStart"/>
      <w:r w:rsidRPr="00F875C1">
        <w:rPr>
          <w:rFonts w:eastAsiaTheme="minorEastAsia" w:cs="Times New Roman"/>
          <w:szCs w:val="26"/>
        </w:rPr>
        <w:t>scores</w:t>
      </w:r>
      <w:proofErr w:type="spellEnd"/>
      <w:r w:rsidRPr="00F875C1">
        <w:rPr>
          <w:rFonts w:eastAsiaTheme="minorEastAsia" w:cs="Times New Roman"/>
          <w:szCs w:val="26"/>
        </w:rPr>
        <w:t>(</w:t>
      </w:r>
      <w:proofErr w:type="gramEnd"/>
      <w:r w:rsidRPr="00F875C1">
        <w:rPr>
          <w:rFonts w:eastAsiaTheme="minorEastAsia" w:cs="Times New Roman"/>
          <w:szCs w:val="26"/>
        </w:rPr>
        <w:t>features, q, metric="cosine"):</w:t>
      </w:r>
    </w:p>
    <w:p w14:paraId="2E8C7AEA" w14:textId="77777777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if metric == "cosine":</w:t>
      </w:r>
    </w:p>
    <w:p w14:paraId="5E541DE6" w14:textId="77777777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    raw = features @ </w:t>
      </w:r>
      <w:proofErr w:type="gramStart"/>
      <w:r w:rsidRPr="00F875C1">
        <w:rPr>
          <w:rFonts w:eastAsiaTheme="minorEastAsia" w:cs="Times New Roman"/>
          <w:szCs w:val="26"/>
        </w:rPr>
        <w:t xml:space="preserve">q;   </w:t>
      </w:r>
      <w:proofErr w:type="gramEnd"/>
      <w:r w:rsidRPr="00F875C1">
        <w:rPr>
          <w:rFonts w:eastAsiaTheme="minorEastAsia" w:cs="Times New Roman"/>
          <w:szCs w:val="26"/>
        </w:rPr>
        <w:t xml:space="preserve">                    order = </w:t>
      </w:r>
      <w:proofErr w:type="spellStart"/>
      <w:r w:rsidRPr="00F875C1">
        <w:rPr>
          <w:rFonts w:eastAsiaTheme="minorEastAsia" w:cs="Times New Roman"/>
          <w:szCs w:val="26"/>
        </w:rPr>
        <w:t>np.argsort</w:t>
      </w:r>
      <w:proofErr w:type="spellEnd"/>
      <w:r w:rsidRPr="00F875C1">
        <w:rPr>
          <w:rFonts w:eastAsiaTheme="minorEastAsia" w:cs="Times New Roman"/>
          <w:szCs w:val="26"/>
        </w:rPr>
        <w:t>(-raw, kind="stable")</w:t>
      </w:r>
    </w:p>
    <w:p w14:paraId="5C0BF7EA" w14:textId="77777777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</w:t>
      </w:r>
      <w:proofErr w:type="spellStart"/>
      <w:r w:rsidRPr="00F875C1">
        <w:rPr>
          <w:rFonts w:eastAsiaTheme="minorEastAsia" w:cs="Times New Roman"/>
          <w:szCs w:val="26"/>
        </w:rPr>
        <w:t>elif</w:t>
      </w:r>
      <w:proofErr w:type="spellEnd"/>
      <w:r w:rsidRPr="00F875C1">
        <w:rPr>
          <w:rFonts w:eastAsiaTheme="minorEastAsia" w:cs="Times New Roman"/>
          <w:szCs w:val="26"/>
        </w:rPr>
        <w:t xml:space="preserve"> metric == "</w:t>
      </w:r>
      <w:proofErr w:type="spellStart"/>
      <w:r w:rsidRPr="00F875C1">
        <w:rPr>
          <w:rFonts w:eastAsiaTheme="minorEastAsia" w:cs="Times New Roman"/>
          <w:szCs w:val="26"/>
        </w:rPr>
        <w:t>euclidean</w:t>
      </w:r>
      <w:proofErr w:type="spellEnd"/>
      <w:r w:rsidRPr="00F875C1">
        <w:rPr>
          <w:rFonts w:eastAsiaTheme="minorEastAsia" w:cs="Times New Roman"/>
          <w:szCs w:val="26"/>
        </w:rPr>
        <w:t>":</w:t>
      </w:r>
    </w:p>
    <w:p w14:paraId="5232B368" w14:textId="77777777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    raw =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np.linalg</w:t>
      </w:r>
      <w:proofErr w:type="gramEnd"/>
      <w:r w:rsidRPr="00F875C1">
        <w:rPr>
          <w:rFonts w:eastAsiaTheme="minorEastAsia" w:cs="Times New Roman"/>
          <w:szCs w:val="26"/>
        </w:rPr>
        <w:t>.norm</w:t>
      </w:r>
      <w:proofErr w:type="spellEnd"/>
      <w:r w:rsidRPr="00F875C1">
        <w:rPr>
          <w:rFonts w:eastAsiaTheme="minorEastAsia" w:cs="Times New Roman"/>
          <w:szCs w:val="26"/>
        </w:rPr>
        <w:t xml:space="preserve">(features - q, axis=1); order = </w:t>
      </w:r>
      <w:proofErr w:type="spellStart"/>
      <w:r w:rsidRPr="00F875C1">
        <w:rPr>
          <w:rFonts w:eastAsiaTheme="minorEastAsia" w:cs="Times New Roman"/>
          <w:szCs w:val="26"/>
        </w:rPr>
        <w:t>np.argsort</w:t>
      </w:r>
      <w:proofErr w:type="spellEnd"/>
      <w:r w:rsidRPr="00F875C1">
        <w:rPr>
          <w:rFonts w:eastAsiaTheme="minorEastAsia" w:cs="Times New Roman"/>
          <w:szCs w:val="26"/>
        </w:rPr>
        <w:t>(raw, kind="stable")</w:t>
      </w:r>
    </w:p>
    <w:p w14:paraId="7E199018" w14:textId="77777777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lastRenderedPageBreak/>
        <w:t xml:space="preserve">    </w:t>
      </w:r>
      <w:proofErr w:type="spellStart"/>
      <w:r w:rsidRPr="00F875C1">
        <w:rPr>
          <w:rFonts w:eastAsiaTheme="minorEastAsia" w:cs="Times New Roman"/>
          <w:szCs w:val="26"/>
        </w:rPr>
        <w:t>elif</w:t>
      </w:r>
      <w:proofErr w:type="spellEnd"/>
      <w:r w:rsidRPr="00F875C1">
        <w:rPr>
          <w:rFonts w:eastAsiaTheme="minorEastAsia" w:cs="Times New Roman"/>
          <w:szCs w:val="26"/>
        </w:rPr>
        <w:t xml:space="preserve"> metric == "</w:t>
      </w:r>
      <w:proofErr w:type="spellStart"/>
      <w:r w:rsidRPr="00F875C1">
        <w:rPr>
          <w:rFonts w:eastAsiaTheme="minorEastAsia" w:cs="Times New Roman"/>
          <w:szCs w:val="26"/>
        </w:rPr>
        <w:t>manhattan</w:t>
      </w:r>
      <w:proofErr w:type="spellEnd"/>
      <w:r w:rsidRPr="00F875C1">
        <w:rPr>
          <w:rFonts w:eastAsiaTheme="minorEastAsia" w:cs="Times New Roman"/>
          <w:szCs w:val="26"/>
        </w:rPr>
        <w:t>":</w:t>
      </w:r>
    </w:p>
    <w:p w14:paraId="35B9D777" w14:textId="77777777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    raw = </w:t>
      </w:r>
      <w:proofErr w:type="spellStart"/>
      <w:proofErr w:type="gramStart"/>
      <w:r w:rsidRPr="00F875C1">
        <w:rPr>
          <w:rFonts w:eastAsiaTheme="minorEastAsia" w:cs="Times New Roman"/>
          <w:szCs w:val="26"/>
        </w:rPr>
        <w:t>np.abs</w:t>
      </w:r>
      <w:proofErr w:type="spellEnd"/>
      <w:r w:rsidRPr="00F875C1">
        <w:rPr>
          <w:rFonts w:eastAsiaTheme="minorEastAsia" w:cs="Times New Roman"/>
          <w:szCs w:val="26"/>
        </w:rPr>
        <w:t>(</w:t>
      </w:r>
      <w:proofErr w:type="gramEnd"/>
      <w:r w:rsidRPr="00F875C1">
        <w:rPr>
          <w:rFonts w:eastAsiaTheme="minorEastAsia" w:cs="Times New Roman"/>
          <w:szCs w:val="26"/>
        </w:rPr>
        <w:t xml:space="preserve">features - q).sum(axis=1);     order = </w:t>
      </w:r>
      <w:proofErr w:type="spellStart"/>
      <w:r w:rsidRPr="00F875C1">
        <w:rPr>
          <w:rFonts w:eastAsiaTheme="minorEastAsia" w:cs="Times New Roman"/>
          <w:szCs w:val="26"/>
        </w:rPr>
        <w:t>np.argsort</w:t>
      </w:r>
      <w:proofErr w:type="spellEnd"/>
      <w:r w:rsidRPr="00F875C1">
        <w:rPr>
          <w:rFonts w:eastAsiaTheme="minorEastAsia" w:cs="Times New Roman"/>
          <w:szCs w:val="26"/>
        </w:rPr>
        <w:t>(raw, kind="stable")</w:t>
      </w:r>
    </w:p>
    <w:p w14:paraId="4BC60963" w14:textId="5E45D5EB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return raw, order</w:t>
      </w:r>
    </w:p>
    <w:p w14:paraId="0762FCC0" w14:textId="77777777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def </w:t>
      </w:r>
      <w:proofErr w:type="gramStart"/>
      <w:r w:rsidRPr="00F875C1">
        <w:rPr>
          <w:rFonts w:eastAsiaTheme="minorEastAsia" w:cs="Times New Roman"/>
          <w:szCs w:val="26"/>
        </w:rPr>
        <w:t>search(</w:t>
      </w:r>
      <w:proofErr w:type="gramEnd"/>
      <w:r w:rsidRPr="00F875C1">
        <w:rPr>
          <w:rFonts w:eastAsiaTheme="minorEastAsia" w:cs="Times New Roman"/>
          <w:szCs w:val="26"/>
        </w:rPr>
        <w:t>q, index, k=5, metric="cosine"):</w:t>
      </w:r>
    </w:p>
    <w:p w14:paraId="7B8706CC" w14:textId="77777777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k = </w:t>
      </w:r>
      <w:proofErr w:type="gramStart"/>
      <w:r w:rsidRPr="00F875C1">
        <w:rPr>
          <w:rFonts w:eastAsiaTheme="minorEastAsia" w:cs="Times New Roman"/>
          <w:szCs w:val="26"/>
        </w:rPr>
        <w:t>max(</w:t>
      </w:r>
      <w:proofErr w:type="gramEnd"/>
      <w:r w:rsidRPr="00F875C1">
        <w:rPr>
          <w:rFonts w:eastAsiaTheme="minorEastAsia" w:cs="Times New Roman"/>
          <w:szCs w:val="26"/>
        </w:rPr>
        <w:t xml:space="preserve">1, min(k, </w:t>
      </w:r>
      <w:proofErr w:type="spellStart"/>
      <w:r w:rsidRPr="00F875C1">
        <w:rPr>
          <w:rFonts w:eastAsiaTheme="minorEastAsia" w:cs="Times New Roman"/>
          <w:szCs w:val="26"/>
        </w:rPr>
        <w:t>len</w:t>
      </w:r>
      <w:proofErr w:type="spellEnd"/>
      <w:r w:rsidRPr="00F875C1">
        <w:rPr>
          <w:rFonts w:eastAsiaTheme="minorEastAsia" w:cs="Times New Roman"/>
          <w:szCs w:val="26"/>
        </w:rPr>
        <w:t>(index["paths"])))</w:t>
      </w:r>
    </w:p>
    <w:p w14:paraId="061CB108" w14:textId="77777777" w:rsidR="00F875C1" w:rsidRP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 xml:space="preserve">    raw, order = </w:t>
      </w:r>
      <w:proofErr w:type="spellStart"/>
      <w:r w:rsidRPr="00F875C1">
        <w:rPr>
          <w:rFonts w:eastAsiaTheme="minorEastAsia" w:cs="Times New Roman"/>
          <w:szCs w:val="26"/>
        </w:rPr>
        <w:t>rank_scores</w:t>
      </w:r>
      <w:proofErr w:type="spellEnd"/>
      <w:r w:rsidRPr="00F875C1">
        <w:rPr>
          <w:rFonts w:eastAsiaTheme="minorEastAsia" w:cs="Times New Roman"/>
          <w:szCs w:val="26"/>
        </w:rPr>
        <w:t>(index["features"], q, metric)</w:t>
      </w:r>
    </w:p>
    <w:p w14:paraId="7A61FDB0" w14:textId="1C4E30F1" w:rsidR="00F875C1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szCs w:val="26"/>
        </w:rPr>
      </w:pPr>
      <w:r w:rsidRPr="00F875C1">
        <w:rPr>
          <w:rFonts w:eastAsiaTheme="minorEastAsia" w:cs="Times New Roman"/>
          <w:szCs w:val="26"/>
        </w:rPr>
        <w:t>return [(str(index["paths</w:t>
      </w:r>
      <w:proofErr w:type="gramStart"/>
      <w:r w:rsidRPr="00F875C1">
        <w:rPr>
          <w:rFonts w:eastAsiaTheme="minorEastAsia" w:cs="Times New Roman"/>
          <w:szCs w:val="26"/>
        </w:rPr>
        <w:t>"][</w:t>
      </w:r>
      <w:proofErr w:type="spellStart"/>
      <w:proofErr w:type="gramEnd"/>
      <w:r w:rsidRPr="00F875C1">
        <w:rPr>
          <w:rFonts w:eastAsiaTheme="minorEastAsia" w:cs="Times New Roman"/>
          <w:szCs w:val="26"/>
        </w:rPr>
        <w:t>i</w:t>
      </w:r>
      <w:proofErr w:type="spellEnd"/>
      <w:r w:rsidRPr="00F875C1">
        <w:rPr>
          <w:rFonts w:eastAsiaTheme="minorEastAsia" w:cs="Times New Roman"/>
          <w:szCs w:val="26"/>
        </w:rPr>
        <w:t>]), float(raw[</w:t>
      </w:r>
      <w:proofErr w:type="spellStart"/>
      <w:r w:rsidRPr="00F875C1">
        <w:rPr>
          <w:rFonts w:eastAsiaTheme="minorEastAsia" w:cs="Times New Roman"/>
          <w:szCs w:val="26"/>
        </w:rPr>
        <w:t>i</w:t>
      </w:r>
      <w:proofErr w:type="spellEnd"/>
      <w:r w:rsidRPr="00F875C1">
        <w:rPr>
          <w:rFonts w:eastAsiaTheme="minorEastAsia" w:cs="Times New Roman"/>
          <w:szCs w:val="26"/>
        </w:rPr>
        <w:t>]), str(index["labels"][</w:t>
      </w:r>
      <w:proofErr w:type="spellStart"/>
      <w:r w:rsidRPr="00F875C1">
        <w:rPr>
          <w:rFonts w:eastAsiaTheme="minorEastAsia" w:cs="Times New Roman"/>
          <w:szCs w:val="26"/>
        </w:rPr>
        <w:t>i</w:t>
      </w:r>
      <w:proofErr w:type="spellEnd"/>
      <w:r w:rsidRPr="00F875C1">
        <w:rPr>
          <w:rFonts w:eastAsiaTheme="minorEastAsia" w:cs="Times New Roman"/>
          <w:szCs w:val="26"/>
        </w:rPr>
        <w:t xml:space="preserve">])) for </w:t>
      </w:r>
      <w:proofErr w:type="spellStart"/>
      <w:r w:rsidRPr="00F875C1">
        <w:rPr>
          <w:rFonts w:eastAsiaTheme="minorEastAsia" w:cs="Times New Roman"/>
          <w:szCs w:val="26"/>
        </w:rPr>
        <w:t>i</w:t>
      </w:r>
      <w:proofErr w:type="spellEnd"/>
      <w:r w:rsidRPr="00F875C1">
        <w:rPr>
          <w:rFonts w:eastAsiaTheme="minorEastAsia" w:cs="Times New Roman"/>
          <w:szCs w:val="26"/>
        </w:rPr>
        <w:t xml:space="preserve"> in order[:k]]</w:t>
      </w:r>
    </w:p>
    <w:p w14:paraId="213F5894" w14:textId="26D5DB33" w:rsidR="00F875C1" w:rsidRPr="00005DA6" w:rsidRDefault="00F875C1" w:rsidP="00F875C1">
      <w:pPr>
        <w:spacing w:line="360" w:lineRule="auto"/>
        <w:ind w:firstLine="284"/>
        <w:jc w:val="both"/>
        <w:rPr>
          <w:rFonts w:eastAsiaTheme="minorEastAsia" w:cs="Times New Roman"/>
          <w:i/>
          <w:iCs/>
          <w:szCs w:val="26"/>
        </w:rPr>
      </w:pPr>
      <w:r w:rsidRPr="00005DA6">
        <w:rPr>
          <w:rFonts w:eastAsiaTheme="minorEastAsia" w:cs="Times New Roman"/>
          <w:i/>
          <w:iCs/>
          <w:szCs w:val="26"/>
        </w:rPr>
        <w:t>*/</w:t>
      </w:r>
      <w:r w:rsidRPr="00005DA6">
        <w:rPr>
          <w:i/>
          <w:iCs/>
        </w:rPr>
        <w:t xml:space="preserve"> </w:t>
      </w:r>
      <w:r w:rsidRPr="00005DA6">
        <w:rPr>
          <w:rFonts w:eastAsiaTheme="minorEastAsia" w:cs="Times New Roman"/>
          <w:i/>
          <w:iCs/>
          <w:szCs w:val="26"/>
        </w:rPr>
        <w:t xml:space="preserve">cosine </w:t>
      </w:r>
      <w:proofErr w:type="spellStart"/>
      <w:r w:rsidRPr="00005DA6">
        <w:rPr>
          <w:rFonts w:eastAsiaTheme="minorEastAsia" w:cs="Times New Roman"/>
          <w:i/>
          <w:iCs/>
          <w:szCs w:val="26"/>
        </w:rPr>
        <w:t>xếp</w:t>
      </w:r>
      <w:proofErr w:type="spellEnd"/>
      <w:r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Pr="00005DA6">
        <w:rPr>
          <w:rFonts w:eastAsiaTheme="minorEastAsia" w:cs="Times New Roman"/>
          <w:i/>
          <w:iCs/>
          <w:szCs w:val="26"/>
        </w:rPr>
        <w:t>giảm</w:t>
      </w:r>
      <w:proofErr w:type="spellEnd"/>
      <w:r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Pr="00005DA6">
        <w:rPr>
          <w:rFonts w:eastAsiaTheme="minorEastAsia" w:cs="Times New Roman"/>
          <w:i/>
          <w:iCs/>
          <w:szCs w:val="26"/>
        </w:rPr>
        <w:t>dần</w:t>
      </w:r>
      <w:proofErr w:type="spellEnd"/>
      <w:r w:rsidRPr="00005DA6">
        <w:rPr>
          <w:rFonts w:eastAsiaTheme="minorEastAsia" w:cs="Times New Roman"/>
          <w:i/>
          <w:iCs/>
          <w:szCs w:val="26"/>
        </w:rPr>
        <w:t xml:space="preserve">, Euclidean/Manhattan </w:t>
      </w:r>
      <w:proofErr w:type="spellStart"/>
      <w:r w:rsidRPr="00005DA6">
        <w:rPr>
          <w:rFonts w:eastAsiaTheme="minorEastAsia" w:cs="Times New Roman"/>
          <w:i/>
          <w:iCs/>
          <w:szCs w:val="26"/>
        </w:rPr>
        <w:t>xếp</w:t>
      </w:r>
      <w:proofErr w:type="spellEnd"/>
      <w:r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r w:rsidRPr="00005DA6">
        <w:rPr>
          <w:rFonts w:eastAsiaTheme="minorEastAsia" w:cs="Times New Roman"/>
          <w:i/>
          <w:iCs/>
          <w:szCs w:val="26"/>
        </w:rPr>
        <w:t>tăng</w:t>
      </w:r>
      <w:proofErr w:type="spellEnd"/>
      <w:r w:rsidRPr="00005DA6">
        <w:rPr>
          <w:rFonts w:eastAsiaTheme="minorEastAsia" w:cs="Times New Roman"/>
          <w:i/>
          <w:iCs/>
          <w:szCs w:val="26"/>
        </w:rPr>
        <w:t xml:space="preserve"> </w:t>
      </w:r>
      <w:proofErr w:type="spellStart"/>
      <w:proofErr w:type="gramStart"/>
      <w:r w:rsidRPr="00005DA6">
        <w:rPr>
          <w:rFonts w:eastAsiaTheme="minorEastAsia" w:cs="Times New Roman"/>
          <w:i/>
          <w:iCs/>
          <w:szCs w:val="26"/>
        </w:rPr>
        <w:t>dần</w:t>
      </w:r>
      <w:proofErr w:type="spellEnd"/>
      <w:r w:rsidRPr="00005DA6">
        <w:rPr>
          <w:rFonts w:eastAsiaTheme="minorEastAsia" w:cs="Times New Roman"/>
          <w:i/>
          <w:iCs/>
          <w:szCs w:val="26"/>
        </w:rPr>
        <w:t>./</w:t>
      </w:r>
      <w:proofErr w:type="gramEnd"/>
      <w:r w:rsidRPr="00005DA6">
        <w:rPr>
          <w:rFonts w:eastAsiaTheme="minorEastAsia" w:cs="Times New Roman"/>
          <w:i/>
          <w:iCs/>
          <w:szCs w:val="26"/>
        </w:rPr>
        <w:t>*</w:t>
      </w:r>
    </w:p>
    <w:p w14:paraId="6D4E1FF8" w14:textId="3EE087D4" w:rsidR="002B3515" w:rsidRPr="00C757F6" w:rsidRDefault="00F655E5" w:rsidP="00F875C1">
      <w:pPr>
        <w:spacing w:line="360" w:lineRule="auto"/>
        <w:jc w:val="both"/>
        <w:rPr>
          <w:b/>
          <w:bCs/>
        </w:rPr>
      </w:pPr>
      <w:r w:rsidRPr="00C757F6">
        <w:rPr>
          <w:b/>
          <w:bCs/>
        </w:rPr>
        <w:t xml:space="preserve">6.7. </w:t>
      </w:r>
      <w:r w:rsidR="00767ACD" w:rsidRPr="00767ACD">
        <w:rPr>
          <w:b/>
          <w:bCs/>
        </w:rPr>
        <w:t xml:space="preserve">Demo </w:t>
      </w:r>
      <w:proofErr w:type="spellStart"/>
      <w:r w:rsidR="00767ACD" w:rsidRPr="00767ACD">
        <w:rPr>
          <w:b/>
          <w:bCs/>
        </w:rPr>
        <w:t>tra</w:t>
      </w:r>
      <w:proofErr w:type="spellEnd"/>
      <w:r w:rsidR="00767ACD" w:rsidRPr="00767ACD">
        <w:rPr>
          <w:b/>
          <w:bCs/>
        </w:rPr>
        <w:t xml:space="preserve"> </w:t>
      </w:r>
      <w:proofErr w:type="spellStart"/>
      <w:r w:rsidR="00767ACD" w:rsidRPr="00767ACD">
        <w:rPr>
          <w:b/>
          <w:bCs/>
        </w:rPr>
        <w:t>cứu</w:t>
      </w:r>
      <w:proofErr w:type="spellEnd"/>
      <w:r w:rsidR="00767ACD" w:rsidRPr="00767ACD">
        <w:rPr>
          <w:b/>
          <w:bCs/>
        </w:rPr>
        <w:t xml:space="preserve"> </w:t>
      </w:r>
      <w:proofErr w:type="spellStart"/>
      <w:r w:rsidR="00767ACD" w:rsidRPr="00767ACD">
        <w:rPr>
          <w:b/>
          <w:bCs/>
        </w:rPr>
        <w:t>trên</w:t>
      </w:r>
      <w:proofErr w:type="spellEnd"/>
      <w:r w:rsidR="00767ACD" w:rsidRPr="00767ACD">
        <w:rPr>
          <w:b/>
          <w:bCs/>
        </w:rPr>
        <w:t xml:space="preserve"> Google </w:t>
      </w:r>
      <w:proofErr w:type="spellStart"/>
      <w:r w:rsidR="00767ACD" w:rsidRPr="00767ACD">
        <w:rPr>
          <w:b/>
          <w:bCs/>
        </w:rPr>
        <w:t>Colab</w:t>
      </w:r>
      <w:proofErr w:type="spellEnd"/>
    </w:p>
    <w:p w14:paraId="05A1712D" w14:textId="77777777" w:rsidR="00767ACD" w:rsidRDefault="00767ACD" w:rsidP="00767ACD">
      <w:pPr>
        <w:spacing w:line="360" w:lineRule="auto"/>
        <w:ind w:firstLine="426"/>
        <w:jc w:val="both"/>
      </w:pPr>
      <w:proofErr w:type="spellStart"/>
      <w:r w:rsidRPr="00767ACD">
        <w:t>Phần</w:t>
      </w:r>
      <w:proofErr w:type="spellEnd"/>
      <w:r w:rsidRPr="00767ACD">
        <w:t xml:space="preserve"> demo </w:t>
      </w:r>
      <w:proofErr w:type="spellStart"/>
      <w:r w:rsidRPr="00767ACD">
        <w:t>được</w:t>
      </w:r>
      <w:proofErr w:type="spellEnd"/>
      <w:r w:rsidRPr="00767ACD">
        <w:t xml:space="preserve"> </w:t>
      </w:r>
      <w:proofErr w:type="spellStart"/>
      <w:r w:rsidRPr="00767ACD">
        <w:t>thực</w:t>
      </w:r>
      <w:proofErr w:type="spellEnd"/>
      <w:r w:rsidRPr="00767ACD">
        <w:t xml:space="preserve"> </w:t>
      </w:r>
      <w:proofErr w:type="spellStart"/>
      <w:r w:rsidRPr="00767ACD">
        <w:t>hiện</w:t>
      </w:r>
      <w:proofErr w:type="spellEnd"/>
      <w:r w:rsidRPr="00767ACD">
        <w:t xml:space="preserve"> </w:t>
      </w:r>
      <w:proofErr w:type="spellStart"/>
      <w:r w:rsidRPr="00767ACD">
        <w:t>trên</w:t>
      </w:r>
      <w:proofErr w:type="spellEnd"/>
      <w:r w:rsidRPr="00767ACD">
        <w:t xml:space="preserve"> Google </w:t>
      </w:r>
      <w:proofErr w:type="spellStart"/>
      <w:r w:rsidRPr="00767ACD">
        <w:t>Colab</w:t>
      </w:r>
      <w:proofErr w:type="spellEnd"/>
      <w:r w:rsidRPr="00767ACD">
        <w:t xml:space="preserve">. </w:t>
      </w:r>
      <w:proofErr w:type="spellStart"/>
      <w:r w:rsidRPr="00767ACD">
        <w:t>Người</w:t>
      </w:r>
      <w:proofErr w:type="spellEnd"/>
      <w:r w:rsidRPr="00767ACD">
        <w:t xml:space="preserve"> </w:t>
      </w:r>
      <w:proofErr w:type="spellStart"/>
      <w:r w:rsidRPr="00767ACD">
        <w:t>dùng</w:t>
      </w:r>
      <w:proofErr w:type="spellEnd"/>
      <w:r w:rsidRPr="00767ACD">
        <w:t xml:space="preserve"> </w:t>
      </w:r>
      <w:proofErr w:type="spellStart"/>
      <w:r w:rsidRPr="00767ACD">
        <w:t>tải</w:t>
      </w:r>
      <w:proofErr w:type="spellEnd"/>
      <w:r w:rsidRPr="00767ACD">
        <w:t xml:space="preserve"> </w:t>
      </w:r>
      <w:proofErr w:type="spellStart"/>
      <w:r w:rsidRPr="00767ACD">
        <w:t>lên</w:t>
      </w:r>
      <w:proofErr w:type="spellEnd"/>
      <w:r w:rsidRPr="00767ACD">
        <w:t xml:space="preserve"> </w:t>
      </w:r>
      <w:proofErr w:type="spellStart"/>
      <w:r w:rsidRPr="00767ACD">
        <w:t>một</w:t>
      </w:r>
      <w:proofErr w:type="spellEnd"/>
      <w:r w:rsidRPr="00767ACD">
        <w:t xml:space="preserve"> </w:t>
      </w:r>
      <w:proofErr w:type="spellStart"/>
      <w:r w:rsidRPr="00767ACD">
        <w:t>ảnh</w:t>
      </w:r>
      <w:proofErr w:type="spellEnd"/>
      <w:r w:rsidRPr="00767ACD">
        <w:t xml:space="preserve"> </w:t>
      </w:r>
      <w:proofErr w:type="spellStart"/>
      <w:r w:rsidRPr="00767ACD">
        <w:t>truy</w:t>
      </w:r>
      <w:proofErr w:type="spellEnd"/>
      <w:r w:rsidRPr="00767ACD">
        <w:t xml:space="preserve"> </w:t>
      </w:r>
      <w:proofErr w:type="spellStart"/>
      <w:r w:rsidRPr="00767ACD">
        <w:t>vấn</w:t>
      </w:r>
      <w:proofErr w:type="spellEnd"/>
      <w:r w:rsidRPr="00767ACD">
        <w:t xml:space="preserve">, </w:t>
      </w:r>
      <w:proofErr w:type="spellStart"/>
      <w:r w:rsidRPr="00767ACD">
        <w:t>chọn</w:t>
      </w:r>
      <w:proofErr w:type="spellEnd"/>
      <w:r w:rsidRPr="00767ACD">
        <w:t xml:space="preserve"> </w:t>
      </w:r>
      <w:proofErr w:type="spellStart"/>
      <w:r w:rsidRPr="00767ACD">
        <w:t>số</w:t>
      </w:r>
      <w:proofErr w:type="spellEnd"/>
      <w:r w:rsidRPr="00767ACD">
        <w:t xml:space="preserve"> </w:t>
      </w:r>
      <w:proofErr w:type="spellStart"/>
      <w:r w:rsidRPr="00767ACD">
        <w:t>lượng</w:t>
      </w:r>
      <w:proofErr w:type="spellEnd"/>
      <w:r w:rsidRPr="00767ACD">
        <w:t xml:space="preserve"> </w:t>
      </w:r>
      <w:proofErr w:type="spellStart"/>
      <w:r w:rsidRPr="00767ACD">
        <w:t>kết</w:t>
      </w:r>
      <w:proofErr w:type="spellEnd"/>
      <w:r w:rsidRPr="00767ACD">
        <w:t xml:space="preserve"> </w:t>
      </w:r>
      <w:proofErr w:type="spellStart"/>
      <w:r w:rsidRPr="00767ACD">
        <w:t>quả</w:t>
      </w:r>
      <w:proofErr w:type="spellEnd"/>
      <w:r w:rsidRPr="00767ACD">
        <w:t xml:space="preserve"> K </w:t>
      </w:r>
      <w:proofErr w:type="spellStart"/>
      <w:r w:rsidRPr="00767ACD">
        <w:t>và</w:t>
      </w:r>
      <w:proofErr w:type="spellEnd"/>
      <w:r w:rsidRPr="00767ACD">
        <w:t xml:space="preserve"> </w:t>
      </w:r>
      <w:proofErr w:type="spellStart"/>
      <w:r w:rsidRPr="00767ACD">
        <w:t>độ</w:t>
      </w:r>
      <w:proofErr w:type="spellEnd"/>
      <w:r w:rsidRPr="00767ACD">
        <w:t xml:space="preserve"> </w:t>
      </w:r>
      <w:proofErr w:type="spellStart"/>
      <w:r w:rsidRPr="00767ACD">
        <w:t>đo</w:t>
      </w:r>
      <w:proofErr w:type="spellEnd"/>
      <w:r w:rsidRPr="00767ACD">
        <w:t xml:space="preserve">; </w:t>
      </w:r>
      <w:proofErr w:type="spellStart"/>
      <w:r w:rsidRPr="00767ACD">
        <w:t>chương</w:t>
      </w:r>
      <w:proofErr w:type="spellEnd"/>
      <w:r w:rsidRPr="00767ACD">
        <w:t xml:space="preserve"> </w:t>
      </w:r>
      <w:proofErr w:type="spellStart"/>
      <w:r w:rsidRPr="00767ACD">
        <w:t>trình</w:t>
      </w:r>
      <w:proofErr w:type="spellEnd"/>
      <w:r w:rsidRPr="00767ACD">
        <w:t xml:space="preserve"> </w:t>
      </w:r>
      <w:proofErr w:type="spellStart"/>
      <w:r w:rsidRPr="00767ACD">
        <w:t>trích</w:t>
      </w:r>
      <w:proofErr w:type="spellEnd"/>
      <w:r w:rsidRPr="00767ACD">
        <w:t xml:space="preserve"> </w:t>
      </w:r>
      <w:proofErr w:type="spellStart"/>
      <w:r w:rsidRPr="00767ACD">
        <w:t>xuất</w:t>
      </w:r>
      <w:proofErr w:type="spellEnd"/>
      <w:r w:rsidRPr="00767ACD">
        <w:t xml:space="preserve"> </w:t>
      </w:r>
      <w:proofErr w:type="spellStart"/>
      <w:r w:rsidRPr="00767ACD">
        <w:t>đặc</w:t>
      </w:r>
      <w:proofErr w:type="spellEnd"/>
      <w:r w:rsidRPr="00767ACD">
        <w:t xml:space="preserve"> </w:t>
      </w:r>
      <w:proofErr w:type="spellStart"/>
      <w:r w:rsidRPr="00767ACD">
        <w:t>trưng</w:t>
      </w:r>
      <w:proofErr w:type="spellEnd"/>
      <w:r w:rsidRPr="00767ACD">
        <w:t xml:space="preserve"> </w:t>
      </w:r>
      <w:proofErr w:type="spellStart"/>
      <w:r w:rsidRPr="00767ACD">
        <w:t>bằng</w:t>
      </w:r>
      <w:proofErr w:type="spellEnd"/>
      <w:r w:rsidRPr="00767ACD">
        <w:t xml:space="preserve"> ResNet50, </w:t>
      </w:r>
      <w:proofErr w:type="spellStart"/>
      <w:r w:rsidRPr="00767ACD">
        <w:t>tính</w:t>
      </w:r>
      <w:proofErr w:type="spellEnd"/>
      <w:r w:rsidRPr="00767ACD">
        <w:t xml:space="preserve"> </w:t>
      </w:r>
      <w:proofErr w:type="spellStart"/>
      <w:r w:rsidRPr="00767ACD">
        <w:t>độ</w:t>
      </w:r>
      <w:proofErr w:type="spellEnd"/>
      <w:r w:rsidRPr="00767ACD">
        <w:t xml:space="preserve"> </w:t>
      </w:r>
      <w:proofErr w:type="spellStart"/>
      <w:r w:rsidRPr="00767ACD">
        <w:t>tương</w:t>
      </w:r>
      <w:proofErr w:type="spellEnd"/>
      <w:r w:rsidRPr="00767ACD">
        <w:t xml:space="preserve"> </w:t>
      </w:r>
      <w:proofErr w:type="spellStart"/>
      <w:r w:rsidRPr="00767ACD">
        <w:t>đồng</w:t>
      </w:r>
      <w:proofErr w:type="spellEnd"/>
      <w:r w:rsidRPr="00767ACD">
        <w:t xml:space="preserve"> </w:t>
      </w:r>
      <w:proofErr w:type="spellStart"/>
      <w:r w:rsidRPr="00767ACD">
        <w:t>với</w:t>
      </w:r>
      <w:proofErr w:type="spellEnd"/>
      <w:r w:rsidRPr="00767ACD">
        <w:t xml:space="preserve"> </w:t>
      </w:r>
      <w:proofErr w:type="spellStart"/>
      <w:r w:rsidRPr="00767ACD">
        <w:t>toàn</w:t>
      </w:r>
      <w:proofErr w:type="spellEnd"/>
      <w:r w:rsidRPr="00767ACD">
        <w:t xml:space="preserve"> </w:t>
      </w:r>
      <w:proofErr w:type="spellStart"/>
      <w:r w:rsidRPr="00767ACD">
        <w:t>bộ</w:t>
      </w:r>
      <w:proofErr w:type="spellEnd"/>
      <w:r w:rsidRPr="00767ACD">
        <w:t xml:space="preserve"> index </w:t>
      </w:r>
      <w:proofErr w:type="spellStart"/>
      <w:r w:rsidRPr="00767ACD">
        <w:t>và</w:t>
      </w:r>
      <w:proofErr w:type="spellEnd"/>
      <w:r w:rsidRPr="00767ACD">
        <w:t xml:space="preserve"> </w:t>
      </w:r>
      <w:proofErr w:type="spellStart"/>
      <w:r w:rsidRPr="00767ACD">
        <w:t>hiển</w:t>
      </w:r>
      <w:proofErr w:type="spellEnd"/>
      <w:r w:rsidRPr="00767ACD">
        <w:t xml:space="preserve"> </w:t>
      </w:r>
      <w:proofErr w:type="spellStart"/>
      <w:r w:rsidRPr="00767ACD">
        <w:t>thị</w:t>
      </w:r>
      <w:proofErr w:type="spellEnd"/>
      <w:r w:rsidRPr="00767ACD">
        <w:t xml:space="preserve"> Top-K </w:t>
      </w:r>
      <w:proofErr w:type="spellStart"/>
      <w:r w:rsidRPr="00767ACD">
        <w:t>ảnh</w:t>
      </w:r>
      <w:proofErr w:type="spellEnd"/>
      <w:r w:rsidRPr="00767ACD">
        <w:t xml:space="preserve"> </w:t>
      </w:r>
      <w:proofErr w:type="spellStart"/>
      <w:r w:rsidRPr="00767ACD">
        <w:t>giống</w:t>
      </w:r>
      <w:proofErr w:type="spellEnd"/>
      <w:r w:rsidRPr="00767ACD">
        <w:t xml:space="preserve"> </w:t>
      </w:r>
      <w:proofErr w:type="spellStart"/>
      <w:r w:rsidRPr="00767ACD">
        <w:t>nhất</w:t>
      </w:r>
      <w:proofErr w:type="spellEnd"/>
      <w:r w:rsidRPr="00767ACD">
        <w:t xml:space="preserve"> </w:t>
      </w:r>
      <w:proofErr w:type="spellStart"/>
      <w:r w:rsidRPr="00767ACD">
        <w:t>cùng</w:t>
      </w:r>
      <w:proofErr w:type="spellEnd"/>
      <w:r w:rsidRPr="00767ACD">
        <w:t xml:space="preserve"> </w:t>
      </w:r>
      <w:proofErr w:type="spellStart"/>
      <w:r w:rsidRPr="00767ACD">
        <w:t>điểm</w:t>
      </w:r>
      <w:proofErr w:type="spellEnd"/>
      <w:r w:rsidRPr="00767ACD">
        <w:t xml:space="preserve"> </w:t>
      </w:r>
      <w:proofErr w:type="spellStart"/>
      <w:r w:rsidRPr="00767ACD">
        <w:t>số</w:t>
      </w:r>
      <w:proofErr w:type="spellEnd"/>
      <w:r w:rsidRPr="00767ACD">
        <w:t xml:space="preserve"> </w:t>
      </w:r>
      <w:proofErr w:type="spellStart"/>
      <w:r w:rsidRPr="00767ACD">
        <w:t>và</w:t>
      </w:r>
      <w:proofErr w:type="spellEnd"/>
      <w:r w:rsidRPr="00767ACD">
        <w:t xml:space="preserve"> </w:t>
      </w:r>
      <w:proofErr w:type="spellStart"/>
      <w:r w:rsidRPr="00767ACD">
        <w:t>nhãn</w:t>
      </w:r>
      <w:proofErr w:type="spellEnd"/>
      <w:r w:rsidRPr="00767ACD">
        <w:t xml:space="preserve"> </w:t>
      </w:r>
      <w:proofErr w:type="spellStart"/>
      <w:r w:rsidRPr="00767ACD">
        <w:t>lớp</w:t>
      </w:r>
      <w:proofErr w:type="spellEnd"/>
      <w:r w:rsidRPr="00767ACD">
        <w:t xml:space="preserve">. </w:t>
      </w:r>
    </w:p>
    <w:p w14:paraId="68B90A26" w14:textId="77777777" w:rsidR="00767ACD" w:rsidRDefault="00767ACD" w:rsidP="00767ACD">
      <w:pPr>
        <w:spacing w:line="360" w:lineRule="auto"/>
        <w:ind w:firstLine="426"/>
        <w:jc w:val="both"/>
      </w:pPr>
      <w:r>
        <w:t>import io</w:t>
      </w:r>
    </w:p>
    <w:p w14:paraId="1DC74E77" w14:textId="77777777" w:rsidR="00767ACD" w:rsidRDefault="00767ACD" w:rsidP="00767ACD">
      <w:pPr>
        <w:spacing w:line="360" w:lineRule="auto"/>
        <w:ind w:firstLine="426"/>
        <w:jc w:val="both"/>
      </w:pPr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219EBF9" w14:textId="77777777" w:rsidR="00767ACD" w:rsidRDefault="00767ACD" w:rsidP="00767ACD">
      <w:pPr>
        <w:spacing w:line="360" w:lineRule="auto"/>
        <w:ind w:firstLine="426"/>
        <w:jc w:val="both"/>
      </w:pPr>
      <w:r>
        <w:t>from PIL import Image</w:t>
      </w:r>
    </w:p>
    <w:p w14:paraId="377E6089" w14:textId="77777777" w:rsidR="00767ACD" w:rsidRDefault="00767ACD" w:rsidP="00767ACD">
      <w:pPr>
        <w:spacing w:line="360" w:lineRule="auto"/>
        <w:ind w:firstLine="426"/>
        <w:jc w:val="both"/>
      </w:pPr>
      <w:r>
        <w:t xml:space="preserve">from </w:t>
      </w:r>
      <w:proofErr w:type="spellStart"/>
      <w:proofErr w:type="gramStart"/>
      <w:r>
        <w:t>google.colab</w:t>
      </w:r>
      <w:proofErr w:type="spellEnd"/>
      <w:proofErr w:type="gramEnd"/>
      <w:r>
        <w:t xml:space="preserve"> import files</w:t>
      </w:r>
    </w:p>
    <w:p w14:paraId="064A40A4" w14:textId="77777777" w:rsidR="00767ACD" w:rsidRDefault="00767ACD" w:rsidP="00767ACD">
      <w:pPr>
        <w:spacing w:line="360" w:lineRule="auto"/>
        <w:ind w:firstLine="426"/>
        <w:jc w:val="both"/>
      </w:pPr>
      <w:r>
        <w:t xml:space="preserve">from extract import </w:t>
      </w:r>
      <w:proofErr w:type="spellStart"/>
      <w:r>
        <w:t>FeatureExtractor</w:t>
      </w:r>
      <w:proofErr w:type="spellEnd"/>
    </w:p>
    <w:p w14:paraId="01D55415" w14:textId="0E62215D" w:rsidR="00767ACD" w:rsidRDefault="00767ACD" w:rsidP="00005DA6">
      <w:pPr>
        <w:spacing w:line="360" w:lineRule="auto"/>
        <w:ind w:firstLine="426"/>
        <w:jc w:val="both"/>
      </w:pPr>
      <w:r>
        <w:t xml:space="preserve">from search import </w:t>
      </w:r>
      <w:proofErr w:type="spellStart"/>
      <w:r>
        <w:t>load_index</w:t>
      </w:r>
      <w:proofErr w:type="spellEnd"/>
      <w:r>
        <w:t>, search</w:t>
      </w:r>
    </w:p>
    <w:p w14:paraId="70074D71" w14:textId="77777777" w:rsidR="00767ACD" w:rsidRDefault="00767ACD" w:rsidP="00767ACD">
      <w:pPr>
        <w:spacing w:line="360" w:lineRule="auto"/>
        <w:ind w:firstLine="426"/>
        <w:jc w:val="both"/>
      </w:pPr>
      <w:r>
        <w:t xml:space="preserve">K = 5                    #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</w:p>
    <w:p w14:paraId="320239EE" w14:textId="353005FA" w:rsidR="00767ACD" w:rsidRDefault="00767ACD" w:rsidP="00005DA6">
      <w:pPr>
        <w:spacing w:line="360" w:lineRule="auto"/>
        <w:ind w:firstLine="426"/>
        <w:jc w:val="both"/>
      </w:pPr>
      <w:r>
        <w:t xml:space="preserve">METRIC = "cosine"        # cosine / </w:t>
      </w:r>
      <w:proofErr w:type="spellStart"/>
      <w:r>
        <w:t>euclidean</w:t>
      </w:r>
      <w:proofErr w:type="spellEnd"/>
      <w:r>
        <w:t xml:space="preserve"> / </w:t>
      </w:r>
      <w:proofErr w:type="spellStart"/>
      <w:r>
        <w:t>manhattan</w:t>
      </w:r>
      <w:proofErr w:type="spellEnd"/>
    </w:p>
    <w:p w14:paraId="1A75230D" w14:textId="77777777" w:rsidR="00767ACD" w:rsidRDefault="00767ACD" w:rsidP="00767ACD">
      <w:pPr>
        <w:spacing w:line="360" w:lineRule="auto"/>
        <w:ind w:firstLine="426"/>
        <w:jc w:val="both"/>
      </w:pPr>
      <w:r>
        <w:t xml:space="preserve">index = </w:t>
      </w:r>
      <w:proofErr w:type="spellStart"/>
      <w:r>
        <w:t>load_index</w:t>
      </w:r>
      <w:proofErr w:type="spellEnd"/>
      <w:r>
        <w:t>("index/resnet50")</w:t>
      </w:r>
    </w:p>
    <w:p w14:paraId="78EE89CD" w14:textId="70BA4683" w:rsidR="00767ACD" w:rsidRDefault="00767ACD" w:rsidP="00005DA6">
      <w:pPr>
        <w:spacing w:line="360" w:lineRule="auto"/>
        <w:ind w:firstLine="426"/>
        <w:jc w:val="both"/>
      </w:pPr>
      <w:r>
        <w:t xml:space="preserve">extractor = </w:t>
      </w:r>
      <w:proofErr w:type="spellStart"/>
      <w:r>
        <w:t>FeatureExtractor</w:t>
      </w:r>
      <w:proofErr w:type="spellEnd"/>
      <w:r>
        <w:t>(index["meta"</w:t>
      </w:r>
      <w:proofErr w:type="gramStart"/>
      <w:r>
        <w:t>].get</w:t>
      </w:r>
      <w:proofErr w:type="gramEnd"/>
      <w:r>
        <w:t>("backbone", "resnet50"))</w:t>
      </w:r>
    </w:p>
    <w:p w14:paraId="722975E1" w14:textId="77777777" w:rsidR="00767ACD" w:rsidRDefault="00767ACD" w:rsidP="00767ACD">
      <w:pPr>
        <w:spacing w:line="360" w:lineRule="auto"/>
        <w:ind w:firstLine="426"/>
        <w:jc w:val="both"/>
      </w:pPr>
      <w:r>
        <w:t xml:space="preserve">up = </w:t>
      </w:r>
      <w:proofErr w:type="spellStart"/>
      <w:proofErr w:type="gramStart"/>
      <w:r>
        <w:t>files.upload</w:t>
      </w:r>
      <w:proofErr w:type="spellEnd"/>
      <w:proofErr w:type="gramEnd"/>
      <w:r>
        <w:t xml:space="preserve">()                                   #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72ABCE05" w14:textId="4B3CA607" w:rsidR="00767ACD" w:rsidRDefault="00767ACD" w:rsidP="00005DA6">
      <w:pPr>
        <w:spacing w:line="360" w:lineRule="auto"/>
        <w:ind w:firstLine="426"/>
        <w:jc w:val="both"/>
      </w:pPr>
      <w:proofErr w:type="spellStart"/>
      <w:r>
        <w:t>query_img</w:t>
      </w:r>
      <w:proofErr w:type="spellEnd"/>
      <w:r>
        <w:t xml:space="preserve"> = </w:t>
      </w:r>
      <w:proofErr w:type="spellStart"/>
      <w:r>
        <w:t>Image.open</w:t>
      </w:r>
      <w:proofErr w:type="spellEnd"/>
      <w:r>
        <w:t>(</w:t>
      </w:r>
      <w:proofErr w:type="spellStart"/>
      <w:proofErr w:type="gramStart"/>
      <w:r>
        <w:t>io.BytesIO</w:t>
      </w:r>
      <w:proofErr w:type="spellEnd"/>
      <w:proofErr w:type="gramEnd"/>
      <w:r>
        <w:t>(next(</w:t>
      </w:r>
      <w:proofErr w:type="spellStart"/>
      <w:r>
        <w:t>iter</w:t>
      </w:r>
      <w:proofErr w:type="spellEnd"/>
      <w:r>
        <w:t>(</w:t>
      </w:r>
      <w:proofErr w:type="spellStart"/>
      <w:r>
        <w:t>up.values</w:t>
      </w:r>
      <w:proofErr w:type="spellEnd"/>
      <w:r>
        <w:t>())))).convert("RGB")</w:t>
      </w:r>
    </w:p>
    <w:p w14:paraId="440B8CA7" w14:textId="77777777" w:rsidR="00767ACD" w:rsidRDefault="00767ACD" w:rsidP="00767ACD">
      <w:pPr>
        <w:spacing w:line="360" w:lineRule="auto"/>
        <w:ind w:firstLine="426"/>
        <w:jc w:val="both"/>
      </w:pPr>
      <w:r>
        <w:lastRenderedPageBreak/>
        <w:t xml:space="preserve">q = </w:t>
      </w:r>
      <w:proofErr w:type="spellStart"/>
      <w:proofErr w:type="gramStart"/>
      <w:r>
        <w:t>extractor.extract</w:t>
      </w:r>
      <w:proofErr w:type="spellEnd"/>
      <w:proofErr w:type="gramEnd"/>
      <w:r>
        <w:t>(</w:t>
      </w:r>
      <w:proofErr w:type="spellStart"/>
      <w:r>
        <w:t>query_img</w:t>
      </w:r>
      <w:proofErr w:type="spellEnd"/>
      <w:r>
        <w:t xml:space="preserve">)                      #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+ ResNet50 + L2</w:t>
      </w:r>
    </w:p>
    <w:p w14:paraId="7F0E1334" w14:textId="1DB5319A" w:rsidR="00767ACD" w:rsidRDefault="00767ACD" w:rsidP="00005DA6">
      <w:pPr>
        <w:spacing w:line="360" w:lineRule="auto"/>
        <w:ind w:firstLine="426"/>
        <w:jc w:val="both"/>
      </w:pPr>
      <w:r>
        <w:t xml:space="preserve">results = </w:t>
      </w:r>
      <w:proofErr w:type="gramStart"/>
      <w:r>
        <w:t>search(</w:t>
      </w:r>
      <w:proofErr w:type="gramEnd"/>
      <w:r>
        <w:t xml:space="preserve">q, index, K, METRIC)                 # similarity +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Top-K</w:t>
      </w:r>
    </w:p>
    <w:p w14:paraId="5A03BC22" w14:textId="77777777" w:rsidR="00767ACD" w:rsidRDefault="00767ACD" w:rsidP="00767ACD">
      <w:pPr>
        <w:spacing w:line="360" w:lineRule="auto"/>
        <w:ind w:firstLine="426"/>
        <w:jc w:val="both"/>
      </w:pPr>
      <w:r>
        <w:t xml:space="preserve">fig, axes = </w:t>
      </w:r>
      <w:proofErr w:type="spellStart"/>
      <w:proofErr w:type="gramStart"/>
      <w:r>
        <w:t>plt.subplots</w:t>
      </w:r>
      <w:proofErr w:type="spellEnd"/>
      <w:proofErr w:type="gramEnd"/>
      <w:r>
        <w:t xml:space="preserve">(1, K + 1, </w:t>
      </w:r>
      <w:proofErr w:type="spellStart"/>
      <w:r>
        <w:t>figsize</w:t>
      </w:r>
      <w:proofErr w:type="spellEnd"/>
      <w:r>
        <w:t>=(3 * (K + 1), 3.6))</w:t>
      </w:r>
    </w:p>
    <w:p w14:paraId="5C554322" w14:textId="77777777" w:rsidR="00767ACD" w:rsidRDefault="00767ACD" w:rsidP="00767ACD">
      <w:pPr>
        <w:spacing w:line="360" w:lineRule="auto"/>
        <w:ind w:firstLine="426"/>
        <w:jc w:val="both"/>
      </w:pPr>
      <w:proofErr w:type="gramStart"/>
      <w:r>
        <w:t>axes[</w:t>
      </w:r>
      <w:proofErr w:type="gramEnd"/>
      <w:r>
        <w:t>0].</w:t>
      </w:r>
      <w:proofErr w:type="spellStart"/>
      <w:r>
        <w:t>imshow</w:t>
      </w:r>
      <w:proofErr w:type="spellEnd"/>
      <w:r>
        <w:t>(</w:t>
      </w:r>
      <w:proofErr w:type="spellStart"/>
      <w:r>
        <w:t>query_img</w:t>
      </w:r>
      <w:proofErr w:type="spellEnd"/>
      <w:r>
        <w:t xml:space="preserve">, </w:t>
      </w:r>
      <w:proofErr w:type="spellStart"/>
      <w:r>
        <w:t>cmap</w:t>
      </w:r>
      <w:proofErr w:type="spellEnd"/>
      <w:r>
        <w:t>="gray"); axes[0].</w:t>
      </w:r>
      <w:proofErr w:type="spellStart"/>
      <w:r>
        <w:t>set_title</w:t>
      </w:r>
      <w:proofErr w:type="spellEnd"/>
      <w:r>
        <w:t>("ẢNH TRUY VẤN"); axes[0].axis("off")</w:t>
      </w:r>
    </w:p>
    <w:p w14:paraId="4DFD66F0" w14:textId="77777777" w:rsidR="00767ACD" w:rsidRDefault="00767ACD" w:rsidP="00767ACD">
      <w:pPr>
        <w:spacing w:line="360" w:lineRule="auto"/>
        <w:ind w:firstLine="426"/>
        <w:jc w:val="both"/>
      </w:pPr>
      <w:r>
        <w:t>for ax, (path, score, label) in zip(</w:t>
      </w:r>
      <w:proofErr w:type="gramStart"/>
      <w:r>
        <w:t>axes[</w:t>
      </w:r>
      <w:proofErr w:type="gramEnd"/>
      <w:r>
        <w:t>1:], results):</w:t>
      </w:r>
    </w:p>
    <w:p w14:paraId="0D62DB22" w14:textId="77777777" w:rsidR="00767ACD" w:rsidRDefault="00767ACD" w:rsidP="00767ACD">
      <w:pPr>
        <w:spacing w:line="360" w:lineRule="auto"/>
        <w:ind w:firstLine="426"/>
        <w:jc w:val="both"/>
      </w:pPr>
      <w:r>
        <w:t xml:space="preserve">    </w:t>
      </w:r>
      <w:proofErr w:type="spellStart"/>
      <w:proofErr w:type="gramStart"/>
      <w:r>
        <w:t>ax.imshow</w:t>
      </w:r>
      <w:proofErr w:type="spellEnd"/>
      <w:proofErr w:type="gramEnd"/>
      <w:r>
        <w:t>(</w:t>
      </w:r>
      <w:proofErr w:type="spellStart"/>
      <w:r>
        <w:t>Image.open</w:t>
      </w:r>
      <w:proofErr w:type="spellEnd"/>
      <w:r>
        <w:t>(path).convert("RGB"))</w:t>
      </w:r>
    </w:p>
    <w:p w14:paraId="247D67F1" w14:textId="77777777" w:rsidR="00767ACD" w:rsidRDefault="00767ACD" w:rsidP="00767ACD">
      <w:pPr>
        <w:spacing w:line="360" w:lineRule="auto"/>
        <w:ind w:firstLine="426"/>
        <w:jc w:val="both"/>
      </w:pPr>
      <w:r>
        <w:t xml:space="preserve">    </w:t>
      </w:r>
      <w:proofErr w:type="spellStart"/>
      <w:r>
        <w:t>ax.set_title</w:t>
      </w:r>
      <w:proofErr w:type="spellEnd"/>
      <w:r>
        <w:t xml:space="preserve">(f"{label}\n{score:.3f}", </w:t>
      </w:r>
      <w:proofErr w:type="spellStart"/>
      <w:r>
        <w:t>fontsize</w:t>
      </w:r>
      <w:proofErr w:type="spellEnd"/>
      <w:r>
        <w:t>=9)</w:t>
      </w:r>
    </w:p>
    <w:p w14:paraId="7A09520D" w14:textId="77777777" w:rsidR="00767ACD" w:rsidRDefault="00767ACD" w:rsidP="00767ACD">
      <w:pPr>
        <w:spacing w:line="360" w:lineRule="auto"/>
        <w:ind w:firstLine="426"/>
        <w:jc w:val="both"/>
      </w:pPr>
      <w:r>
        <w:t xml:space="preserve">    </w:t>
      </w:r>
      <w:proofErr w:type="spellStart"/>
      <w:proofErr w:type="gramStart"/>
      <w:r>
        <w:t>ax.axis</w:t>
      </w:r>
      <w:proofErr w:type="spellEnd"/>
      <w:proofErr w:type="gramEnd"/>
      <w:r>
        <w:t>("off")</w:t>
      </w:r>
    </w:p>
    <w:p w14:paraId="3D4E4C0D" w14:textId="529DC431" w:rsidR="00767ACD" w:rsidRDefault="00767ACD" w:rsidP="00767ACD">
      <w:pPr>
        <w:spacing w:line="360" w:lineRule="auto"/>
        <w:ind w:firstLine="426"/>
        <w:jc w:val="both"/>
      </w:pP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 xml:space="preserve">(); </w:t>
      </w:r>
      <w:proofErr w:type="spellStart"/>
      <w:r>
        <w:t>plt.show</w:t>
      </w:r>
      <w:proofErr w:type="spellEnd"/>
      <w:r>
        <w:t>()</w:t>
      </w:r>
    </w:p>
    <w:p w14:paraId="26BC37CB" w14:textId="657DAB17" w:rsidR="00005DA6" w:rsidRDefault="00767ACD" w:rsidP="007061F2">
      <w:pPr>
        <w:spacing w:line="360" w:lineRule="auto"/>
        <w:jc w:val="both"/>
      </w:pPr>
      <w:proofErr w:type="spellStart"/>
      <w:r w:rsidRPr="00767ACD">
        <w:t>Ảnh</w:t>
      </w:r>
      <w:proofErr w:type="spellEnd"/>
      <w:r w:rsidRPr="00767ACD">
        <w:t xml:space="preserve"> </w:t>
      </w:r>
      <w:proofErr w:type="spellStart"/>
      <w:r w:rsidRPr="00767ACD">
        <w:t>truy</w:t>
      </w:r>
      <w:proofErr w:type="spellEnd"/>
      <w:r w:rsidRPr="00767ACD">
        <w:t xml:space="preserve"> </w:t>
      </w:r>
      <w:proofErr w:type="spellStart"/>
      <w:r w:rsidRPr="00767ACD">
        <w:t>vấn</w:t>
      </w:r>
      <w:proofErr w:type="spellEnd"/>
      <w:r w:rsidRPr="00767ACD">
        <w:t xml:space="preserve"> </w:t>
      </w:r>
      <w:proofErr w:type="spellStart"/>
      <w:r w:rsidRPr="00767ACD">
        <w:t>được</w:t>
      </w:r>
      <w:proofErr w:type="spellEnd"/>
      <w:r w:rsidRPr="00767ACD">
        <w:t xml:space="preserve"> </w:t>
      </w:r>
      <w:proofErr w:type="spellStart"/>
      <w:r w:rsidRPr="00767ACD">
        <w:t>xử</w:t>
      </w:r>
      <w:proofErr w:type="spellEnd"/>
      <w:r w:rsidRPr="00767ACD">
        <w:t xml:space="preserve"> </w:t>
      </w:r>
      <w:proofErr w:type="spellStart"/>
      <w:r w:rsidRPr="00767ACD">
        <w:t>lý</w:t>
      </w:r>
      <w:proofErr w:type="spellEnd"/>
      <w:r w:rsidRPr="00767ACD">
        <w:t xml:space="preserve"> </w:t>
      </w:r>
      <w:proofErr w:type="spellStart"/>
      <w:r w:rsidRPr="00767ACD">
        <w:t>bằng</w:t>
      </w:r>
      <w:proofErr w:type="spellEnd"/>
      <w:r w:rsidRPr="00767ACD">
        <w:t xml:space="preserve"> </w:t>
      </w:r>
      <w:proofErr w:type="spellStart"/>
      <w:r w:rsidRPr="00767ACD">
        <w:t>cùng</w:t>
      </w:r>
      <w:proofErr w:type="spellEnd"/>
      <w:r w:rsidRPr="00767ACD">
        <w:t xml:space="preserve"> backbone </w:t>
      </w:r>
      <w:proofErr w:type="spellStart"/>
      <w:r w:rsidRPr="00767ACD">
        <w:t>và</w:t>
      </w:r>
      <w:proofErr w:type="spellEnd"/>
      <w:r w:rsidRPr="00767ACD">
        <w:t xml:space="preserve"> </w:t>
      </w:r>
      <w:proofErr w:type="spellStart"/>
      <w:r w:rsidRPr="00767ACD">
        <w:t>cùng</w:t>
      </w:r>
      <w:proofErr w:type="spellEnd"/>
      <w:r w:rsidRPr="00767ACD">
        <w:t xml:space="preserve"> </w:t>
      </w:r>
      <w:proofErr w:type="spellStart"/>
      <w:r w:rsidRPr="00767ACD">
        <w:t>bước</w:t>
      </w:r>
      <w:proofErr w:type="spellEnd"/>
      <w:r w:rsidRPr="00767ACD">
        <w:t xml:space="preserve"> </w:t>
      </w:r>
      <w:proofErr w:type="spellStart"/>
      <w:r w:rsidRPr="00767ACD">
        <w:t>tiền</w:t>
      </w:r>
      <w:proofErr w:type="spellEnd"/>
      <w:r w:rsidRPr="00767ACD">
        <w:t xml:space="preserve"> </w:t>
      </w:r>
      <w:proofErr w:type="spellStart"/>
      <w:r w:rsidRPr="00767ACD">
        <w:t>xử</w:t>
      </w:r>
      <w:proofErr w:type="spellEnd"/>
      <w:r w:rsidRPr="00767ACD">
        <w:t xml:space="preserve"> </w:t>
      </w:r>
      <w:proofErr w:type="spellStart"/>
      <w:r w:rsidRPr="00767ACD">
        <w:t>lý</w:t>
      </w:r>
      <w:proofErr w:type="spellEnd"/>
      <w:r w:rsidRPr="00767ACD">
        <w:t xml:space="preserve"> </w:t>
      </w:r>
      <w:proofErr w:type="spellStart"/>
      <w:r w:rsidRPr="00767ACD">
        <w:t>với</w:t>
      </w:r>
      <w:proofErr w:type="spellEnd"/>
      <w:r w:rsidRPr="00767ACD">
        <w:t xml:space="preserve"> </w:t>
      </w:r>
      <w:proofErr w:type="spellStart"/>
      <w:r w:rsidRPr="00767ACD">
        <w:t>pha</w:t>
      </w:r>
      <w:proofErr w:type="spellEnd"/>
      <w:r w:rsidRPr="00767ACD">
        <w:t xml:space="preserve"> indexing, </w:t>
      </w:r>
      <w:proofErr w:type="spellStart"/>
      <w:r w:rsidRPr="00767ACD">
        <w:t>nên</w:t>
      </w:r>
      <w:proofErr w:type="spellEnd"/>
      <w:r w:rsidRPr="00767ACD">
        <w:t xml:space="preserve"> vector </w:t>
      </w:r>
      <w:proofErr w:type="spellStart"/>
      <w:r w:rsidRPr="00767ACD">
        <w:t>truy</w:t>
      </w:r>
      <w:proofErr w:type="spellEnd"/>
      <w:r w:rsidRPr="00767ACD">
        <w:t xml:space="preserve"> </w:t>
      </w:r>
      <w:proofErr w:type="spellStart"/>
      <w:r w:rsidRPr="00767ACD">
        <w:t>vấn</w:t>
      </w:r>
      <w:proofErr w:type="spellEnd"/>
      <w:r w:rsidRPr="00767ACD">
        <w:t xml:space="preserve"> </w:t>
      </w:r>
      <w:proofErr w:type="spellStart"/>
      <w:r w:rsidRPr="00767ACD">
        <w:t>và</w:t>
      </w:r>
      <w:proofErr w:type="spellEnd"/>
      <w:r w:rsidRPr="00767ACD">
        <w:t xml:space="preserve"> vector </w:t>
      </w:r>
      <w:proofErr w:type="spellStart"/>
      <w:r w:rsidRPr="00767ACD">
        <w:t>trong</w:t>
      </w:r>
      <w:proofErr w:type="spellEnd"/>
      <w:r w:rsidRPr="00767ACD">
        <w:t xml:space="preserve"> index </w:t>
      </w:r>
      <w:proofErr w:type="spellStart"/>
      <w:r w:rsidRPr="00767ACD">
        <w:t>nằm</w:t>
      </w:r>
      <w:proofErr w:type="spellEnd"/>
      <w:r w:rsidRPr="00767ACD">
        <w:t xml:space="preserve"> </w:t>
      </w:r>
      <w:proofErr w:type="spellStart"/>
      <w:r w:rsidRPr="00767ACD">
        <w:t>trong</w:t>
      </w:r>
      <w:proofErr w:type="spellEnd"/>
      <w:r w:rsidRPr="00767ACD">
        <w:t xml:space="preserve"> </w:t>
      </w:r>
      <w:proofErr w:type="spellStart"/>
      <w:r w:rsidRPr="00767ACD">
        <w:t>cùng</w:t>
      </w:r>
      <w:proofErr w:type="spellEnd"/>
      <w:r w:rsidRPr="00767ACD">
        <w:t xml:space="preserve"> </w:t>
      </w:r>
      <w:proofErr w:type="spellStart"/>
      <w:r w:rsidRPr="00767ACD">
        <w:t>một</w:t>
      </w:r>
      <w:proofErr w:type="spellEnd"/>
      <w:r w:rsidRPr="00767ACD">
        <w:t xml:space="preserve"> </w:t>
      </w:r>
      <w:proofErr w:type="spellStart"/>
      <w:r w:rsidRPr="00767ACD">
        <w:t>không</w:t>
      </w:r>
      <w:proofErr w:type="spellEnd"/>
      <w:r w:rsidRPr="00767ACD">
        <w:t xml:space="preserve"> </w:t>
      </w:r>
      <w:proofErr w:type="spellStart"/>
      <w:r w:rsidRPr="00767ACD">
        <w:t>gian</w:t>
      </w:r>
      <w:proofErr w:type="spellEnd"/>
      <w:r w:rsidRPr="00767ACD">
        <w:t xml:space="preserve"> </w:t>
      </w:r>
      <w:proofErr w:type="spellStart"/>
      <w:r w:rsidRPr="00767ACD">
        <w:t>đặc</w:t>
      </w:r>
      <w:proofErr w:type="spellEnd"/>
      <w:r w:rsidRPr="00767ACD">
        <w:t xml:space="preserve"> </w:t>
      </w:r>
      <w:proofErr w:type="spellStart"/>
      <w:r w:rsidRPr="00767ACD">
        <w:t>trưng</w:t>
      </w:r>
      <w:proofErr w:type="spellEnd"/>
      <w:r w:rsidRPr="00767ACD">
        <w:t xml:space="preserve">. </w:t>
      </w:r>
      <w:proofErr w:type="spellStart"/>
      <w:r w:rsidRPr="00767ACD">
        <w:t>Kết</w:t>
      </w:r>
      <w:proofErr w:type="spellEnd"/>
      <w:r w:rsidRPr="00767ACD">
        <w:t xml:space="preserve"> </w:t>
      </w:r>
      <w:proofErr w:type="spellStart"/>
      <w:r w:rsidRPr="00767ACD">
        <w:t>quả</w:t>
      </w:r>
      <w:proofErr w:type="spellEnd"/>
      <w:r w:rsidRPr="00767ACD">
        <w:t xml:space="preserve"> </w:t>
      </w:r>
      <w:proofErr w:type="spellStart"/>
      <w:r w:rsidRPr="00767ACD">
        <w:t>hiển</w:t>
      </w:r>
      <w:proofErr w:type="spellEnd"/>
      <w:r w:rsidRPr="00767ACD">
        <w:t xml:space="preserve"> </w:t>
      </w:r>
      <w:proofErr w:type="spellStart"/>
      <w:r w:rsidRPr="00767ACD">
        <w:t>thị</w:t>
      </w:r>
      <w:proofErr w:type="spellEnd"/>
      <w:r w:rsidRPr="00767ACD">
        <w:t xml:space="preserve"> </w:t>
      </w:r>
      <w:proofErr w:type="spellStart"/>
      <w:r w:rsidRPr="00767ACD">
        <w:t>gồm</w:t>
      </w:r>
      <w:proofErr w:type="spellEnd"/>
      <w:r w:rsidRPr="00767ACD">
        <w:t xml:space="preserve"> </w:t>
      </w:r>
      <w:proofErr w:type="spellStart"/>
      <w:r w:rsidRPr="00767ACD">
        <w:t>ảnh</w:t>
      </w:r>
      <w:proofErr w:type="spellEnd"/>
      <w:r w:rsidRPr="00767ACD">
        <w:t xml:space="preserve"> </w:t>
      </w:r>
      <w:proofErr w:type="spellStart"/>
      <w:r w:rsidRPr="00767ACD">
        <w:t>truy</w:t>
      </w:r>
      <w:proofErr w:type="spellEnd"/>
      <w:r w:rsidRPr="00767ACD">
        <w:t xml:space="preserve"> </w:t>
      </w:r>
      <w:proofErr w:type="spellStart"/>
      <w:r w:rsidRPr="00767ACD">
        <w:t>vấn</w:t>
      </w:r>
      <w:proofErr w:type="spellEnd"/>
      <w:r w:rsidRPr="00767ACD">
        <w:t xml:space="preserve"> ở </w:t>
      </w:r>
      <w:proofErr w:type="spellStart"/>
      <w:r w:rsidRPr="00767ACD">
        <w:t>ngoài</w:t>
      </w:r>
      <w:proofErr w:type="spellEnd"/>
      <w:r w:rsidRPr="00767ACD">
        <w:t xml:space="preserve"> </w:t>
      </w:r>
      <w:proofErr w:type="spellStart"/>
      <w:r w:rsidRPr="00767ACD">
        <w:t>cùng</w:t>
      </w:r>
      <w:proofErr w:type="spellEnd"/>
      <w:r w:rsidRPr="00767ACD">
        <w:t xml:space="preserve"> </w:t>
      </w:r>
      <w:proofErr w:type="spellStart"/>
      <w:r w:rsidRPr="00767ACD">
        <w:t>bên</w:t>
      </w:r>
      <w:proofErr w:type="spellEnd"/>
      <w:r w:rsidRPr="00767ACD">
        <w:t xml:space="preserve"> </w:t>
      </w:r>
      <w:proofErr w:type="spellStart"/>
      <w:r w:rsidRPr="00767ACD">
        <w:t>trái</w:t>
      </w:r>
      <w:proofErr w:type="spellEnd"/>
      <w:r w:rsidRPr="00767ACD">
        <w:t xml:space="preserve">, </w:t>
      </w:r>
      <w:proofErr w:type="spellStart"/>
      <w:r w:rsidRPr="00767ACD">
        <w:t>tiếp</w:t>
      </w:r>
      <w:proofErr w:type="spellEnd"/>
      <w:r w:rsidRPr="00767ACD">
        <w:t xml:space="preserve"> </w:t>
      </w:r>
      <w:proofErr w:type="spellStart"/>
      <w:r w:rsidRPr="00767ACD">
        <w:t>theo</w:t>
      </w:r>
      <w:proofErr w:type="spellEnd"/>
      <w:r w:rsidRPr="00767ACD">
        <w:t xml:space="preserve"> </w:t>
      </w:r>
      <w:proofErr w:type="spellStart"/>
      <w:r w:rsidRPr="00767ACD">
        <w:t>là</w:t>
      </w:r>
      <w:proofErr w:type="spellEnd"/>
      <w:r w:rsidRPr="00767ACD">
        <w:t xml:space="preserve"> K </w:t>
      </w:r>
      <w:proofErr w:type="spellStart"/>
      <w:r w:rsidRPr="00767ACD">
        <w:t>ảnh</w:t>
      </w:r>
      <w:proofErr w:type="spellEnd"/>
      <w:r w:rsidRPr="00767ACD">
        <w:t xml:space="preserve"> </w:t>
      </w:r>
      <w:proofErr w:type="spellStart"/>
      <w:r w:rsidRPr="00767ACD">
        <w:t>có</w:t>
      </w:r>
      <w:proofErr w:type="spellEnd"/>
      <w:r w:rsidRPr="00767ACD">
        <w:t xml:space="preserve"> </w:t>
      </w:r>
      <w:proofErr w:type="spellStart"/>
      <w:r w:rsidRPr="00767ACD">
        <w:t>điểm</w:t>
      </w:r>
      <w:proofErr w:type="spellEnd"/>
      <w:r w:rsidRPr="00767ACD">
        <w:t xml:space="preserve"> </w:t>
      </w:r>
      <w:proofErr w:type="spellStart"/>
      <w:r w:rsidRPr="00767ACD">
        <w:t>tương</w:t>
      </w:r>
      <w:proofErr w:type="spellEnd"/>
      <w:r w:rsidRPr="00767ACD">
        <w:t xml:space="preserve"> </w:t>
      </w:r>
      <w:proofErr w:type="spellStart"/>
      <w:r w:rsidRPr="00767ACD">
        <w:t>đồng</w:t>
      </w:r>
      <w:proofErr w:type="spellEnd"/>
      <w:r w:rsidRPr="00767ACD">
        <w:t xml:space="preserve"> </w:t>
      </w:r>
      <w:proofErr w:type="spellStart"/>
      <w:r w:rsidRPr="00767ACD">
        <w:t>cao</w:t>
      </w:r>
      <w:proofErr w:type="spellEnd"/>
      <w:r w:rsidRPr="00767ACD">
        <w:t xml:space="preserve"> </w:t>
      </w:r>
      <w:proofErr w:type="spellStart"/>
      <w:r w:rsidRPr="00767ACD">
        <w:t>nhất</w:t>
      </w:r>
      <w:proofErr w:type="spellEnd"/>
      <w:r w:rsidRPr="00767ACD">
        <w:t xml:space="preserve"> </w:t>
      </w:r>
      <w:proofErr w:type="spellStart"/>
      <w:r w:rsidRPr="00767ACD">
        <w:t>kèm</w:t>
      </w:r>
      <w:proofErr w:type="spellEnd"/>
      <w:r w:rsidRPr="00767ACD">
        <w:t xml:space="preserve"> </w:t>
      </w:r>
      <w:proofErr w:type="spellStart"/>
      <w:r w:rsidRPr="00767ACD">
        <w:t>nhãn</w:t>
      </w:r>
      <w:proofErr w:type="spellEnd"/>
      <w:r w:rsidRPr="00767ACD">
        <w:t xml:space="preserve"> </w:t>
      </w:r>
      <w:proofErr w:type="spellStart"/>
      <w:r w:rsidRPr="00767ACD">
        <w:t>lớp</w:t>
      </w:r>
      <w:proofErr w:type="spellEnd"/>
      <w:r w:rsidRPr="00767ACD">
        <w:t xml:space="preserve">. </w:t>
      </w:r>
      <w:proofErr w:type="spellStart"/>
      <w:r w:rsidRPr="00767ACD">
        <w:t>Thay</w:t>
      </w:r>
      <w:proofErr w:type="spellEnd"/>
      <w:r w:rsidRPr="00767ACD">
        <w:t xml:space="preserve"> </w:t>
      </w:r>
      <w:proofErr w:type="spellStart"/>
      <w:r w:rsidRPr="00767ACD">
        <w:t>đổi</w:t>
      </w:r>
      <w:proofErr w:type="spellEnd"/>
      <w:r w:rsidRPr="00767ACD">
        <w:t xml:space="preserve"> K </w:t>
      </w:r>
      <w:proofErr w:type="spellStart"/>
      <w:r w:rsidRPr="00767ACD">
        <w:t>và</w:t>
      </w:r>
      <w:proofErr w:type="spellEnd"/>
      <w:r w:rsidRPr="00767ACD">
        <w:t xml:space="preserve"> METRIC </w:t>
      </w:r>
      <w:proofErr w:type="spellStart"/>
      <w:r w:rsidRPr="00767ACD">
        <w:t>để</w:t>
      </w:r>
      <w:proofErr w:type="spellEnd"/>
      <w:r w:rsidRPr="00767ACD">
        <w:t xml:space="preserve"> </w:t>
      </w:r>
      <w:proofErr w:type="spellStart"/>
      <w:r w:rsidRPr="00767ACD">
        <w:t>thử</w:t>
      </w:r>
      <w:proofErr w:type="spellEnd"/>
      <w:r w:rsidRPr="00767ACD">
        <w:t xml:space="preserve"> </w:t>
      </w:r>
      <w:proofErr w:type="spellStart"/>
      <w:r w:rsidRPr="00767ACD">
        <w:t>các</w:t>
      </w:r>
      <w:proofErr w:type="spellEnd"/>
      <w:r w:rsidRPr="00767ACD">
        <w:t xml:space="preserve"> </w:t>
      </w:r>
      <w:proofErr w:type="spellStart"/>
      <w:r w:rsidRPr="00767ACD">
        <w:t>cấu</w:t>
      </w:r>
      <w:proofErr w:type="spellEnd"/>
      <w:r w:rsidRPr="00767ACD">
        <w:t xml:space="preserve"> </w:t>
      </w:r>
      <w:proofErr w:type="spellStart"/>
      <w:r w:rsidRPr="00767ACD">
        <w:t>hình</w:t>
      </w:r>
      <w:proofErr w:type="spellEnd"/>
      <w:r w:rsidRPr="00767ACD">
        <w:t xml:space="preserve"> </w:t>
      </w:r>
      <w:proofErr w:type="spellStart"/>
      <w:r w:rsidRPr="00767ACD">
        <w:t>khác</w:t>
      </w:r>
      <w:proofErr w:type="spellEnd"/>
      <w:r w:rsidRPr="00767ACD">
        <w:t xml:space="preserve">. </w:t>
      </w:r>
    </w:p>
    <w:p w14:paraId="5005C60E" w14:textId="7C2807B2" w:rsidR="002B3515" w:rsidRPr="00C757F6" w:rsidRDefault="00F655E5" w:rsidP="007061F2">
      <w:pPr>
        <w:spacing w:line="360" w:lineRule="auto"/>
        <w:jc w:val="both"/>
        <w:rPr>
          <w:b/>
          <w:bCs/>
        </w:rPr>
      </w:pPr>
      <w:bookmarkStart w:id="47" w:name="BM_6_8__Lu_ng_ch__ng_tr_nh_demo"/>
      <w:r w:rsidRPr="00C757F6">
        <w:rPr>
          <w:b/>
          <w:bCs/>
        </w:rPr>
        <w:t xml:space="preserve">6.8. </w:t>
      </w:r>
      <w:bookmarkEnd w:id="47"/>
      <w:proofErr w:type="spellStart"/>
      <w:r w:rsidRPr="00C757F6">
        <w:rPr>
          <w:b/>
          <w:bCs/>
        </w:rPr>
        <w:t>Luồng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chương</w:t>
      </w:r>
      <w:proofErr w:type="spellEnd"/>
      <w:r w:rsidRPr="00C757F6">
        <w:rPr>
          <w:b/>
          <w:bCs/>
        </w:rPr>
        <w:t xml:space="preserve"> </w:t>
      </w:r>
      <w:proofErr w:type="spellStart"/>
      <w:r w:rsidRPr="00C757F6">
        <w:rPr>
          <w:b/>
          <w:bCs/>
        </w:rPr>
        <w:t>trình</w:t>
      </w:r>
      <w:proofErr w:type="spellEnd"/>
      <w:r w:rsidRPr="00C757F6">
        <w:rPr>
          <w:b/>
          <w:bCs/>
        </w:rPr>
        <w:t xml:space="preserve"> demo</w:t>
      </w:r>
    </w:p>
    <w:p w14:paraId="088BEA85" w14:textId="7C8851B4" w:rsidR="002B3515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 →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dạng</w:t>
      </w:r>
      <w:proofErr w:type="spellEnd"/>
      <w:r w:rsidRPr="00E6130A">
        <w:rPr>
          <w:rFonts w:cs="Times New Roman"/>
          <w:szCs w:val="26"/>
        </w:rPr>
        <w:t xml:space="preserve"> → preprocessing → feature extraction → search → ranking → </w:t>
      </w:r>
      <w:proofErr w:type="spellStart"/>
      <w:r w:rsidRPr="00E6130A">
        <w:rPr>
          <w:rFonts w:cs="Times New Roman"/>
          <w:szCs w:val="26"/>
        </w:rPr>
        <w:t>hiển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thị</w:t>
      </w:r>
      <w:proofErr w:type="spellEnd"/>
      <w:r w:rsidRPr="00E6130A">
        <w:rPr>
          <w:rFonts w:cs="Times New Roman"/>
          <w:szCs w:val="26"/>
        </w:rPr>
        <w:t xml:space="preserve"> Top-K. </w:t>
      </w:r>
    </w:p>
    <w:p w14:paraId="419BE528" w14:textId="77777777" w:rsidR="005E5A64" w:rsidRPr="00E6130A" w:rsidRDefault="005E5A64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</w:p>
    <w:p w14:paraId="7AB0A536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 w:type="page"/>
      </w:r>
    </w:p>
    <w:p w14:paraId="494F3742" w14:textId="77777777" w:rsidR="00C757F6" w:rsidRDefault="00F655E5" w:rsidP="007061F2">
      <w:pPr>
        <w:spacing w:line="360" w:lineRule="auto"/>
        <w:jc w:val="center"/>
        <w:rPr>
          <w:b/>
          <w:bCs/>
        </w:rPr>
      </w:pPr>
      <w:bookmarkStart w:id="48" w:name="BM_CH__NG_7__TH_C_NGHI_M_V____NH_GI_"/>
      <w:r w:rsidRPr="00C757F6">
        <w:rPr>
          <w:b/>
          <w:bCs/>
        </w:rPr>
        <w:lastRenderedPageBreak/>
        <w:t>CHƯƠNG 7</w:t>
      </w:r>
      <w:bookmarkEnd w:id="48"/>
    </w:p>
    <w:p w14:paraId="30700D99" w14:textId="55C66705" w:rsidR="00E92149" w:rsidRPr="00C757F6" w:rsidRDefault="00F655E5" w:rsidP="00E92149">
      <w:pPr>
        <w:spacing w:line="360" w:lineRule="auto"/>
        <w:jc w:val="center"/>
        <w:rPr>
          <w:b/>
          <w:bCs/>
        </w:rPr>
      </w:pPr>
      <w:r w:rsidRPr="00C757F6">
        <w:rPr>
          <w:b/>
          <w:bCs/>
        </w:rPr>
        <w:t>THỰC NGHIỆM VÀ ĐÁNH GIÁ</w:t>
      </w:r>
    </w:p>
    <w:p w14:paraId="6E20E241" w14:textId="77777777" w:rsidR="002B3515" w:rsidRPr="00E92149" w:rsidRDefault="00F655E5" w:rsidP="007061F2">
      <w:pPr>
        <w:spacing w:line="360" w:lineRule="auto"/>
        <w:jc w:val="both"/>
        <w:rPr>
          <w:b/>
          <w:bCs/>
        </w:rPr>
      </w:pPr>
      <w:bookmarkStart w:id="49" w:name="BM_7_1__Chu_n_b__d__li_u"/>
      <w:r w:rsidRPr="00E92149">
        <w:rPr>
          <w:b/>
          <w:bCs/>
        </w:rPr>
        <w:t xml:space="preserve">7.1. </w:t>
      </w:r>
      <w:bookmarkEnd w:id="49"/>
      <w:proofErr w:type="spellStart"/>
      <w:r w:rsidRPr="00E92149">
        <w:rPr>
          <w:b/>
          <w:bCs/>
        </w:rPr>
        <w:t>Chuẩn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bị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dữ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liệu</w:t>
      </w:r>
      <w:proofErr w:type="spellEnd"/>
    </w:p>
    <w:p w14:paraId="1E51E217" w14:textId="77777777" w:rsidR="005E5A64" w:rsidRDefault="005E5A64" w:rsidP="005E5A64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5E5A64">
        <w:rPr>
          <w:rFonts w:cs="Times New Roman"/>
          <w:szCs w:val="26"/>
        </w:rPr>
        <w:t>Thực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nghiệm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sử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dụng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bộ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dữ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liệu</w:t>
      </w:r>
      <w:proofErr w:type="spellEnd"/>
      <w:r w:rsidRPr="005E5A64">
        <w:rPr>
          <w:rFonts w:cs="Times New Roman"/>
          <w:szCs w:val="26"/>
        </w:rPr>
        <w:t xml:space="preserve"> </w:t>
      </w:r>
      <w:r w:rsidRPr="005E5A64">
        <w:rPr>
          <w:rFonts w:cs="Times New Roman"/>
          <w:i/>
          <w:iCs/>
          <w:szCs w:val="26"/>
        </w:rPr>
        <w:t>Chest X-Ray Images (Pneumonia)</w:t>
      </w:r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trên</w:t>
      </w:r>
      <w:proofErr w:type="spellEnd"/>
      <w:r w:rsidRPr="005E5A64">
        <w:rPr>
          <w:rFonts w:cs="Times New Roman"/>
          <w:szCs w:val="26"/>
        </w:rPr>
        <w:t xml:space="preserve"> Kaggle, </w:t>
      </w:r>
      <w:proofErr w:type="spellStart"/>
      <w:r w:rsidRPr="005E5A64">
        <w:rPr>
          <w:rFonts w:cs="Times New Roman"/>
          <w:szCs w:val="26"/>
        </w:rPr>
        <w:t>gồm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ảnh</w:t>
      </w:r>
      <w:proofErr w:type="spellEnd"/>
      <w:r w:rsidRPr="005E5A64">
        <w:rPr>
          <w:rFonts w:cs="Times New Roman"/>
          <w:szCs w:val="26"/>
        </w:rPr>
        <w:t xml:space="preserve"> X-</w:t>
      </w:r>
      <w:proofErr w:type="spellStart"/>
      <w:r w:rsidRPr="005E5A64">
        <w:rPr>
          <w:rFonts w:cs="Times New Roman"/>
          <w:szCs w:val="26"/>
        </w:rPr>
        <w:t>quang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ngực</w:t>
      </w:r>
      <w:proofErr w:type="spellEnd"/>
      <w:r w:rsidRPr="005E5A64">
        <w:rPr>
          <w:rFonts w:cs="Times New Roman"/>
          <w:szCs w:val="26"/>
        </w:rPr>
        <w:t xml:space="preserve"> chia </w:t>
      </w:r>
      <w:proofErr w:type="spellStart"/>
      <w:r w:rsidRPr="005E5A64">
        <w:rPr>
          <w:rFonts w:cs="Times New Roman"/>
          <w:szCs w:val="26"/>
        </w:rPr>
        <w:t>làm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hai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lớp</w:t>
      </w:r>
      <w:proofErr w:type="spellEnd"/>
      <w:r w:rsidRPr="005E5A64">
        <w:rPr>
          <w:rFonts w:cs="Times New Roman"/>
          <w:szCs w:val="26"/>
        </w:rPr>
        <w:t xml:space="preserve"> NORMAL </w:t>
      </w:r>
      <w:proofErr w:type="spellStart"/>
      <w:r w:rsidRPr="005E5A64">
        <w:rPr>
          <w:rFonts w:cs="Times New Roman"/>
          <w:szCs w:val="26"/>
        </w:rPr>
        <w:t>và</w:t>
      </w:r>
      <w:proofErr w:type="spellEnd"/>
      <w:r w:rsidRPr="005E5A64">
        <w:rPr>
          <w:rFonts w:cs="Times New Roman"/>
          <w:szCs w:val="26"/>
        </w:rPr>
        <w:t xml:space="preserve"> PNEUMONIA. </w:t>
      </w:r>
      <w:proofErr w:type="spellStart"/>
      <w:r w:rsidRPr="005E5A64">
        <w:rPr>
          <w:rFonts w:cs="Times New Roman"/>
          <w:szCs w:val="26"/>
        </w:rPr>
        <w:t>Nhóm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lấy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ngẫu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nhiên</w:t>
      </w:r>
      <w:proofErr w:type="spellEnd"/>
      <w:r w:rsidRPr="005E5A64">
        <w:rPr>
          <w:rFonts w:cs="Times New Roman"/>
          <w:szCs w:val="26"/>
        </w:rPr>
        <w:t xml:space="preserve"> (random seed = 0) </w:t>
      </w:r>
      <w:proofErr w:type="spellStart"/>
      <w:r w:rsidRPr="005E5A64">
        <w:rPr>
          <w:rFonts w:cs="Times New Roman"/>
          <w:szCs w:val="26"/>
        </w:rPr>
        <w:t>tối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đa</w:t>
      </w:r>
      <w:proofErr w:type="spellEnd"/>
      <w:r w:rsidRPr="005E5A64">
        <w:rPr>
          <w:rFonts w:cs="Times New Roman"/>
          <w:szCs w:val="26"/>
        </w:rPr>
        <w:t xml:space="preserve"> 150 </w:t>
      </w:r>
      <w:proofErr w:type="spellStart"/>
      <w:r w:rsidRPr="005E5A64">
        <w:rPr>
          <w:rFonts w:cs="Times New Roman"/>
          <w:szCs w:val="26"/>
        </w:rPr>
        <w:t>ảnh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mỗi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lớp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từ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tập</w:t>
      </w:r>
      <w:proofErr w:type="spellEnd"/>
      <w:r w:rsidRPr="005E5A64">
        <w:rPr>
          <w:rFonts w:cs="Times New Roman"/>
          <w:szCs w:val="26"/>
        </w:rPr>
        <w:t xml:space="preserve"> train, </w:t>
      </w:r>
      <w:proofErr w:type="spellStart"/>
      <w:r w:rsidRPr="005E5A64">
        <w:rPr>
          <w:rFonts w:cs="Times New Roman"/>
          <w:szCs w:val="26"/>
        </w:rPr>
        <w:t>thu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được</w:t>
      </w:r>
      <w:proofErr w:type="spellEnd"/>
      <w:r w:rsidRPr="005E5A64">
        <w:rPr>
          <w:rFonts w:cs="Times New Roman"/>
          <w:szCs w:val="26"/>
        </w:rPr>
        <w:t xml:space="preserve"> </w:t>
      </w:r>
      <w:r w:rsidRPr="005E5A64">
        <w:rPr>
          <w:rFonts w:cs="Times New Roman"/>
          <w:b/>
          <w:bCs/>
          <w:szCs w:val="26"/>
        </w:rPr>
        <w:t xml:space="preserve">295 </w:t>
      </w:r>
      <w:proofErr w:type="spellStart"/>
      <w:r w:rsidRPr="005E5A64">
        <w:rPr>
          <w:rFonts w:cs="Times New Roman"/>
          <w:b/>
          <w:bCs/>
          <w:szCs w:val="26"/>
        </w:rPr>
        <w:t>ảnh</w:t>
      </w:r>
      <w:proofErr w:type="spellEnd"/>
      <w:r w:rsidRPr="005E5A64">
        <w:rPr>
          <w:rFonts w:cs="Times New Roman"/>
          <w:szCs w:val="26"/>
        </w:rPr>
        <w:t xml:space="preserve"> (</w:t>
      </w:r>
      <w:r w:rsidRPr="005E5A64">
        <w:rPr>
          <w:rFonts w:cs="Times New Roman"/>
          <w:b/>
          <w:bCs/>
          <w:szCs w:val="26"/>
        </w:rPr>
        <w:t>145</w:t>
      </w:r>
      <w:r w:rsidRPr="005E5A64">
        <w:rPr>
          <w:rFonts w:cs="Times New Roman"/>
          <w:szCs w:val="26"/>
        </w:rPr>
        <w:t xml:space="preserve"> NORMAL, </w:t>
      </w:r>
      <w:r w:rsidRPr="005E5A64">
        <w:rPr>
          <w:rFonts w:cs="Times New Roman"/>
          <w:b/>
          <w:bCs/>
          <w:szCs w:val="26"/>
        </w:rPr>
        <w:t>150</w:t>
      </w:r>
      <w:r w:rsidRPr="005E5A64">
        <w:rPr>
          <w:rFonts w:cs="Times New Roman"/>
          <w:szCs w:val="26"/>
        </w:rPr>
        <w:t xml:space="preserve"> PNEUMONIA). </w:t>
      </w:r>
      <w:proofErr w:type="spellStart"/>
      <w:r w:rsidRPr="005E5A64">
        <w:rPr>
          <w:rFonts w:cs="Times New Roman"/>
          <w:szCs w:val="26"/>
        </w:rPr>
        <w:t>Số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ảnh</w:t>
      </w:r>
      <w:proofErr w:type="spellEnd"/>
      <w:r w:rsidRPr="005E5A64">
        <w:rPr>
          <w:rFonts w:cs="Times New Roman"/>
          <w:szCs w:val="26"/>
        </w:rPr>
        <w:t xml:space="preserve"> NORMAL </w:t>
      </w:r>
      <w:proofErr w:type="spellStart"/>
      <w:r w:rsidRPr="005E5A64">
        <w:rPr>
          <w:rFonts w:cs="Times New Roman"/>
          <w:szCs w:val="26"/>
        </w:rPr>
        <w:t>nhỏ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hơn</w:t>
      </w:r>
      <w:proofErr w:type="spellEnd"/>
      <w:r w:rsidRPr="005E5A64">
        <w:rPr>
          <w:rFonts w:cs="Times New Roman"/>
          <w:szCs w:val="26"/>
        </w:rPr>
        <w:t xml:space="preserve"> 150 do </w:t>
      </w:r>
      <w:proofErr w:type="spellStart"/>
      <w:r w:rsidRPr="005E5A64">
        <w:rPr>
          <w:rFonts w:cs="Times New Roman"/>
          <w:szCs w:val="26"/>
        </w:rPr>
        <w:t>một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số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ảnh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trùng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tên</w:t>
      </w:r>
      <w:proofErr w:type="spellEnd"/>
      <w:r w:rsidRPr="005E5A64">
        <w:rPr>
          <w:rFonts w:cs="Times New Roman"/>
          <w:szCs w:val="26"/>
        </w:rPr>
        <w:t xml:space="preserve"> file </w:t>
      </w:r>
      <w:proofErr w:type="spellStart"/>
      <w:r w:rsidRPr="005E5A64">
        <w:rPr>
          <w:rFonts w:cs="Times New Roman"/>
          <w:szCs w:val="26"/>
        </w:rPr>
        <w:t>bị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ghi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đè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khi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sao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chép</w:t>
      </w:r>
      <w:proofErr w:type="spellEnd"/>
      <w:r w:rsidRPr="005E5A64">
        <w:rPr>
          <w:rFonts w:cs="Times New Roman"/>
          <w:szCs w:val="26"/>
        </w:rPr>
        <w:t xml:space="preserve">. </w:t>
      </w:r>
      <w:proofErr w:type="spellStart"/>
      <w:r w:rsidRPr="005E5A64">
        <w:rPr>
          <w:rFonts w:cs="Times New Roman"/>
          <w:szCs w:val="26"/>
        </w:rPr>
        <w:t>Dữ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liệu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được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cân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bằng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thủ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công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để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tránh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lớp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đa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số</w:t>
      </w:r>
      <w:proofErr w:type="spellEnd"/>
      <w:r w:rsidRPr="005E5A64">
        <w:rPr>
          <w:rFonts w:cs="Times New Roman"/>
          <w:szCs w:val="26"/>
        </w:rPr>
        <w:t xml:space="preserve"> chi </w:t>
      </w:r>
      <w:proofErr w:type="spellStart"/>
      <w:r w:rsidRPr="005E5A64">
        <w:rPr>
          <w:rFonts w:cs="Times New Roman"/>
          <w:szCs w:val="26"/>
        </w:rPr>
        <w:t>phối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kết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quả</w:t>
      </w:r>
      <w:proofErr w:type="spellEnd"/>
      <w:r w:rsidRPr="005E5A64">
        <w:rPr>
          <w:rFonts w:cs="Times New Roman"/>
          <w:szCs w:val="26"/>
        </w:rPr>
        <w:t>.</w:t>
      </w:r>
    </w:p>
    <w:p w14:paraId="2F871A55" w14:textId="41EF8F1B" w:rsidR="002B3515" w:rsidRPr="00E92149" w:rsidRDefault="00F655E5" w:rsidP="007061F2">
      <w:pPr>
        <w:spacing w:line="360" w:lineRule="auto"/>
        <w:jc w:val="both"/>
        <w:rPr>
          <w:b/>
          <w:bCs/>
        </w:rPr>
      </w:pPr>
      <w:bookmarkStart w:id="50" w:name="BM_7_2__Chia_d__li_u"/>
      <w:r w:rsidRPr="00E92149">
        <w:rPr>
          <w:b/>
          <w:bCs/>
        </w:rPr>
        <w:t xml:space="preserve">7.2. Chia </w:t>
      </w:r>
      <w:bookmarkEnd w:id="50"/>
      <w:proofErr w:type="spellStart"/>
      <w:r w:rsidRPr="00E92149">
        <w:rPr>
          <w:b/>
          <w:bCs/>
        </w:rPr>
        <w:t>dữ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liệu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2B3515" w:rsidRPr="00E6130A" w14:paraId="1E4FC48C" w14:textId="77777777" w:rsidTr="00C572A6">
        <w:trPr>
          <w:tblHeader/>
          <w:jc w:val="center"/>
        </w:trPr>
        <w:tc>
          <w:tcPr>
            <w:tcW w:w="4702" w:type="dxa"/>
            <w:shd w:val="clear" w:color="auto" w:fill="auto"/>
            <w:vAlign w:val="center"/>
          </w:tcPr>
          <w:p w14:paraId="6D09F37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Tập</w:t>
            </w:r>
            <w:proofErr w:type="spellEnd"/>
          </w:p>
        </w:tc>
        <w:tc>
          <w:tcPr>
            <w:tcW w:w="4702" w:type="dxa"/>
            <w:shd w:val="clear" w:color="auto" w:fill="auto"/>
            <w:vAlign w:val="center"/>
          </w:tcPr>
          <w:p w14:paraId="31CCF13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Mục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đích</w:t>
            </w:r>
            <w:proofErr w:type="spellEnd"/>
          </w:p>
        </w:tc>
      </w:tr>
      <w:tr w:rsidR="002B3515" w:rsidRPr="00E6130A" w14:paraId="08438E67" w14:textId="77777777">
        <w:trPr>
          <w:jc w:val="center"/>
        </w:trPr>
        <w:tc>
          <w:tcPr>
            <w:tcW w:w="4702" w:type="dxa"/>
            <w:vAlign w:val="center"/>
          </w:tcPr>
          <w:p w14:paraId="7533ED5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Database/Index</w:t>
            </w:r>
          </w:p>
        </w:tc>
        <w:tc>
          <w:tcPr>
            <w:tcW w:w="4702" w:type="dxa"/>
            <w:vAlign w:val="center"/>
          </w:tcPr>
          <w:p w14:paraId="64255BE7" w14:textId="79E0DFAC" w:rsidR="002B3515" w:rsidRPr="00E6130A" w:rsidRDefault="005E5A64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295 </w:t>
            </w:r>
            <w:proofErr w:type="spellStart"/>
            <w:r>
              <w:rPr>
                <w:rFonts w:cs="Times New Roman"/>
                <w:szCs w:val="26"/>
              </w:rPr>
              <w:t>ảnh</w:t>
            </w:r>
            <w:proofErr w:type="spellEnd"/>
          </w:p>
        </w:tc>
      </w:tr>
      <w:tr w:rsidR="002B3515" w:rsidRPr="00E6130A" w14:paraId="3B146212" w14:textId="77777777">
        <w:trPr>
          <w:jc w:val="center"/>
        </w:trPr>
        <w:tc>
          <w:tcPr>
            <w:tcW w:w="4702" w:type="dxa"/>
            <w:vAlign w:val="center"/>
          </w:tcPr>
          <w:p w14:paraId="22BAC4F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Query</w:t>
            </w:r>
          </w:p>
        </w:tc>
        <w:tc>
          <w:tcPr>
            <w:tcW w:w="4702" w:type="dxa"/>
            <w:vAlign w:val="center"/>
          </w:tcPr>
          <w:p w14:paraId="7222C60A" w14:textId="70CB3EE1" w:rsidR="002B3515" w:rsidRPr="00E6130A" w:rsidRDefault="005E5A64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5E5A64">
              <w:rPr>
                <w:rFonts w:cs="Times New Roman"/>
                <w:szCs w:val="26"/>
              </w:rPr>
              <w:t xml:space="preserve">Leave-one-out: </w:t>
            </w:r>
            <w:proofErr w:type="spellStart"/>
            <w:r w:rsidRPr="005E5A64">
              <w:rPr>
                <w:rFonts w:cs="Times New Roman"/>
                <w:szCs w:val="26"/>
              </w:rPr>
              <w:t>mỗi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szCs w:val="26"/>
              </w:rPr>
              <w:t>ảnh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szCs w:val="26"/>
              </w:rPr>
              <w:t>trong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index </w:t>
            </w:r>
            <w:proofErr w:type="spellStart"/>
            <w:r w:rsidRPr="005E5A64">
              <w:rPr>
                <w:rFonts w:cs="Times New Roman"/>
                <w:szCs w:val="26"/>
              </w:rPr>
              <w:t>lần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szCs w:val="26"/>
              </w:rPr>
              <w:t>lượt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szCs w:val="26"/>
              </w:rPr>
              <w:t>làm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query, </w:t>
            </w:r>
            <w:proofErr w:type="spellStart"/>
            <w:r w:rsidRPr="005E5A64">
              <w:rPr>
                <w:rFonts w:cs="Times New Roman"/>
                <w:szCs w:val="26"/>
              </w:rPr>
              <w:t>loại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szCs w:val="26"/>
              </w:rPr>
              <w:t>chính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szCs w:val="26"/>
              </w:rPr>
              <w:t>nó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szCs w:val="26"/>
              </w:rPr>
              <w:t>khỏi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szCs w:val="26"/>
              </w:rPr>
              <w:t>kết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szCs w:val="26"/>
              </w:rPr>
              <w:t>quả</w:t>
            </w:r>
            <w:proofErr w:type="spellEnd"/>
          </w:p>
        </w:tc>
      </w:tr>
      <w:tr w:rsidR="002B3515" w:rsidRPr="00E6130A" w14:paraId="598434BA" w14:textId="77777777">
        <w:trPr>
          <w:jc w:val="center"/>
        </w:trPr>
        <w:tc>
          <w:tcPr>
            <w:tcW w:w="4702" w:type="dxa"/>
            <w:vAlign w:val="center"/>
          </w:tcPr>
          <w:p w14:paraId="180330D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Ground Truth</w:t>
            </w:r>
          </w:p>
        </w:tc>
        <w:tc>
          <w:tcPr>
            <w:tcW w:w="4702" w:type="dxa"/>
            <w:vAlign w:val="center"/>
          </w:tcPr>
          <w:p w14:paraId="4D7696CE" w14:textId="4B2CD799" w:rsidR="002B3515" w:rsidRPr="00E6130A" w:rsidRDefault="005E5A64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5E5A64">
              <w:rPr>
                <w:rFonts w:cs="Times New Roman"/>
                <w:szCs w:val="26"/>
              </w:rPr>
              <w:t>Ảnh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b/>
                <w:bCs/>
                <w:szCs w:val="26"/>
              </w:rPr>
              <w:t>cùng</w:t>
            </w:r>
            <w:proofErr w:type="spellEnd"/>
            <w:r w:rsidRPr="005E5A64">
              <w:rPr>
                <w:rFonts w:cs="Times New Roman"/>
                <w:b/>
                <w:bCs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b/>
                <w:bCs/>
                <w:szCs w:val="26"/>
              </w:rPr>
              <w:t>lớp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</w:t>
            </w:r>
            <w:proofErr w:type="spellStart"/>
            <w:r w:rsidRPr="005E5A64">
              <w:rPr>
                <w:rFonts w:cs="Times New Roman"/>
                <w:szCs w:val="26"/>
              </w:rPr>
              <w:t>với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query </w:t>
            </w:r>
            <w:proofErr w:type="spellStart"/>
            <w:r w:rsidRPr="005E5A64">
              <w:rPr>
                <w:rFonts w:cs="Times New Roman"/>
                <w:szCs w:val="26"/>
              </w:rPr>
              <w:t>là</w:t>
            </w:r>
            <w:proofErr w:type="spellEnd"/>
            <w:r w:rsidRPr="005E5A64">
              <w:rPr>
                <w:rFonts w:cs="Times New Roman"/>
                <w:szCs w:val="26"/>
              </w:rPr>
              <w:t xml:space="preserve"> relevant</w:t>
            </w:r>
          </w:p>
        </w:tc>
      </w:tr>
    </w:tbl>
    <w:p w14:paraId="111CD39A" w14:textId="77777777" w:rsidR="002B3515" w:rsidRPr="00E92149" w:rsidRDefault="00F655E5" w:rsidP="007061F2">
      <w:pPr>
        <w:spacing w:line="360" w:lineRule="auto"/>
        <w:jc w:val="both"/>
        <w:rPr>
          <w:b/>
          <w:bCs/>
        </w:rPr>
      </w:pPr>
      <w:bookmarkStart w:id="51" w:name="BM_7_3__K_ch_b_n_th_c_nghi_m"/>
      <w:r w:rsidRPr="00E92149">
        <w:rPr>
          <w:b/>
          <w:bCs/>
        </w:rPr>
        <w:t xml:space="preserve">7.3. </w:t>
      </w:r>
      <w:bookmarkEnd w:id="51"/>
      <w:proofErr w:type="spellStart"/>
      <w:r w:rsidRPr="00E92149">
        <w:rPr>
          <w:b/>
          <w:bCs/>
        </w:rPr>
        <w:t>Kịch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bản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thực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nghiệm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527"/>
        <w:gridCol w:w="2351"/>
        <w:gridCol w:w="2351"/>
      </w:tblGrid>
      <w:tr w:rsidR="002B3515" w:rsidRPr="00E6130A" w14:paraId="3A44E4A2" w14:textId="77777777" w:rsidTr="00C572A6">
        <w:trPr>
          <w:tblHeader/>
          <w:jc w:val="center"/>
        </w:trPr>
        <w:tc>
          <w:tcPr>
            <w:tcW w:w="2351" w:type="dxa"/>
            <w:shd w:val="clear" w:color="auto" w:fill="auto"/>
            <w:vAlign w:val="center"/>
          </w:tcPr>
          <w:p w14:paraId="19EE6B2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Kịch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bản</w:t>
            </w:r>
            <w:proofErr w:type="spellEnd"/>
          </w:p>
        </w:tc>
        <w:tc>
          <w:tcPr>
            <w:tcW w:w="2351" w:type="dxa"/>
            <w:shd w:val="clear" w:color="auto" w:fill="auto"/>
            <w:vAlign w:val="center"/>
          </w:tcPr>
          <w:p w14:paraId="6A907C9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Model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4408C87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Metric</w:t>
            </w:r>
          </w:p>
        </w:tc>
        <w:tc>
          <w:tcPr>
            <w:tcW w:w="2351" w:type="dxa"/>
            <w:shd w:val="clear" w:color="auto" w:fill="auto"/>
            <w:vAlign w:val="center"/>
          </w:tcPr>
          <w:p w14:paraId="1FFFFACA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K</w:t>
            </w:r>
          </w:p>
        </w:tc>
      </w:tr>
      <w:tr w:rsidR="002B3515" w:rsidRPr="00E6130A" w14:paraId="5D0992A1" w14:textId="77777777">
        <w:trPr>
          <w:jc w:val="center"/>
        </w:trPr>
        <w:tc>
          <w:tcPr>
            <w:tcW w:w="2351" w:type="dxa"/>
            <w:vAlign w:val="center"/>
          </w:tcPr>
          <w:p w14:paraId="0003FF1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E1</w:t>
            </w:r>
          </w:p>
        </w:tc>
        <w:tc>
          <w:tcPr>
            <w:tcW w:w="2351" w:type="dxa"/>
            <w:vAlign w:val="center"/>
          </w:tcPr>
          <w:p w14:paraId="345E89F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</w:t>
            </w:r>
          </w:p>
        </w:tc>
        <w:tc>
          <w:tcPr>
            <w:tcW w:w="2351" w:type="dxa"/>
            <w:vAlign w:val="center"/>
          </w:tcPr>
          <w:p w14:paraId="29E0D7A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Cosine</w:t>
            </w:r>
          </w:p>
        </w:tc>
        <w:tc>
          <w:tcPr>
            <w:tcW w:w="2351" w:type="dxa"/>
            <w:vAlign w:val="center"/>
          </w:tcPr>
          <w:p w14:paraId="31BDE51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1,5,10,20</w:t>
            </w:r>
          </w:p>
        </w:tc>
      </w:tr>
      <w:tr w:rsidR="002B3515" w:rsidRPr="00E6130A" w14:paraId="65D74194" w14:textId="77777777">
        <w:trPr>
          <w:jc w:val="center"/>
        </w:trPr>
        <w:tc>
          <w:tcPr>
            <w:tcW w:w="2351" w:type="dxa"/>
            <w:vAlign w:val="center"/>
          </w:tcPr>
          <w:p w14:paraId="534B1DB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E2</w:t>
            </w:r>
          </w:p>
        </w:tc>
        <w:tc>
          <w:tcPr>
            <w:tcW w:w="2351" w:type="dxa"/>
            <w:vAlign w:val="center"/>
          </w:tcPr>
          <w:p w14:paraId="03BEE06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</w:t>
            </w:r>
          </w:p>
        </w:tc>
        <w:tc>
          <w:tcPr>
            <w:tcW w:w="2351" w:type="dxa"/>
            <w:vAlign w:val="center"/>
          </w:tcPr>
          <w:p w14:paraId="4CB28AE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Euclidean</w:t>
            </w:r>
          </w:p>
        </w:tc>
        <w:tc>
          <w:tcPr>
            <w:tcW w:w="2351" w:type="dxa"/>
            <w:vAlign w:val="center"/>
          </w:tcPr>
          <w:p w14:paraId="7886C8E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1,5,10,20</w:t>
            </w:r>
          </w:p>
        </w:tc>
      </w:tr>
      <w:tr w:rsidR="002B3515" w:rsidRPr="00E6130A" w14:paraId="2B819517" w14:textId="77777777">
        <w:trPr>
          <w:jc w:val="center"/>
        </w:trPr>
        <w:tc>
          <w:tcPr>
            <w:tcW w:w="2351" w:type="dxa"/>
            <w:vAlign w:val="center"/>
          </w:tcPr>
          <w:p w14:paraId="0DFBB2F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E3</w:t>
            </w:r>
          </w:p>
        </w:tc>
        <w:tc>
          <w:tcPr>
            <w:tcW w:w="2351" w:type="dxa"/>
            <w:vAlign w:val="center"/>
          </w:tcPr>
          <w:p w14:paraId="0C0E872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</w:t>
            </w:r>
          </w:p>
        </w:tc>
        <w:tc>
          <w:tcPr>
            <w:tcW w:w="2351" w:type="dxa"/>
            <w:vAlign w:val="center"/>
          </w:tcPr>
          <w:p w14:paraId="2463A49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Manhattan</w:t>
            </w:r>
          </w:p>
        </w:tc>
        <w:tc>
          <w:tcPr>
            <w:tcW w:w="2351" w:type="dxa"/>
            <w:vAlign w:val="center"/>
          </w:tcPr>
          <w:p w14:paraId="1DADB19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1,5,10,20</w:t>
            </w:r>
          </w:p>
        </w:tc>
      </w:tr>
      <w:tr w:rsidR="002B3515" w:rsidRPr="00E6130A" w14:paraId="5A7C17A3" w14:textId="77777777">
        <w:trPr>
          <w:jc w:val="center"/>
        </w:trPr>
        <w:tc>
          <w:tcPr>
            <w:tcW w:w="2351" w:type="dxa"/>
            <w:vAlign w:val="center"/>
          </w:tcPr>
          <w:p w14:paraId="25415A8A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E4</w:t>
            </w:r>
          </w:p>
        </w:tc>
        <w:tc>
          <w:tcPr>
            <w:tcW w:w="2351" w:type="dxa"/>
            <w:vAlign w:val="center"/>
          </w:tcPr>
          <w:p w14:paraId="573B290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VGG16/DenseNet121</w:t>
            </w:r>
          </w:p>
        </w:tc>
        <w:tc>
          <w:tcPr>
            <w:tcW w:w="2351" w:type="dxa"/>
            <w:vAlign w:val="center"/>
          </w:tcPr>
          <w:p w14:paraId="13A2345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Cosine</w:t>
            </w:r>
          </w:p>
        </w:tc>
        <w:tc>
          <w:tcPr>
            <w:tcW w:w="2351" w:type="dxa"/>
            <w:vAlign w:val="center"/>
          </w:tcPr>
          <w:p w14:paraId="50BF6B1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5,10</w:t>
            </w:r>
          </w:p>
        </w:tc>
      </w:tr>
      <w:tr w:rsidR="002B3515" w:rsidRPr="00E6130A" w14:paraId="0FC273B7" w14:textId="77777777">
        <w:trPr>
          <w:jc w:val="center"/>
        </w:trPr>
        <w:tc>
          <w:tcPr>
            <w:tcW w:w="2351" w:type="dxa"/>
            <w:vAlign w:val="center"/>
          </w:tcPr>
          <w:p w14:paraId="65A3B09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E5</w:t>
            </w:r>
          </w:p>
        </w:tc>
        <w:tc>
          <w:tcPr>
            <w:tcW w:w="2351" w:type="dxa"/>
            <w:vAlign w:val="center"/>
          </w:tcPr>
          <w:p w14:paraId="53BA6BA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Baseline vs </w:t>
            </w:r>
            <w:proofErr w:type="spellStart"/>
            <w:r w:rsidRPr="00E6130A">
              <w:rPr>
                <w:rFonts w:cs="Times New Roman"/>
                <w:szCs w:val="26"/>
              </w:rPr>
              <w:t>cải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tiến</w:t>
            </w:r>
            <w:proofErr w:type="spellEnd"/>
          </w:p>
        </w:tc>
        <w:tc>
          <w:tcPr>
            <w:tcW w:w="2351" w:type="dxa"/>
            <w:vAlign w:val="center"/>
          </w:tcPr>
          <w:p w14:paraId="31C15EA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Cosine</w:t>
            </w:r>
          </w:p>
        </w:tc>
        <w:tc>
          <w:tcPr>
            <w:tcW w:w="2351" w:type="dxa"/>
            <w:vAlign w:val="center"/>
          </w:tcPr>
          <w:p w14:paraId="62591D3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5,10</w:t>
            </w:r>
          </w:p>
        </w:tc>
      </w:tr>
    </w:tbl>
    <w:p w14:paraId="2B78D994" w14:textId="77777777" w:rsidR="002B3515" w:rsidRPr="00E92149" w:rsidRDefault="00F655E5" w:rsidP="007061F2">
      <w:pPr>
        <w:spacing w:line="360" w:lineRule="auto"/>
        <w:jc w:val="both"/>
        <w:rPr>
          <w:b/>
          <w:bCs/>
        </w:rPr>
      </w:pPr>
      <w:bookmarkStart w:id="52" w:name="BM_7_4__Precision_K"/>
      <w:r w:rsidRPr="00E92149">
        <w:rPr>
          <w:b/>
          <w:bCs/>
        </w:rPr>
        <w:t xml:space="preserve">7.4. </w:t>
      </w:r>
      <w:bookmarkEnd w:id="52"/>
      <w:proofErr w:type="spellStart"/>
      <w:r w:rsidRPr="00E92149">
        <w:rPr>
          <w:b/>
          <w:bCs/>
        </w:rPr>
        <w:t>Precision@K</w:t>
      </w:r>
      <w:proofErr w:type="spellEnd"/>
    </w:p>
    <w:p w14:paraId="563FD5A3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P@K =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relevant </w:t>
      </w:r>
      <w:proofErr w:type="spellStart"/>
      <w:r w:rsidRPr="00E6130A">
        <w:rPr>
          <w:rFonts w:cs="Times New Roman"/>
          <w:szCs w:val="26"/>
        </w:rPr>
        <w:t>nằm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Top-K / K. </w:t>
      </w:r>
      <w:proofErr w:type="spellStart"/>
      <w:r w:rsidRPr="00E6130A">
        <w:rPr>
          <w:rFonts w:cs="Times New Roman"/>
          <w:szCs w:val="26"/>
        </w:rPr>
        <w:t>Ví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K=5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4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relevant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5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thì</w:t>
      </w:r>
      <w:proofErr w:type="spellEnd"/>
      <w:r w:rsidRPr="00E6130A">
        <w:rPr>
          <w:rFonts w:cs="Times New Roman"/>
          <w:szCs w:val="26"/>
        </w:rPr>
        <w:t xml:space="preserve"> P@5=4/5=0,8. </w:t>
      </w:r>
      <w:proofErr w:type="spellStart"/>
      <w:r w:rsidRPr="00E6130A">
        <w:rPr>
          <w:rFonts w:cs="Times New Roman"/>
          <w:szCs w:val="26"/>
        </w:rPr>
        <w:t>Đây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minh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thức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tài</w:t>
      </w:r>
      <w:proofErr w:type="spellEnd"/>
      <w:r w:rsidRPr="00E6130A">
        <w:rPr>
          <w:rFonts w:cs="Times New Roman"/>
          <w:szCs w:val="26"/>
        </w:rPr>
        <w:t>.</w:t>
      </w:r>
    </w:p>
    <w:p w14:paraId="69F3A401" w14:textId="77777777" w:rsidR="002B3515" w:rsidRPr="00E92149" w:rsidRDefault="00F655E5" w:rsidP="007061F2">
      <w:pPr>
        <w:spacing w:line="360" w:lineRule="auto"/>
        <w:jc w:val="both"/>
        <w:rPr>
          <w:b/>
          <w:bCs/>
        </w:rPr>
      </w:pPr>
      <w:bookmarkStart w:id="53" w:name="BM_7_5__Recall_K"/>
      <w:r w:rsidRPr="00E92149">
        <w:rPr>
          <w:b/>
          <w:bCs/>
        </w:rPr>
        <w:lastRenderedPageBreak/>
        <w:t xml:space="preserve">7.5. </w:t>
      </w:r>
      <w:bookmarkEnd w:id="53"/>
      <w:proofErr w:type="spellStart"/>
      <w:r w:rsidRPr="00E92149">
        <w:rPr>
          <w:b/>
          <w:bCs/>
        </w:rPr>
        <w:t>Recall@K</w:t>
      </w:r>
      <w:proofErr w:type="spellEnd"/>
    </w:p>
    <w:p w14:paraId="42E7B9BE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R@K =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relevant </w:t>
      </w:r>
      <w:proofErr w:type="spellStart"/>
      <w:r w:rsidRPr="00E6130A">
        <w:rPr>
          <w:rFonts w:cs="Times New Roman"/>
          <w:szCs w:val="26"/>
        </w:rPr>
        <w:t>nằm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Top-K / </w:t>
      </w:r>
      <w:proofErr w:type="spellStart"/>
      <w:r w:rsidRPr="00E6130A">
        <w:rPr>
          <w:rFonts w:cs="Times New Roman"/>
          <w:szCs w:val="26"/>
        </w:rPr>
        <w:t>tổng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relevant. Recall </w:t>
      </w:r>
      <w:proofErr w:type="spellStart"/>
      <w:r w:rsidRPr="00E6130A">
        <w:rPr>
          <w:rFonts w:cs="Times New Roman"/>
          <w:szCs w:val="26"/>
        </w:rPr>
        <w:t>phản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hồi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trường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>.</w:t>
      </w:r>
    </w:p>
    <w:p w14:paraId="4ECD7FC5" w14:textId="77777777" w:rsidR="002B3515" w:rsidRPr="00E92149" w:rsidRDefault="00F655E5" w:rsidP="007061F2">
      <w:pPr>
        <w:spacing w:line="360" w:lineRule="auto"/>
        <w:jc w:val="both"/>
        <w:rPr>
          <w:b/>
          <w:bCs/>
        </w:rPr>
      </w:pPr>
      <w:bookmarkStart w:id="54" w:name="BM_7_6__Average_Precision_v__mAP"/>
      <w:r w:rsidRPr="00E92149">
        <w:rPr>
          <w:b/>
          <w:bCs/>
        </w:rPr>
        <w:t xml:space="preserve">7.6. Average Precision </w:t>
      </w:r>
      <w:bookmarkEnd w:id="54"/>
      <w:proofErr w:type="spellStart"/>
      <w:r w:rsidRPr="00E92149">
        <w:rPr>
          <w:b/>
          <w:bCs/>
        </w:rPr>
        <w:t>và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mAP</w:t>
      </w:r>
      <w:proofErr w:type="spellEnd"/>
    </w:p>
    <w:p w14:paraId="3CAB88ED" w14:textId="77777777" w:rsidR="002B3515" w:rsidRPr="00E6130A" w:rsidRDefault="00F655E5" w:rsidP="00D3314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AP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thứ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tự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mAP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bình</w:t>
      </w:r>
      <w:proofErr w:type="spellEnd"/>
      <w:r w:rsidRPr="00E6130A">
        <w:rPr>
          <w:rFonts w:cs="Times New Roman"/>
          <w:szCs w:val="26"/>
        </w:rPr>
        <w:t xml:space="preserve"> AP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nhiều</w:t>
      </w:r>
      <w:proofErr w:type="spellEnd"/>
      <w:r w:rsidRPr="00E6130A">
        <w:rPr>
          <w:rFonts w:cs="Times New Roman"/>
          <w:szCs w:val="26"/>
        </w:rPr>
        <w:t xml:space="preserve"> query. </w:t>
      </w: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muốn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túc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retrieval, </w:t>
      </w:r>
      <w:proofErr w:type="spellStart"/>
      <w:r w:rsidRPr="00E6130A">
        <w:rPr>
          <w:rFonts w:cs="Times New Roman"/>
          <w:szCs w:val="26"/>
        </w:rPr>
        <w:t>mAP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P@K/R@K.</w:t>
      </w:r>
    </w:p>
    <w:p w14:paraId="1BB0B634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noProof/>
          <w:szCs w:val="26"/>
        </w:rPr>
        <w:drawing>
          <wp:inline distT="0" distB="0" distL="0" distR="0" wp14:anchorId="11E4646E" wp14:editId="70298673">
            <wp:extent cx="6134100" cy="1695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5989" cy="169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B504" w14:textId="77777777" w:rsidR="002B3515" w:rsidRPr="00E6130A" w:rsidRDefault="00F655E5" w:rsidP="00E92149">
      <w:pPr>
        <w:spacing w:line="360" w:lineRule="auto"/>
        <w:jc w:val="center"/>
        <w:rPr>
          <w:rFonts w:cs="Times New Roman"/>
          <w:szCs w:val="26"/>
        </w:rPr>
      </w:pPr>
      <w:proofErr w:type="spellStart"/>
      <w:r w:rsidRPr="00E6130A">
        <w:rPr>
          <w:rFonts w:cs="Times New Roman"/>
          <w:i/>
          <w:szCs w:val="26"/>
        </w:rPr>
        <w:t>Hình</w:t>
      </w:r>
      <w:proofErr w:type="spellEnd"/>
      <w:r w:rsidRPr="00E6130A">
        <w:rPr>
          <w:rFonts w:cs="Times New Roman"/>
          <w:i/>
          <w:szCs w:val="26"/>
        </w:rPr>
        <w:t xml:space="preserve"> 4. </w:t>
      </w:r>
      <w:proofErr w:type="spellStart"/>
      <w:r w:rsidRPr="00E6130A">
        <w:rPr>
          <w:rFonts w:cs="Times New Roman"/>
          <w:i/>
          <w:szCs w:val="26"/>
        </w:rPr>
        <w:t>Đánh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giá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chất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lượng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truy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hồi</w:t>
      </w:r>
      <w:proofErr w:type="spellEnd"/>
    </w:p>
    <w:p w14:paraId="7E0F4945" w14:textId="77777777" w:rsidR="002B3515" w:rsidRPr="00E92149" w:rsidRDefault="00F655E5" w:rsidP="007061F2">
      <w:pPr>
        <w:spacing w:line="360" w:lineRule="auto"/>
        <w:jc w:val="both"/>
        <w:rPr>
          <w:b/>
          <w:bCs/>
        </w:rPr>
      </w:pPr>
      <w:bookmarkStart w:id="55" w:name="BM_7_7__B_ng_k_t_qu__th_c_nghi_m"/>
      <w:r w:rsidRPr="00E92149">
        <w:rPr>
          <w:b/>
          <w:bCs/>
        </w:rPr>
        <w:t xml:space="preserve">7.7. </w:t>
      </w:r>
      <w:bookmarkEnd w:id="55"/>
      <w:proofErr w:type="spellStart"/>
      <w:r w:rsidRPr="00E92149">
        <w:rPr>
          <w:b/>
          <w:bCs/>
        </w:rPr>
        <w:t>Bảng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kết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quả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thực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nghiệm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344"/>
        <w:gridCol w:w="1344"/>
        <w:gridCol w:w="1344"/>
        <w:gridCol w:w="1344"/>
        <w:gridCol w:w="1344"/>
        <w:gridCol w:w="1570"/>
      </w:tblGrid>
      <w:tr w:rsidR="002B3515" w:rsidRPr="00E6130A" w14:paraId="6891C771" w14:textId="77777777" w:rsidTr="00724664">
        <w:trPr>
          <w:tblHeader/>
          <w:jc w:val="center"/>
        </w:trPr>
        <w:tc>
          <w:tcPr>
            <w:tcW w:w="1344" w:type="dxa"/>
            <w:shd w:val="clear" w:color="auto" w:fill="auto"/>
            <w:vAlign w:val="center"/>
          </w:tcPr>
          <w:p w14:paraId="2B7ACEB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Phương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pháp</w:t>
            </w:r>
            <w:proofErr w:type="spellEnd"/>
          </w:p>
        </w:tc>
        <w:tc>
          <w:tcPr>
            <w:tcW w:w="1344" w:type="dxa"/>
            <w:shd w:val="clear" w:color="auto" w:fill="auto"/>
            <w:vAlign w:val="center"/>
          </w:tcPr>
          <w:p w14:paraId="2158CC4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P@5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66A2519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R@5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7C20900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P@10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084240A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R@10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70B6ED8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mAP</w:t>
            </w:r>
            <w:proofErr w:type="spellEnd"/>
          </w:p>
        </w:tc>
        <w:tc>
          <w:tcPr>
            <w:tcW w:w="1570" w:type="dxa"/>
            <w:shd w:val="clear" w:color="auto" w:fill="auto"/>
            <w:vAlign w:val="center"/>
          </w:tcPr>
          <w:p w14:paraId="34C444D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Thời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gian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>/query</w:t>
            </w:r>
          </w:p>
        </w:tc>
      </w:tr>
      <w:tr w:rsidR="002B3515" w:rsidRPr="00E6130A" w14:paraId="37206594" w14:textId="77777777" w:rsidTr="00724664">
        <w:trPr>
          <w:jc w:val="center"/>
        </w:trPr>
        <w:tc>
          <w:tcPr>
            <w:tcW w:w="1344" w:type="dxa"/>
            <w:vAlign w:val="center"/>
          </w:tcPr>
          <w:p w14:paraId="3B9D240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 + Cosine</w:t>
            </w:r>
          </w:p>
        </w:tc>
        <w:tc>
          <w:tcPr>
            <w:tcW w:w="1344" w:type="dxa"/>
            <w:vAlign w:val="center"/>
          </w:tcPr>
          <w:p w14:paraId="167AE7B3" w14:textId="2CC0B685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0,8298</w:t>
            </w:r>
          </w:p>
        </w:tc>
        <w:tc>
          <w:tcPr>
            <w:tcW w:w="1344" w:type="dxa"/>
            <w:vAlign w:val="center"/>
          </w:tcPr>
          <w:p w14:paraId="04176D63" w14:textId="2EEAA71C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0,0284</w:t>
            </w:r>
          </w:p>
        </w:tc>
        <w:tc>
          <w:tcPr>
            <w:tcW w:w="1344" w:type="dxa"/>
            <w:vAlign w:val="center"/>
          </w:tcPr>
          <w:p w14:paraId="11CC1AA7" w14:textId="7B199A63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0,8105</w:t>
            </w:r>
          </w:p>
        </w:tc>
        <w:tc>
          <w:tcPr>
            <w:tcW w:w="1344" w:type="dxa"/>
            <w:vAlign w:val="center"/>
          </w:tcPr>
          <w:p w14:paraId="5E27282C" w14:textId="2044B12B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0,0554</w:t>
            </w:r>
          </w:p>
        </w:tc>
        <w:tc>
          <w:tcPr>
            <w:tcW w:w="1344" w:type="dxa"/>
            <w:vAlign w:val="center"/>
          </w:tcPr>
          <w:p w14:paraId="1F3CFFF8" w14:textId="4851EE1B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0,7056</w:t>
            </w:r>
          </w:p>
        </w:tc>
        <w:tc>
          <w:tcPr>
            <w:tcW w:w="1570" w:type="dxa"/>
            <w:vAlign w:val="center"/>
          </w:tcPr>
          <w:p w14:paraId="02349AB9" w14:textId="2C7CBC56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 xml:space="preserve">0,181 </w:t>
            </w:r>
            <w:proofErr w:type="spellStart"/>
            <w:r w:rsidRPr="00DF163B">
              <w:rPr>
                <w:rFonts w:cs="Times New Roman"/>
                <w:szCs w:val="26"/>
              </w:rPr>
              <w:t>ms</w:t>
            </w:r>
            <w:proofErr w:type="spellEnd"/>
          </w:p>
        </w:tc>
      </w:tr>
      <w:tr w:rsidR="002B3515" w:rsidRPr="00E6130A" w14:paraId="6065FD4D" w14:textId="77777777" w:rsidTr="00724664">
        <w:trPr>
          <w:jc w:val="center"/>
        </w:trPr>
        <w:tc>
          <w:tcPr>
            <w:tcW w:w="1344" w:type="dxa"/>
            <w:vAlign w:val="center"/>
          </w:tcPr>
          <w:p w14:paraId="70E5A55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 + Euclidean</w:t>
            </w:r>
          </w:p>
        </w:tc>
        <w:tc>
          <w:tcPr>
            <w:tcW w:w="1344" w:type="dxa"/>
            <w:vAlign w:val="center"/>
          </w:tcPr>
          <w:p w14:paraId="35053C39" w14:textId="064D7300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0,8298</w:t>
            </w:r>
          </w:p>
        </w:tc>
        <w:tc>
          <w:tcPr>
            <w:tcW w:w="1344" w:type="dxa"/>
            <w:vAlign w:val="center"/>
          </w:tcPr>
          <w:p w14:paraId="24E417F9" w14:textId="64417933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0,0284</w:t>
            </w:r>
          </w:p>
        </w:tc>
        <w:tc>
          <w:tcPr>
            <w:tcW w:w="1344" w:type="dxa"/>
            <w:vAlign w:val="center"/>
          </w:tcPr>
          <w:p w14:paraId="5D7866F3" w14:textId="3ED38E31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0,8105</w:t>
            </w:r>
          </w:p>
        </w:tc>
        <w:tc>
          <w:tcPr>
            <w:tcW w:w="1344" w:type="dxa"/>
            <w:vAlign w:val="center"/>
          </w:tcPr>
          <w:p w14:paraId="6F125AA8" w14:textId="72F2FA8D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0,0554</w:t>
            </w:r>
          </w:p>
        </w:tc>
        <w:tc>
          <w:tcPr>
            <w:tcW w:w="1344" w:type="dxa"/>
            <w:vAlign w:val="center"/>
          </w:tcPr>
          <w:p w14:paraId="2E2CCBD4" w14:textId="0A286ADD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0,7056</w:t>
            </w:r>
          </w:p>
        </w:tc>
        <w:tc>
          <w:tcPr>
            <w:tcW w:w="1570" w:type="dxa"/>
            <w:vAlign w:val="center"/>
          </w:tcPr>
          <w:p w14:paraId="079453F8" w14:textId="73AA9D1B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 xml:space="preserve">2,782 </w:t>
            </w:r>
            <w:proofErr w:type="spellStart"/>
            <w:r w:rsidRPr="00DF163B">
              <w:rPr>
                <w:rFonts w:cs="Times New Roman"/>
                <w:szCs w:val="26"/>
              </w:rPr>
              <w:t>ms</w:t>
            </w:r>
            <w:proofErr w:type="spellEnd"/>
          </w:p>
        </w:tc>
      </w:tr>
      <w:tr w:rsidR="002B3515" w:rsidRPr="00E6130A" w14:paraId="2B9DC1DB" w14:textId="77777777" w:rsidTr="00724664">
        <w:trPr>
          <w:trHeight w:val="951"/>
          <w:jc w:val="center"/>
        </w:trPr>
        <w:tc>
          <w:tcPr>
            <w:tcW w:w="1344" w:type="dxa"/>
            <w:vAlign w:val="center"/>
          </w:tcPr>
          <w:p w14:paraId="43B3534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 + Manhattan</w:t>
            </w:r>
          </w:p>
        </w:tc>
        <w:tc>
          <w:tcPr>
            <w:tcW w:w="1344" w:type="dxa"/>
            <w:vAlign w:val="center"/>
          </w:tcPr>
          <w:p w14:paraId="518DCE1D" w14:textId="36F9330A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0,8278</w:t>
            </w:r>
          </w:p>
        </w:tc>
        <w:tc>
          <w:tcPr>
            <w:tcW w:w="1344" w:type="dxa"/>
            <w:vAlign w:val="center"/>
          </w:tcPr>
          <w:p w14:paraId="4828FEC8" w14:textId="3473BC55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0,028</w:t>
            </w: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344" w:type="dxa"/>
            <w:vAlign w:val="center"/>
          </w:tcPr>
          <w:p w14:paraId="67C32D19" w14:textId="593D7A26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0,8180</w:t>
            </w:r>
          </w:p>
        </w:tc>
        <w:tc>
          <w:tcPr>
            <w:tcW w:w="1344" w:type="dxa"/>
            <w:vAlign w:val="center"/>
          </w:tcPr>
          <w:p w14:paraId="45A60E3E" w14:textId="5502C085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0,055</w:t>
            </w:r>
            <w:r>
              <w:rPr>
                <w:rFonts w:cs="Times New Roman"/>
                <w:szCs w:val="26"/>
              </w:rPr>
              <w:t>9</w:t>
            </w:r>
          </w:p>
        </w:tc>
        <w:tc>
          <w:tcPr>
            <w:tcW w:w="1344" w:type="dxa"/>
            <w:vAlign w:val="center"/>
          </w:tcPr>
          <w:p w14:paraId="0E7D4B86" w14:textId="4B9846B9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0,7121</w:t>
            </w:r>
          </w:p>
        </w:tc>
        <w:tc>
          <w:tcPr>
            <w:tcW w:w="1570" w:type="dxa"/>
            <w:vAlign w:val="center"/>
          </w:tcPr>
          <w:p w14:paraId="77C715D7" w14:textId="1FF7EE70" w:rsidR="002B3515" w:rsidRPr="00E6130A" w:rsidRDefault="00DF163B" w:rsidP="00724664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 xml:space="preserve">2,707 </w:t>
            </w:r>
            <w:proofErr w:type="spellStart"/>
            <w:r w:rsidRPr="00DF163B">
              <w:rPr>
                <w:rFonts w:cs="Times New Roman"/>
                <w:szCs w:val="26"/>
              </w:rPr>
              <w:t>ms</w:t>
            </w:r>
            <w:proofErr w:type="spellEnd"/>
          </w:p>
        </w:tc>
      </w:tr>
    </w:tbl>
    <w:p w14:paraId="10ACE779" w14:textId="627BD0C1" w:rsidR="00D3314F" w:rsidRPr="00DF163B" w:rsidRDefault="00DF163B" w:rsidP="00DF163B">
      <w:pPr>
        <w:spacing w:line="360" w:lineRule="auto"/>
        <w:jc w:val="center"/>
      </w:pPr>
      <w:r w:rsidRPr="00DF163B">
        <w:rPr>
          <w:i/>
          <w:iCs/>
        </w:rPr>
        <w:t>"</w:t>
      </w:r>
      <w:proofErr w:type="spellStart"/>
      <w:r w:rsidRPr="00DF163B">
        <w:rPr>
          <w:i/>
          <w:iCs/>
        </w:rPr>
        <w:t>Thực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nghiệm</w:t>
      </w:r>
      <w:proofErr w:type="spellEnd"/>
      <w:r w:rsidRPr="00DF163B">
        <w:rPr>
          <w:i/>
          <w:iCs/>
        </w:rPr>
        <w:t xml:space="preserve"> leave-one-out </w:t>
      </w:r>
      <w:proofErr w:type="spellStart"/>
      <w:r w:rsidRPr="00DF163B">
        <w:rPr>
          <w:i/>
          <w:iCs/>
        </w:rPr>
        <w:t>trên</w:t>
      </w:r>
      <w:proofErr w:type="spellEnd"/>
      <w:r w:rsidRPr="00DF163B">
        <w:rPr>
          <w:i/>
          <w:iCs/>
        </w:rPr>
        <w:t xml:space="preserve"> 295 </w:t>
      </w:r>
      <w:proofErr w:type="spellStart"/>
      <w:r w:rsidRPr="00DF163B">
        <w:rPr>
          <w:i/>
          <w:iCs/>
        </w:rPr>
        <w:t>ảnh</w:t>
      </w:r>
      <w:proofErr w:type="spellEnd"/>
      <w:r w:rsidRPr="00DF163B">
        <w:rPr>
          <w:i/>
          <w:iCs/>
        </w:rPr>
        <w:t xml:space="preserve">, </w:t>
      </w:r>
      <w:proofErr w:type="spellStart"/>
      <w:r w:rsidRPr="00DF163B">
        <w:rPr>
          <w:i/>
          <w:iCs/>
        </w:rPr>
        <w:t>chạy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trên</w:t>
      </w:r>
      <w:proofErr w:type="spellEnd"/>
      <w:r w:rsidRPr="00DF163B">
        <w:rPr>
          <w:i/>
          <w:iCs/>
        </w:rPr>
        <w:t xml:space="preserve"> CPU (Google </w:t>
      </w:r>
      <w:proofErr w:type="spellStart"/>
      <w:r w:rsidRPr="00DF163B">
        <w:rPr>
          <w:i/>
          <w:iCs/>
        </w:rPr>
        <w:t>Colab</w:t>
      </w:r>
      <w:proofErr w:type="spellEnd"/>
      <w:r w:rsidRPr="00DF163B">
        <w:rPr>
          <w:i/>
          <w:iCs/>
        </w:rPr>
        <w:t xml:space="preserve">). </w:t>
      </w:r>
      <w:proofErr w:type="spellStart"/>
      <w:r w:rsidRPr="00DF163B">
        <w:rPr>
          <w:i/>
          <w:iCs/>
        </w:rPr>
        <w:t>Thời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gian</w:t>
      </w:r>
      <w:proofErr w:type="spellEnd"/>
      <w:r w:rsidRPr="00DF163B">
        <w:rPr>
          <w:i/>
          <w:iCs/>
        </w:rPr>
        <w:t xml:space="preserve">/query </w:t>
      </w:r>
      <w:proofErr w:type="spellStart"/>
      <w:r w:rsidRPr="00DF163B">
        <w:rPr>
          <w:i/>
          <w:iCs/>
        </w:rPr>
        <w:t>chỉ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tính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bước</w:t>
      </w:r>
      <w:proofErr w:type="spellEnd"/>
      <w:r w:rsidRPr="00DF163B">
        <w:rPr>
          <w:i/>
          <w:iCs/>
        </w:rPr>
        <w:t xml:space="preserve"> similarity </w:t>
      </w:r>
      <w:proofErr w:type="spellStart"/>
      <w:r w:rsidRPr="00DF163B">
        <w:rPr>
          <w:i/>
          <w:iCs/>
        </w:rPr>
        <w:t>và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xếp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hạng</w:t>
      </w:r>
      <w:proofErr w:type="spellEnd"/>
      <w:r w:rsidRPr="00DF163B">
        <w:rPr>
          <w:i/>
          <w:iCs/>
        </w:rPr>
        <w:t xml:space="preserve">, </w:t>
      </w:r>
      <w:proofErr w:type="spellStart"/>
      <w:r w:rsidRPr="00DF163B">
        <w:rPr>
          <w:i/>
          <w:iCs/>
        </w:rPr>
        <w:t>không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gồm</w:t>
      </w:r>
      <w:proofErr w:type="spellEnd"/>
      <w:r w:rsidRPr="00DF163B">
        <w:rPr>
          <w:i/>
          <w:iCs/>
        </w:rPr>
        <w:t xml:space="preserve"> load model </w:t>
      </w:r>
      <w:proofErr w:type="spellStart"/>
      <w:r w:rsidRPr="00DF163B">
        <w:rPr>
          <w:i/>
          <w:iCs/>
        </w:rPr>
        <w:t>và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trích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xuất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đặc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trưng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ảnh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truy</w:t>
      </w:r>
      <w:proofErr w:type="spellEnd"/>
      <w:r w:rsidRPr="00DF163B">
        <w:rPr>
          <w:i/>
          <w:iCs/>
        </w:rPr>
        <w:t xml:space="preserve"> </w:t>
      </w:r>
      <w:proofErr w:type="spellStart"/>
      <w:r w:rsidRPr="00DF163B">
        <w:rPr>
          <w:i/>
          <w:iCs/>
        </w:rPr>
        <w:t>vấn</w:t>
      </w:r>
      <w:proofErr w:type="spellEnd"/>
      <w:r w:rsidRPr="00DF163B">
        <w:rPr>
          <w:i/>
          <w:iCs/>
        </w:rPr>
        <w:t>."</w:t>
      </w:r>
    </w:p>
    <w:p w14:paraId="4EF892A3" w14:textId="361EE988" w:rsidR="002B3515" w:rsidRPr="00E92149" w:rsidRDefault="00F655E5" w:rsidP="007061F2">
      <w:pPr>
        <w:spacing w:line="360" w:lineRule="auto"/>
        <w:jc w:val="both"/>
        <w:rPr>
          <w:b/>
          <w:bCs/>
        </w:rPr>
      </w:pPr>
      <w:bookmarkStart w:id="56" w:name="BM_7_8__Nh_n_x_t_k_t_qu_"/>
      <w:r w:rsidRPr="00E92149">
        <w:rPr>
          <w:b/>
          <w:bCs/>
        </w:rPr>
        <w:lastRenderedPageBreak/>
        <w:t xml:space="preserve">7.8. </w:t>
      </w:r>
      <w:bookmarkEnd w:id="56"/>
      <w:proofErr w:type="spellStart"/>
      <w:r w:rsidR="00724664">
        <w:rPr>
          <w:b/>
          <w:bCs/>
        </w:rPr>
        <w:t>Nhận</w:t>
      </w:r>
      <w:proofErr w:type="spellEnd"/>
      <w:r w:rsidR="00724664">
        <w:rPr>
          <w:b/>
          <w:bCs/>
        </w:rPr>
        <w:t xml:space="preserve"> </w:t>
      </w:r>
      <w:proofErr w:type="spellStart"/>
      <w:r w:rsidR="00724664">
        <w:rPr>
          <w:b/>
          <w:bCs/>
        </w:rPr>
        <w:t>xét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kết</w:t>
      </w:r>
      <w:proofErr w:type="spellEnd"/>
      <w:r w:rsidRPr="00E92149">
        <w:rPr>
          <w:b/>
          <w:bCs/>
        </w:rPr>
        <w:t xml:space="preserve"> </w:t>
      </w:r>
      <w:proofErr w:type="spellStart"/>
      <w:r w:rsidRPr="00E92149">
        <w:rPr>
          <w:b/>
          <w:bCs/>
        </w:rPr>
        <w:t>quả</w:t>
      </w:r>
      <w:proofErr w:type="spellEnd"/>
    </w:p>
    <w:p w14:paraId="1C4C3318" w14:textId="77777777" w:rsidR="00DF163B" w:rsidRDefault="00E92149" w:rsidP="00E92149">
      <w:pPr>
        <w:pStyle w:val="ListNumber"/>
        <w:numPr>
          <w:ilvl w:val="0"/>
          <w:numId w:val="0"/>
        </w:numPr>
        <w:spacing w:line="360" w:lineRule="auto"/>
        <w:ind w:left="426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 xml:space="preserve">1. </w:t>
      </w:r>
      <w:proofErr w:type="spellStart"/>
      <w:r w:rsidR="00DF163B" w:rsidRPr="005E5A64">
        <w:rPr>
          <w:rFonts w:cs="Times New Roman"/>
          <w:szCs w:val="26"/>
        </w:rPr>
        <w:t>Mốc</w:t>
      </w:r>
      <w:proofErr w:type="spellEnd"/>
      <w:r w:rsidR="00DF163B" w:rsidRPr="005E5A64">
        <w:rPr>
          <w:rFonts w:cs="Times New Roman"/>
          <w:szCs w:val="26"/>
        </w:rPr>
        <w:t xml:space="preserve"> so </w:t>
      </w:r>
      <w:proofErr w:type="spellStart"/>
      <w:r w:rsidR="00DF163B" w:rsidRPr="005E5A64">
        <w:rPr>
          <w:rFonts w:cs="Times New Roman"/>
          <w:szCs w:val="26"/>
        </w:rPr>
        <w:t>sánh</w:t>
      </w:r>
      <w:proofErr w:type="spellEnd"/>
      <w:r w:rsidR="00DF163B">
        <w:rPr>
          <w:rFonts w:cs="Times New Roman"/>
          <w:szCs w:val="26"/>
        </w:rPr>
        <w:t>:</w:t>
      </w:r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Bộ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dữ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liệu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thực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nghiệm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gồm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hai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lớp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gần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cân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bằng</w:t>
      </w:r>
      <w:proofErr w:type="spellEnd"/>
      <w:r w:rsidR="00DF163B" w:rsidRPr="005E5A64">
        <w:rPr>
          <w:rFonts w:cs="Times New Roman"/>
          <w:szCs w:val="26"/>
        </w:rPr>
        <w:t xml:space="preserve"> (145 </w:t>
      </w:r>
      <w:proofErr w:type="spellStart"/>
      <w:r w:rsidR="00DF163B" w:rsidRPr="005E5A64">
        <w:rPr>
          <w:rFonts w:cs="Times New Roman"/>
          <w:szCs w:val="26"/>
        </w:rPr>
        <w:t>ảnh</w:t>
      </w:r>
      <w:proofErr w:type="spellEnd"/>
      <w:r w:rsidR="00DF163B" w:rsidRPr="005E5A64">
        <w:rPr>
          <w:rFonts w:cs="Times New Roman"/>
          <w:szCs w:val="26"/>
        </w:rPr>
        <w:t xml:space="preserve"> NORMAL </w:t>
      </w:r>
      <w:proofErr w:type="spellStart"/>
      <w:r w:rsidR="00DF163B" w:rsidRPr="005E5A64">
        <w:rPr>
          <w:rFonts w:cs="Times New Roman"/>
          <w:szCs w:val="26"/>
        </w:rPr>
        <w:t>và</w:t>
      </w:r>
      <w:proofErr w:type="spellEnd"/>
      <w:r w:rsidR="00DF163B" w:rsidRPr="005E5A64">
        <w:rPr>
          <w:rFonts w:cs="Times New Roman"/>
          <w:szCs w:val="26"/>
        </w:rPr>
        <w:t xml:space="preserve"> 150 </w:t>
      </w:r>
      <w:proofErr w:type="spellStart"/>
      <w:r w:rsidR="00DF163B" w:rsidRPr="005E5A64">
        <w:rPr>
          <w:rFonts w:cs="Times New Roman"/>
          <w:szCs w:val="26"/>
        </w:rPr>
        <w:t>ảnh</w:t>
      </w:r>
      <w:proofErr w:type="spellEnd"/>
      <w:r w:rsidR="00DF163B" w:rsidRPr="005E5A64">
        <w:rPr>
          <w:rFonts w:cs="Times New Roman"/>
          <w:szCs w:val="26"/>
        </w:rPr>
        <w:t xml:space="preserve"> PNEUMONIA </w:t>
      </w:r>
      <w:proofErr w:type="spellStart"/>
      <w:r w:rsidR="00DF163B" w:rsidRPr="005E5A64">
        <w:rPr>
          <w:rFonts w:cs="Times New Roman"/>
          <w:szCs w:val="26"/>
        </w:rPr>
        <w:t>trên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tổng</w:t>
      </w:r>
      <w:proofErr w:type="spellEnd"/>
      <w:r w:rsidR="00DF163B" w:rsidRPr="005E5A64">
        <w:rPr>
          <w:rFonts w:cs="Times New Roman"/>
          <w:szCs w:val="26"/>
        </w:rPr>
        <w:t xml:space="preserve"> 295 </w:t>
      </w:r>
      <w:proofErr w:type="spellStart"/>
      <w:r w:rsidR="00DF163B" w:rsidRPr="005E5A64">
        <w:rPr>
          <w:rFonts w:cs="Times New Roman"/>
          <w:szCs w:val="26"/>
        </w:rPr>
        <w:t>ảnh</w:t>
      </w:r>
      <w:proofErr w:type="spellEnd"/>
      <w:r w:rsidR="00DF163B" w:rsidRPr="005E5A64">
        <w:rPr>
          <w:rFonts w:cs="Times New Roman"/>
          <w:szCs w:val="26"/>
        </w:rPr>
        <w:t xml:space="preserve">). </w:t>
      </w:r>
      <w:proofErr w:type="spellStart"/>
      <w:r w:rsidR="00DF163B" w:rsidRPr="005E5A64">
        <w:rPr>
          <w:rFonts w:cs="Times New Roman"/>
          <w:szCs w:val="26"/>
        </w:rPr>
        <w:t>Nếu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hệ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thống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trả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kết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quả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ngẫu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nhiên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thì</w:t>
      </w:r>
      <w:proofErr w:type="spellEnd"/>
      <w:r w:rsidR="00DF163B" w:rsidRPr="005E5A64">
        <w:rPr>
          <w:rFonts w:cs="Times New Roman"/>
          <w:szCs w:val="26"/>
        </w:rPr>
        <w:t xml:space="preserve"> Precision </w:t>
      </w:r>
      <w:proofErr w:type="spellStart"/>
      <w:r w:rsidR="00DF163B" w:rsidRPr="005E5A64">
        <w:rPr>
          <w:rFonts w:cs="Times New Roman"/>
          <w:szCs w:val="26"/>
        </w:rPr>
        <w:t>kỳ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vọng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chỉ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khoảng</w:t>
      </w:r>
      <w:proofErr w:type="spellEnd"/>
      <w:r w:rsidR="00DF163B" w:rsidRPr="005E5A64">
        <w:rPr>
          <w:rFonts w:cs="Times New Roman"/>
          <w:szCs w:val="26"/>
        </w:rPr>
        <w:t xml:space="preserve"> 0,5. </w:t>
      </w:r>
      <w:proofErr w:type="spellStart"/>
      <w:r w:rsidR="00DF163B" w:rsidRPr="005E5A64">
        <w:rPr>
          <w:rFonts w:cs="Times New Roman"/>
          <w:szCs w:val="26"/>
        </w:rPr>
        <w:t>Vì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vậy</w:t>
      </w:r>
      <w:proofErr w:type="spellEnd"/>
      <w:r w:rsidR="00DF163B" w:rsidRPr="005E5A64">
        <w:rPr>
          <w:rFonts w:cs="Times New Roman"/>
          <w:szCs w:val="26"/>
        </w:rPr>
        <w:t xml:space="preserve"> P@K </w:t>
      </w:r>
      <w:proofErr w:type="spellStart"/>
      <w:r w:rsidR="00DF163B" w:rsidRPr="005E5A64">
        <w:rPr>
          <w:rFonts w:cs="Times New Roman"/>
          <w:szCs w:val="26"/>
        </w:rPr>
        <w:t>chỉ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có</w:t>
      </w:r>
      <w:proofErr w:type="spellEnd"/>
      <w:r w:rsidR="00DF163B" w:rsidRPr="005E5A64">
        <w:rPr>
          <w:rFonts w:cs="Times New Roman"/>
          <w:szCs w:val="26"/>
        </w:rPr>
        <w:t xml:space="preserve"> ý </w:t>
      </w:r>
      <w:proofErr w:type="spellStart"/>
      <w:r w:rsidR="00DF163B" w:rsidRPr="005E5A64">
        <w:rPr>
          <w:rFonts w:cs="Times New Roman"/>
          <w:szCs w:val="26"/>
        </w:rPr>
        <w:t>nghĩa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khi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cao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hơn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rõ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rệt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mốc</w:t>
      </w:r>
      <w:proofErr w:type="spellEnd"/>
      <w:r w:rsidR="00DF163B" w:rsidRPr="005E5A64">
        <w:rPr>
          <w:rFonts w:cs="Times New Roman"/>
          <w:szCs w:val="26"/>
        </w:rPr>
        <w:t xml:space="preserve"> </w:t>
      </w:r>
      <w:proofErr w:type="spellStart"/>
      <w:r w:rsidR="00DF163B" w:rsidRPr="005E5A64">
        <w:rPr>
          <w:rFonts w:cs="Times New Roman"/>
          <w:szCs w:val="26"/>
        </w:rPr>
        <w:t>này</w:t>
      </w:r>
      <w:proofErr w:type="spellEnd"/>
      <w:r w:rsidR="00DF163B" w:rsidRPr="005E5A64">
        <w:rPr>
          <w:rFonts w:cs="Times New Roman"/>
          <w:szCs w:val="26"/>
        </w:rPr>
        <w:t>.</w:t>
      </w:r>
    </w:p>
    <w:p w14:paraId="123FA8E3" w14:textId="1E21FC71" w:rsidR="00724664" w:rsidRPr="00724664" w:rsidRDefault="00724664" w:rsidP="00724664">
      <w:pPr>
        <w:pStyle w:val="ListNumber"/>
        <w:numPr>
          <w:ilvl w:val="0"/>
          <w:numId w:val="0"/>
        </w:numPr>
        <w:spacing w:line="360" w:lineRule="auto"/>
        <w:ind w:left="426"/>
        <w:jc w:val="both"/>
        <w:rPr>
          <w:rFonts w:cs="Times New Roman"/>
          <w:szCs w:val="26"/>
        </w:rPr>
      </w:pPr>
      <w:r w:rsidRPr="00724664">
        <w:rPr>
          <w:rFonts w:cs="Times New Roman"/>
          <w:szCs w:val="26"/>
        </w:rPr>
        <w:t>2. Precision</w:t>
      </w:r>
      <w:r>
        <w:rPr>
          <w:rFonts w:cs="Times New Roman"/>
          <w:szCs w:val="26"/>
        </w:rPr>
        <w:t>:</w:t>
      </w:r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Cả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ba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độ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đo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đạt</w:t>
      </w:r>
      <w:proofErr w:type="spellEnd"/>
      <w:r w:rsidRPr="00724664">
        <w:rPr>
          <w:rFonts w:cs="Times New Roman"/>
          <w:szCs w:val="26"/>
        </w:rPr>
        <w:t xml:space="preserve"> P@5 ≈ 0,83 </w:t>
      </w:r>
      <w:proofErr w:type="spellStart"/>
      <w:r w:rsidRPr="00724664">
        <w:rPr>
          <w:rFonts w:cs="Times New Roman"/>
          <w:szCs w:val="26"/>
        </w:rPr>
        <w:t>và</w:t>
      </w:r>
      <w:proofErr w:type="spellEnd"/>
      <w:r w:rsidRPr="00724664">
        <w:rPr>
          <w:rFonts w:cs="Times New Roman"/>
          <w:szCs w:val="26"/>
        </w:rPr>
        <w:t xml:space="preserve"> P@10 ≈ 0,81, </w:t>
      </w:r>
      <w:proofErr w:type="spellStart"/>
      <w:r w:rsidRPr="00724664">
        <w:rPr>
          <w:rFonts w:cs="Times New Roman"/>
          <w:szCs w:val="26"/>
        </w:rPr>
        <w:t>cao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hơn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rõ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rệt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mốc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ngẫu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nhiên</w:t>
      </w:r>
      <w:proofErr w:type="spellEnd"/>
      <w:r w:rsidRPr="00724664">
        <w:rPr>
          <w:rFonts w:cs="Times New Roman"/>
          <w:szCs w:val="26"/>
        </w:rPr>
        <w:t xml:space="preserve"> 0,5. P@1 </w:t>
      </w:r>
      <w:proofErr w:type="spellStart"/>
      <w:r w:rsidRPr="00724664">
        <w:rPr>
          <w:rFonts w:cs="Times New Roman"/>
          <w:szCs w:val="26"/>
        </w:rPr>
        <w:t>đạt</w:t>
      </w:r>
      <w:proofErr w:type="spellEnd"/>
      <w:r w:rsidRPr="00724664">
        <w:rPr>
          <w:rFonts w:cs="Times New Roman"/>
          <w:szCs w:val="26"/>
        </w:rPr>
        <w:t xml:space="preserve"> 0,8542 (Cosine, Euclidean) </w:t>
      </w:r>
      <w:proofErr w:type="spellStart"/>
      <w:r w:rsidRPr="00724664">
        <w:rPr>
          <w:rFonts w:cs="Times New Roman"/>
          <w:szCs w:val="26"/>
        </w:rPr>
        <w:t>và</w:t>
      </w:r>
      <w:proofErr w:type="spellEnd"/>
      <w:r w:rsidRPr="00724664">
        <w:rPr>
          <w:rFonts w:cs="Times New Roman"/>
          <w:szCs w:val="26"/>
        </w:rPr>
        <w:t xml:space="preserve"> 0,8814 (Manhattan). </w:t>
      </w:r>
      <w:proofErr w:type="spellStart"/>
      <w:r w:rsidRPr="00724664">
        <w:rPr>
          <w:rFonts w:cs="Times New Roman"/>
          <w:szCs w:val="26"/>
        </w:rPr>
        <w:t>Như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vậy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phần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lớn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ảnh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được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trả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về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thuộc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cùng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lớp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với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ảnh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truy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vấn</w:t>
      </w:r>
      <w:proofErr w:type="spellEnd"/>
      <w:r w:rsidRPr="00724664">
        <w:rPr>
          <w:rFonts w:cs="Times New Roman"/>
          <w:szCs w:val="26"/>
        </w:rPr>
        <w:t xml:space="preserve">, </w:t>
      </w:r>
      <w:proofErr w:type="spellStart"/>
      <w:r w:rsidRPr="00724664">
        <w:rPr>
          <w:rFonts w:cs="Times New Roman"/>
          <w:szCs w:val="26"/>
        </w:rPr>
        <w:t>cho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thấy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đặc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trưng</w:t>
      </w:r>
      <w:proofErr w:type="spellEnd"/>
      <w:r w:rsidRPr="00724664">
        <w:rPr>
          <w:rFonts w:cs="Times New Roman"/>
          <w:szCs w:val="26"/>
        </w:rPr>
        <w:t xml:space="preserve"> ResNet50 pretrained </w:t>
      </w:r>
      <w:proofErr w:type="spellStart"/>
      <w:r w:rsidRPr="00724664">
        <w:rPr>
          <w:rFonts w:cs="Times New Roman"/>
          <w:szCs w:val="26"/>
        </w:rPr>
        <w:t>trên</w:t>
      </w:r>
      <w:proofErr w:type="spellEnd"/>
      <w:r w:rsidRPr="00724664">
        <w:rPr>
          <w:rFonts w:cs="Times New Roman"/>
          <w:szCs w:val="26"/>
        </w:rPr>
        <w:t xml:space="preserve"> ImageNet </w:t>
      </w:r>
      <w:proofErr w:type="spellStart"/>
      <w:r w:rsidRPr="00724664">
        <w:rPr>
          <w:rFonts w:cs="Times New Roman"/>
          <w:szCs w:val="26"/>
        </w:rPr>
        <w:t>vẫn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có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khả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năng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phân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biệt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hai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lớp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ảnh</w:t>
      </w:r>
      <w:proofErr w:type="spellEnd"/>
      <w:r w:rsidRPr="00724664">
        <w:rPr>
          <w:rFonts w:cs="Times New Roman"/>
          <w:szCs w:val="26"/>
        </w:rPr>
        <w:t xml:space="preserve"> X-</w:t>
      </w:r>
      <w:proofErr w:type="spellStart"/>
      <w:r w:rsidRPr="00724664">
        <w:rPr>
          <w:rFonts w:cs="Times New Roman"/>
          <w:szCs w:val="26"/>
        </w:rPr>
        <w:t>quang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này</w:t>
      </w:r>
      <w:proofErr w:type="spellEnd"/>
      <w:r w:rsidRPr="00724664">
        <w:rPr>
          <w:rFonts w:cs="Times New Roman"/>
          <w:szCs w:val="26"/>
        </w:rPr>
        <w:t xml:space="preserve">. Precision </w:t>
      </w:r>
      <w:proofErr w:type="spellStart"/>
      <w:r w:rsidRPr="00724664">
        <w:rPr>
          <w:rFonts w:cs="Times New Roman"/>
          <w:szCs w:val="26"/>
        </w:rPr>
        <w:t>giảm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chậm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khi</w:t>
      </w:r>
      <w:proofErr w:type="spellEnd"/>
      <w:r w:rsidRPr="00724664">
        <w:rPr>
          <w:rFonts w:cs="Times New Roman"/>
          <w:szCs w:val="26"/>
        </w:rPr>
        <w:t xml:space="preserve"> K </w:t>
      </w:r>
      <w:proofErr w:type="spellStart"/>
      <w:r w:rsidRPr="00724664">
        <w:rPr>
          <w:rFonts w:cs="Times New Roman"/>
          <w:szCs w:val="26"/>
        </w:rPr>
        <w:t>tăng</w:t>
      </w:r>
      <w:proofErr w:type="spellEnd"/>
      <w:r w:rsidRPr="00724664">
        <w:rPr>
          <w:rFonts w:cs="Times New Roman"/>
          <w:szCs w:val="26"/>
        </w:rPr>
        <w:t xml:space="preserve"> (0,83 ở K=5 </w:t>
      </w:r>
      <w:proofErr w:type="spellStart"/>
      <w:r w:rsidRPr="00724664">
        <w:rPr>
          <w:rFonts w:cs="Times New Roman"/>
          <w:szCs w:val="26"/>
        </w:rPr>
        <w:t>còn</w:t>
      </w:r>
      <w:proofErr w:type="spellEnd"/>
      <w:r w:rsidRPr="00724664">
        <w:rPr>
          <w:rFonts w:cs="Times New Roman"/>
          <w:szCs w:val="26"/>
        </w:rPr>
        <w:t xml:space="preserve"> 0,80 ở K=20), </w:t>
      </w:r>
      <w:proofErr w:type="spellStart"/>
      <w:r w:rsidRPr="00724664">
        <w:rPr>
          <w:rFonts w:cs="Times New Roman"/>
          <w:szCs w:val="26"/>
        </w:rPr>
        <w:t>nghĩa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là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chất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lượng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xếp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hạng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khá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ổn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định</w:t>
      </w:r>
      <w:proofErr w:type="spellEnd"/>
      <w:r w:rsidRPr="00724664">
        <w:rPr>
          <w:rFonts w:cs="Times New Roman"/>
          <w:szCs w:val="26"/>
        </w:rPr>
        <w:t>.</w:t>
      </w:r>
    </w:p>
    <w:p w14:paraId="2F3ED7C5" w14:textId="345ED4B5" w:rsidR="00724664" w:rsidRPr="00724664" w:rsidRDefault="00724664" w:rsidP="00724664">
      <w:pPr>
        <w:pStyle w:val="ListNumber"/>
        <w:numPr>
          <w:ilvl w:val="0"/>
          <w:numId w:val="0"/>
        </w:numPr>
        <w:spacing w:line="360" w:lineRule="auto"/>
        <w:ind w:left="426"/>
        <w:jc w:val="both"/>
        <w:rPr>
          <w:rFonts w:cs="Times New Roman"/>
          <w:szCs w:val="26"/>
        </w:rPr>
      </w:pPr>
      <w:r w:rsidRPr="00724664">
        <w:rPr>
          <w:rFonts w:cs="Times New Roman"/>
          <w:szCs w:val="26"/>
        </w:rPr>
        <w:t>3. Recall</w:t>
      </w:r>
      <w:r>
        <w:rPr>
          <w:rFonts w:cs="Times New Roman"/>
          <w:szCs w:val="26"/>
        </w:rPr>
        <w:t>:</w:t>
      </w:r>
      <w:r w:rsidRPr="00724664">
        <w:rPr>
          <w:rFonts w:cs="Times New Roman"/>
          <w:szCs w:val="26"/>
        </w:rPr>
        <w:t xml:space="preserve"> Recall </w:t>
      </w:r>
      <w:proofErr w:type="spellStart"/>
      <w:r w:rsidRPr="00724664">
        <w:rPr>
          <w:rFonts w:cs="Times New Roman"/>
          <w:szCs w:val="26"/>
        </w:rPr>
        <w:t>rất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thấp</w:t>
      </w:r>
      <w:proofErr w:type="spellEnd"/>
      <w:r w:rsidRPr="00724664">
        <w:rPr>
          <w:rFonts w:cs="Times New Roman"/>
          <w:szCs w:val="26"/>
        </w:rPr>
        <w:t xml:space="preserve"> (R@20 ≈ 0,11) </w:t>
      </w:r>
      <w:proofErr w:type="spellStart"/>
      <w:r w:rsidRPr="00724664">
        <w:rPr>
          <w:rFonts w:cs="Times New Roman"/>
          <w:szCs w:val="26"/>
        </w:rPr>
        <w:t>là</w:t>
      </w:r>
      <w:proofErr w:type="spellEnd"/>
      <w:r w:rsidRPr="00724664">
        <w:rPr>
          <w:rFonts w:cs="Times New Roman"/>
          <w:szCs w:val="26"/>
        </w:rPr>
        <w:t xml:space="preserve"> do </w:t>
      </w:r>
      <w:proofErr w:type="spellStart"/>
      <w:r w:rsidRPr="00724664">
        <w:rPr>
          <w:rFonts w:cs="Times New Roman"/>
          <w:szCs w:val="26"/>
        </w:rPr>
        <w:t>cách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tính</w:t>
      </w:r>
      <w:proofErr w:type="spellEnd"/>
      <w:r w:rsidRPr="00724664">
        <w:rPr>
          <w:rFonts w:cs="Times New Roman"/>
          <w:szCs w:val="26"/>
        </w:rPr>
        <w:t xml:space="preserve">, </w:t>
      </w:r>
      <w:proofErr w:type="spellStart"/>
      <w:r w:rsidRPr="00724664">
        <w:rPr>
          <w:rFonts w:cs="Times New Roman"/>
          <w:szCs w:val="26"/>
        </w:rPr>
        <w:t>không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phải</w:t>
      </w:r>
      <w:proofErr w:type="spellEnd"/>
      <w:r w:rsidRPr="00724664">
        <w:rPr>
          <w:rFonts w:cs="Times New Roman"/>
          <w:szCs w:val="26"/>
        </w:rPr>
        <w:t xml:space="preserve"> do </w:t>
      </w:r>
      <w:proofErr w:type="spellStart"/>
      <w:r w:rsidRPr="00724664">
        <w:rPr>
          <w:rFonts w:cs="Times New Roman"/>
          <w:szCs w:val="26"/>
        </w:rPr>
        <w:t>hệ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thống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kém</w:t>
      </w:r>
      <w:proofErr w:type="spellEnd"/>
      <w:r w:rsidRPr="00724664">
        <w:rPr>
          <w:rFonts w:cs="Times New Roman"/>
          <w:szCs w:val="26"/>
        </w:rPr>
        <w:t xml:space="preserve">.  </w:t>
      </w:r>
      <w:proofErr w:type="spellStart"/>
      <w:r w:rsidRPr="00724664">
        <w:rPr>
          <w:rFonts w:cs="Times New Roman"/>
          <w:szCs w:val="26"/>
        </w:rPr>
        <w:t>Mỗi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lớp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có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khoảng</w:t>
      </w:r>
      <w:proofErr w:type="spellEnd"/>
      <w:r w:rsidRPr="00724664">
        <w:rPr>
          <w:rFonts w:cs="Times New Roman"/>
          <w:szCs w:val="26"/>
        </w:rPr>
        <w:t xml:space="preserve"> 145 </w:t>
      </w:r>
      <w:proofErr w:type="spellStart"/>
      <w:r w:rsidRPr="00724664">
        <w:rPr>
          <w:rFonts w:cs="Times New Roman"/>
          <w:szCs w:val="26"/>
        </w:rPr>
        <w:t>đến</w:t>
      </w:r>
      <w:proofErr w:type="spellEnd"/>
      <w:r w:rsidRPr="00724664">
        <w:rPr>
          <w:rFonts w:cs="Times New Roman"/>
          <w:szCs w:val="26"/>
        </w:rPr>
        <w:t xml:space="preserve"> 150 </w:t>
      </w:r>
      <w:proofErr w:type="spellStart"/>
      <w:r w:rsidRPr="00724664">
        <w:rPr>
          <w:rFonts w:cs="Times New Roman"/>
          <w:szCs w:val="26"/>
        </w:rPr>
        <w:t>ảnh</w:t>
      </w:r>
      <w:proofErr w:type="spellEnd"/>
      <w:r w:rsidRPr="00724664">
        <w:rPr>
          <w:rFonts w:cs="Times New Roman"/>
          <w:szCs w:val="26"/>
        </w:rPr>
        <w:t xml:space="preserve"> relevant, </w:t>
      </w:r>
      <w:proofErr w:type="spellStart"/>
      <w:r w:rsidRPr="00724664">
        <w:rPr>
          <w:rFonts w:cs="Times New Roman"/>
          <w:szCs w:val="26"/>
        </w:rPr>
        <w:t>nên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với</w:t>
      </w:r>
      <w:proofErr w:type="spellEnd"/>
      <w:r w:rsidRPr="00724664">
        <w:rPr>
          <w:rFonts w:cs="Times New Roman"/>
          <w:szCs w:val="26"/>
        </w:rPr>
        <w:t xml:space="preserve"> K=20 </w:t>
      </w:r>
      <w:proofErr w:type="spellStart"/>
      <w:r w:rsidRPr="00724664">
        <w:rPr>
          <w:rFonts w:cs="Times New Roman"/>
          <w:szCs w:val="26"/>
        </w:rPr>
        <w:t>giá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trị</w:t>
      </w:r>
      <w:proofErr w:type="spellEnd"/>
      <w:r w:rsidRPr="00724664">
        <w:rPr>
          <w:rFonts w:cs="Times New Roman"/>
          <w:szCs w:val="26"/>
        </w:rPr>
        <w:t xml:space="preserve"> R@K </w:t>
      </w:r>
      <w:proofErr w:type="spellStart"/>
      <w:r w:rsidRPr="00724664">
        <w:rPr>
          <w:rFonts w:cs="Times New Roman"/>
          <w:szCs w:val="26"/>
        </w:rPr>
        <w:t>tối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đa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chỉ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khoảng</w:t>
      </w:r>
      <w:proofErr w:type="spellEnd"/>
      <w:r w:rsidRPr="00724664">
        <w:rPr>
          <w:rFonts w:cs="Times New Roman"/>
          <w:szCs w:val="26"/>
        </w:rPr>
        <w:t xml:space="preserve"> 20/149 ≈ 0,13. </w:t>
      </w:r>
      <w:proofErr w:type="spellStart"/>
      <w:r w:rsidRPr="00724664">
        <w:rPr>
          <w:rFonts w:cs="Times New Roman"/>
          <w:szCs w:val="26"/>
        </w:rPr>
        <w:t>Kết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quả</w:t>
      </w:r>
      <w:proofErr w:type="spellEnd"/>
      <w:r w:rsidRPr="00724664">
        <w:rPr>
          <w:rFonts w:cs="Times New Roman"/>
          <w:szCs w:val="26"/>
        </w:rPr>
        <w:t xml:space="preserve"> 0,1097 </w:t>
      </w:r>
      <w:proofErr w:type="spellStart"/>
      <w:r w:rsidRPr="00724664">
        <w:rPr>
          <w:rFonts w:cs="Times New Roman"/>
          <w:szCs w:val="26"/>
        </w:rPr>
        <w:t>đạt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khoảng</w:t>
      </w:r>
      <w:proofErr w:type="spellEnd"/>
      <w:r w:rsidRPr="00724664">
        <w:rPr>
          <w:rFonts w:cs="Times New Roman"/>
          <w:szCs w:val="26"/>
        </w:rPr>
        <w:t xml:space="preserve"> 82% </w:t>
      </w:r>
      <w:proofErr w:type="spellStart"/>
      <w:r w:rsidRPr="00724664">
        <w:rPr>
          <w:rFonts w:cs="Times New Roman"/>
          <w:szCs w:val="26"/>
        </w:rPr>
        <w:t>mức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tối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đa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này</w:t>
      </w:r>
      <w:proofErr w:type="spellEnd"/>
      <w:r w:rsidRPr="00724664">
        <w:rPr>
          <w:rFonts w:cs="Times New Roman"/>
          <w:szCs w:val="26"/>
        </w:rPr>
        <w:t xml:space="preserve">. </w:t>
      </w:r>
      <w:proofErr w:type="spellStart"/>
      <w:r w:rsidRPr="00724664">
        <w:rPr>
          <w:rFonts w:cs="Times New Roman"/>
          <w:szCs w:val="26"/>
        </w:rPr>
        <w:t>Vì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vậy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trong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bài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toán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này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nên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ưu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tiên</w:t>
      </w:r>
      <w:proofErr w:type="spellEnd"/>
      <w:r w:rsidRPr="00724664">
        <w:rPr>
          <w:rFonts w:cs="Times New Roman"/>
          <w:szCs w:val="26"/>
        </w:rPr>
        <w:t xml:space="preserve"> P@K </w:t>
      </w:r>
      <w:proofErr w:type="spellStart"/>
      <w:r w:rsidRPr="00724664">
        <w:rPr>
          <w:rFonts w:cs="Times New Roman"/>
          <w:szCs w:val="26"/>
        </w:rPr>
        <w:t>và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mAP</w:t>
      </w:r>
      <w:proofErr w:type="spellEnd"/>
      <w:r w:rsidRPr="00724664">
        <w:rPr>
          <w:rFonts w:cs="Times New Roman"/>
          <w:szCs w:val="26"/>
        </w:rPr>
        <w:t>.</w:t>
      </w:r>
    </w:p>
    <w:p w14:paraId="18E8691A" w14:textId="6AF9A858" w:rsidR="00724664" w:rsidRPr="00724664" w:rsidRDefault="00724664" w:rsidP="00724664">
      <w:pPr>
        <w:pStyle w:val="ListNumber"/>
        <w:numPr>
          <w:ilvl w:val="0"/>
          <w:numId w:val="0"/>
        </w:numPr>
        <w:spacing w:line="360" w:lineRule="auto"/>
        <w:ind w:left="426"/>
        <w:jc w:val="both"/>
        <w:rPr>
          <w:rFonts w:cs="Times New Roman"/>
          <w:szCs w:val="26"/>
        </w:rPr>
      </w:pPr>
      <w:r w:rsidRPr="00724664">
        <w:rPr>
          <w:rFonts w:cs="Times New Roman"/>
          <w:szCs w:val="26"/>
        </w:rPr>
        <w:t xml:space="preserve">4. </w:t>
      </w:r>
      <w:proofErr w:type="spellStart"/>
      <w:r w:rsidRPr="00724664">
        <w:rPr>
          <w:rFonts w:cs="Times New Roman"/>
          <w:szCs w:val="26"/>
        </w:rPr>
        <w:t>Về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mAP</w:t>
      </w:r>
      <w:proofErr w:type="spellEnd"/>
      <w:r w:rsidRPr="00724664">
        <w:rPr>
          <w:rFonts w:cs="Times New Roman"/>
          <w:szCs w:val="26"/>
        </w:rPr>
        <w:t xml:space="preserve">. </w:t>
      </w:r>
      <w:proofErr w:type="spellStart"/>
      <w:r w:rsidRPr="00724664">
        <w:rPr>
          <w:rFonts w:cs="Times New Roman"/>
          <w:szCs w:val="26"/>
        </w:rPr>
        <w:t>mAP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đạt</w:t>
      </w:r>
      <w:proofErr w:type="spellEnd"/>
      <w:r w:rsidRPr="00724664">
        <w:rPr>
          <w:rFonts w:cs="Times New Roman"/>
          <w:szCs w:val="26"/>
        </w:rPr>
        <w:t xml:space="preserve"> 0,7056 (Cosine, Euclidean) </w:t>
      </w:r>
      <w:proofErr w:type="spellStart"/>
      <w:r w:rsidRPr="00724664">
        <w:rPr>
          <w:rFonts w:cs="Times New Roman"/>
          <w:szCs w:val="26"/>
        </w:rPr>
        <w:t>và</w:t>
      </w:r>
      <w:proofErr w:type="spellEnd"/>
      <w:r w:rsidRPr="00724664">
        <w:rPr>
          <w:rFonts w:cs="Times New Roman"/>
          <w:szCs w:val="26"/>
        </w:rPr>
        <w:t xml:space="preserve"> 0,7121 (Manhattan), </w:t>
      </w:r>
      <w:proofErr w:type="spellStart"/>
      <w:r w:rsidRPr="00724664">
        <w:rPr>
          <w:rFonts w:cs="Times New Roman"/>
          <w:szCs w:val="26"/>
        </w:rPr>
        <w:t>cao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hơn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mốc</w:t>
      </w:r>
      <w:proofErr w:type="spellEnd"/>
      <w:r w:rsidRPr="00724664">
        <w:rPr>
          <w:rFonts w:cs="Times New Roman"/>
          <w:szCs w:val="26"/>
        </w:rPr>
        <w:t xml:space="preserve"> 0,5, </w:t>
      </w:r>
      <w:proofErr w:type="spellStart"/>
      <w:r w:rsidRPr="00724664">
        <w:rPr>
          <w:rFonts w:cs="Times New Roman"/>
          <w:szCs w:val="26"/>
        </w:rPr>
        <w:t>cho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thấy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ảnh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cùng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lớp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nhìn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chung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được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xếp</w:t>
      </w:r>
      <w:proofErr w:type="spellEnd"/>
      <w:r w:rsidRPr="00724664">
        <w:rPr>
          <w:rFonts w:cs="Times New Roman"/>
          <w:szCs w:val="26"/>
        </w:rPr>
        <w:t xml:space="preserve"> ở </w:t>
      </w:r>
      <w:proofErr w:type="spellStart"/>
      <w:r w:rsidRPr="00724664">
        <w:rPr>
          <w:rFonts w:cs="Times New Roman"/>
          <w:szCs w:val="26"/>
        </w:rPr>
        <w:t>thứ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hạng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cao</w:t>
      </w:r>
      <w:proofErr w:type="spellEnd"/>
      <w:r w:rsidRPr="00724664">
        <w:rPr>
          <w:rFonts w:cs="Times New Roman"/>
          <w:szCs w:val="26"/>
        </w:rPr>
        <w:t>.</w:t>
      </w:r>
    </w:p>
    <w:p w14:paraId="2714B754" w14:textId="22606F0B" w:rsidR="00724664" w:rsidRPr="00724664" w:rsidRDefault="00724664" w:rsidP="00724664">
      <w:pPr>
        <w:pStyle w:val="ListNumber"/>
        <w:numPr>
          <w:ilvl w:val="0"/>
          <w:numId w:val="0"/>
        </w:numPr>
        <w:spacing w:line="360" w:lineRule="auto"/>
        <w:ind w:left="426"/>
        <w:jc w:val="both"/>
        <w:rPr>
          <w:rFonts w:cs="Times New Roman"/>
          <w:szCs w:val="26"/>
        </w:rPr>
      </w:pPr>
      <w:r w:rsidRPr="00724664">
        <w:rPr>
          <w:rFonts w:cs="Times New Roman"/>
          <w:szCs w:val="26"/>
        </w:rPr>
        <w:t xml:space="preserve">5. So </w:t>
      </w:r>
      <w:proofErr w:type="spellStart"/>
      <w:r w:rsidRPr="00724664">
        <w:rPr>
          <w:rFonts w:cs="Times New Roman"/>
          <w:szCs w:val="26"/>
        </w:rPr>
        <w:t>sánh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độ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đo</w:t>
      </w:r>
      <w:proofErr w:type="spellEnd"/>
      <w:r>
        <w:rPr>
          <w:rFonts w:cs="Times New Roman"/>
          <w:szCs w:val="26"/>
        </w:rPr>
        <w:t>:</w:t>
      </w:r>
      <w:r w:rsidRPr="00724664">
        <w:rPr>
          <w:rFonts w:cs="Times New Roman"/>
          <w:szCs w:val="26"/>
        </w:rPr>
        <w:t xml:space="preserve"> Cosine </w:t>
      </w:r>
      <w:proofErr w:type="spellStart"/>
      <w:r w:rsidRPr="00724664">
        <w:rPr>
          <w:rFonts w:cs="Times New Roman"/>
          <w:szCs w:val="26"/>
        </w:rPr>
        <w:t>và</w:t>
      </w:r>
      <w:proofErr w:type="spellEnd"/>
      <w:r w:rsidRPr="00724664">
        <w:rPr>
          <w:rFonts w:cs="Times New Roman"/>
          <w:szCs w:val="26"/>
        </w:rPr>
        <w:t xml:space="preserve"> Euclidean </w:t>
      </w:r>
      <w:proofErr w:type="spellStart"/>
      <w:r w:rsidRPr="00724664">
        <w:rPr>
          <w:rFonts w:cs="Times New Roman"/>
          <w:szCs w:val="26"/>
        </w:rPr>
        <w:t>cho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kết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quả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hoàn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toàn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trùng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nhau</w:t>
      </w:r>
      <w:proofErr w:type="spellEnd"/>
      <w:r w:rsidRPr="00724664">
        <w:rPr>
          <w:rFonts w:cs="Times New Roman"/>
          <w:szCs w:val="26"/>
        </w:rPr>
        <w:t xml:space="preserve">. </w:t>
      </w:r>
      <w:proofErr w:type="spellStart"/>
      <w:r w:rsidRPr="00724664">
        <w:rPr>
          <w:rFonts w:cs="Times New Roman"/>
          <w:szCs w:val="26"/>
        </w:rPr>
        <w:t>Điều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này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đúng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về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mặt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toán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học</w:t>
      </w:r>
      <w:proofErr w:type="spellEnd"/>
      <w:r w:rsidRPr="00724664">
        <w:rPr>
          <w:rFonts w:cs="Times New Roman"/>
          <w:szCs w:val="26"/>
        </w:rPr>
        <w:t xml:space="preserve">: </w:t>
      </w:r>
      <w:proofErr w:type="spellStart"/>
      <w:r w:rsidRPr="00724664">
        <w:rPr>
          <w:rFonts w:cs="Times New Roman"/>
          <w:szCs w:val="26"/>
        </w:rPr>
        <w:t>với</w:t>
      </w:r>
      <w:proofErr w:type="spellEnd"/>
      <w:r w:rsidRPr="00724664">
        <w:rPr>
          <w:rFonts w:cs="Times New Roman"/>
          <w:szCs w:val="26"/>
        </w:rPr>
        <w:t xml:space="preserve"> vector </w:t>
      </w:r>
      <w:proofErr w:type="spellStart"/>
      <w:r w:rsidRPr="00724664">
        <w:rPr>
          <w:rFonts w:cs="Times New Roman"/>
          <w:szCs w:val="26"/>
        </w:rPr>
        <w:t>đã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chuẩn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hóa</w:t>
      </w:r>
      <w:proofErr w:type="spellEnd"/>
      <w:r w:rsidRPr="00724664">
        <w:rPr>
          <w:rFonts w:cs="Times New Roman"/>
          <w:szCs w:val="26"/>
        </w:rPr>
        <w:t xml:space="preserve"> L2, ‖x−y‖² = 2 − 2·cos(</w:t>
      </w:r>
      <w:proofErr w:type="spellStart"/>
      <w:proofErr w:type="gramStart"/>
      <w:r w:rsidRPr="00724664">
        <w:rPr>
          <w:rFonts w:cs="Times New Roman"/>
          <w:szCs w:val="26"/>
        </w:rPr>
        <w:t>x,y</w:t>
      </w:r>
      <w:proofErr w:type="spellEnd"/>
      <w:proofErr w:type="gramEnd"/>
      <w:r w:rsidRPr="00724664">
        <w:rPr>
          <w:rFonts w:cs="Times New Roman"/>
          <w:szCs w:val="26"/>
        </w:rPr>
        <w:t xml:space="preserve">), </w:t>
      </w:r>
      <w:proofErr w:type="spellStart"/>
      <w:r w:rsidRPr="00724664">
        <w:rPr>
          <w:rFonts w:cs="Times New Roman"/>
          <w:szCs w:val="26"/>
        </w:rPr>
        <w:t>nên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hai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độ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đo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cho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cùng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một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thứ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tự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xếp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hạng</w:t>
      </w:r>
      <w:proofErr w:type="spellEnd"/>
      <w:r w:rsidRPr="00724664">
        <w:rPr>
          <w:rFonts w:cs="Times New Roman"/>
          <w:szCs w:val="26"/>
        </w:rPr>
        <w:t xml:space="preserve">. Manhattan </w:t>
      </w:r>
      <w:proofErr w:type="spellStart"/>
      <w:r w:rsidRPr="00724664">
        <w:rPr>
          <w:rFonts w:cs="Times New Roman"/>
          <w:szCs w:val="26"/>
        </w:rPr>
        <w:t>nhỉnh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hơn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một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chút</w:t>
      </w:r>
      <w:proofErr w:type="spellEnd"/>
      <w:r w:rsidRPr="00724664">
        <w:rPr>
          <w:rFonts w:cs="Times New Roman"/>
          <w:szCs w:val="26"/>
        </w:rPr>
        <w:t xml:space="preserve"> (</w:t>
      </w:r>
      <w:proofErr w:type="spellStart"/>
      <w:r w:rsidRPr="00724664">
        <w:rPr>
          <w:rFonts w:cs="Times New Roman"/>
          <w:szCs w:val="26"/>
        </w:rPr>
        <w:t>mAP</w:t>
      </w:r>
      <w:proofErr w:type="spellEnd"/>
      <w:r w:rsidRPr="00724664">
        <w:rPr>
          <w:rFonts w:cs="Times New Roman"/>
          <w:szCs w:val="26"/>
        </w:rPr>
        <w:t xml:space="preserve"> +0,0065, P@1 +0,027) </w:t>
      </w:r>
      <w:proofErr w:type="spellStart"/>
      <w:r w:rsidRPr="00724664">
        <w:rPr>
          <w:rFonts w:cs="Times New Roman"/>
          <w:szCs w:val="26"/>
        </w:rPr>
        <w:t>nhưng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chênh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lệch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nhỏ</w:t>
      </w:r>
      <w:proofErr w:type="spellEnd"/>
      <w:r w:rsidRPr="00724664">
        <w:rPr>
          <w:rFonts w:cs="Times New Roman"/>
          <w:szCs w:val="26"/>
        </w:rPr>
        <w:t xml:space="preserve">, </w:t>
      </w:r>
      <w:proofErr w:type="spellStart"/>
      <w:r w:rsidRPr="00724664">
        <w:rPr>
          <w:rFonts w:cs="Times New Roman"/>
          <w:szCs w:val="26"/>
        </w:rPr>
        <w:t>chỉ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từ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một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lần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chạy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trên</w:t>
      </w:r>
      <w:proofErr w:type="spellEnd"/>
      <w:r w:rsidRPr="00724664">
        <w:rPr>
          <w:rFonts w:cs="Times New Roman"/>
          <w:szCs w:val="26"/>
        </w:rPr>
        <w:t xml:space="preserve"> 295 </w:t>
      </w:r>
      <w:proofErr w:type="spellStart"/>
      <w:r w:rsidRPr="00724664">
        <w:rPr>
          <w:rFonts w:cs="Times New Roman"/>
          <w:szCs w:val="26"/>
        </w:rPr>
        <w:t>ảnh</w:t>
      </w:r>
      <w:proofErr w:type="spellEnd"/>
      <w:r w:rsidRPr="00724664">
        <w:rPr>
          <w:rFonts w:cs="Times New Roman"/>
          <w:szCs w:val="26"/>
        </w:rPr>
        <w:t xml:space="preserve">, </w:t>
      </w:r>
      <w:proofErr w:type="spellStart"/>
      <w:r w:rsidRPr="00724664">
        <w:rPr>
          <w:rFonts w:cs="Times New Roman"/>
          <w:szCs w:val="26"/>
        </w:rPr>
        <w:t>chưa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đủ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để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kết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luận</w:t>
      </w:r>
      <w:proofErr w:type="spellEnd"/>
      <w:r w:rsidRPr="00724664">
        <w:rPr>
          <w:rFonts w:cs="Times New Roman"/>
          <w:szCs w:val="26"/>
        </w:rPr>
        <w:t xml:space="preserve"> Manhattan </w:t>
      </w:r>
      <w:proofErr w:type="spellStart"/>
      <w:r w:rsidRPr="00724664">
        <w:rPr>
          <w:rFonts w:cs="Times New Roman"/>
          <w:szCs w:val="26"/>
        </w:rPr>
        <w:t>tốt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hơn</w:t>
      </w:r>
      <w:proofErr w:type="spellEnd"/>
      <w:r w:rsidRPr="00724664">
        <w:rPr>
          <w:rFonts w:cs="Times New Roman"/>
          <w:szCs w:val="26"/>
        </w:rPr>
        <w:t>.</w:t>
      </w:r>
    </w:p>
    <w:p w14:paraId="26BFBAE9" w14:textId="23055D6A" w:rsidR="005E5A64" w:rsidRPr="00E6130A" w:rsidRDefault="00724664" w:rsidP="00724664">
      <w:pPr>
        <w:pStyle w:val="ListNumber"/>
        <w:numPr>
          <w:ilvl w:val="0"/>
          <w:numId w:val="0"/>
        </w:numPr>
        <w:spacing w:line="360" w:lineRule="auto"/>
        <w:ind w:left="426"/>
        <w:jc w:val="both"/>
        <w:rPr>
          <w:rFonts w:cs="Times New Roman"/>
          <w:szCs w:val="26"/>
        </w:rPr>
      </w:pPr>
      <w:r w:rsidRPr="00724664">
        <w:rPr>
          <w:rFonts w:cs="Times New Roman"/>
          <w:szCs w:val="26"/>
        </w:rPr>
        <w:t xml:space="preserve">6. </w:t>
      </w:r>
      <w:proofErr w:type="spellStart"/>
      <w:r>
        <w:rPr>
          <w:rFonts w:cs="Times New Roman"/>
          <w:szCs w:val="26"/>
        </w:rPr>
        <w:t>T</w:t>
      </w:r>
      <w:r w:rsidRPr="00724664">
        <w:rPr>
          <w:rFonts w:cs="Times New Roman"/>
          <w:szCs w:val="26"/>
        </w:rPr>
        <w:t>hời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gian</w:t>
      </w:r>
      <w:proofErr w:type="spellEnd"/>
      <w:r>
        <w:rPr>
          <w:rFonts w:cs="Times New Roman"/>
          <w:szCs w:val="26"/>
        </w:rPr>
        <w:t>:</w:t>
      </w:r>
      <w:r w:rsidRPr="00724664">
        <w:rPr>
          <w:rFonts w:cs="Times New Roman"/>
          <w:szCs w:val="26"/>
        </w:rPr>
        <w:t xml:space="preserve"> Cosine </w:t>
      </w:r>
      <w:proofErr w:type="spellStart"/>
      <w:r w:rsidRPr="00724664">
        <w:rPr>
          <w:rFonts w:cs="Times New Roman"/>
          <w:szCs w:val="26"/>
        </w:rPr>
        <w:t>nhanh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nhất</w:t>
      </w:r>
      <w:proofErr w:type="spellEnd"/>
      <w:r w:rsidRPr="00724664">
        <w:rPr>
          <w:rFonts w:cs="Times New Roman"/>
          <w:szCs w:val="26"/>
        </w:rPr>
        <w:t xml:space="preserve"> (0,181 </w:t>
      </w:r>
      <w:proofErr w:type="spellStart"/>
      <w:r w:rsidRPr="00724664">
        <w:rPr>
          <w:rFonts w:cs="Times New Roman"/>
          <w:szCs w:val="26"/>
        </w:rPr>
        <w:t>ms</w:t>
      </w:r>
      <w:proofErr w:type="spellEnd"/>
      <w:r w:rsidRPr="00724664">
        <w:rPr>
          <w:rFonts w:cs="Times New Roman"/>
          <w:szCs w:val="26"/>
        </w:rPr>
        <w:t xml:space="preserve">) </w:t>
      </w:r>
      <w:proofErr w:type="spellStart"/>
      <w:r w:rsidRPr="00724664">
        <w:rPr>
          <w:rFonts w:cs="Times New Roman"/>
          <w:szCs w:val="26"/>
        </w:rPr>
        <w:t>vì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chỉ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cần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một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phép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nhân</w:t>
      </w:r>
      <w:proofErr w:type="spellEnd"/>
      <w:r w:rsidRPr="00724664">
        <w:rPr>
          <w:rFonts w:cs="Times New Roman"/>
          <w:szCs w:val="26"/>
        </w:rPr>
        <w:t xml:space="preserve"> ma </w:t>
      </w:r>
      <w:proofErr w:type="spellStart"/>
      <w:r w:rsidRPr="00724664">
        <w:rPr>
          <w:rFonts w:cs="Times New Roman"/>
          <w:szCs w:val="26"/>
        </w:rPr>
        <w:t>trận</w:t>
      </w:r>
      <w:proofErr w:type="spellEnd"/>
      <w:r w:rsidRPr="00724664">
        <w:rPr>
          <w:rFonts w:cs="Times New Roman"/>
          <w:szCs w:val="26"/>
        </w:rPr>
        <w:t xml:space="preserve">–vector, </w:t>
      </w:r>
      <w:proofErr w:type="spellStart"/>
      <w:r w:rsidRPr="00724664">
        <w:rPr>
          <w:rFonts w:cs="Times New Roman"/>
          <w:szCs w:val="26"/>
        </w:rPr>
        <w:t>trong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khi</w:t>
      </w:r>
      <w:proofErr w:type="spellEnd"/>
      <w:r w:rsidRPr="00724664">
        <w:rPr>
          <w:rFonts w:cs="Times New Roman"/>
          <w:szCs w:val="26"/>
        </w:rPr>
        <w:t xml:space="preserve"> Euclidean </w:t>
      </w:r>
      <w:proofErr w:type="spellStart"/>
      <w:r w:rsidRPr="00724664">
        <w:rPr>
          <w:rFonts w:cs="Times New Roman"/>
          <w:szCs w:val="26"/>
        </w:rPr>
        <w:t>và</w:t>
      </w:r>
      <w:proofErr w:type="spellEnd"/>
      <w:r w:rsidRPr="00724664">
        <w:rPr>
          <w:rFonts w:cs="Times New Roman"/>
          <w:szCs w:val="26"/>
        </w:rPr>
        <w:t xml:space="preserve"> Manhattan </w:t>
      </w:r>
      <w:proofErr w:type="spellStart"/>
      <w:r w:rsidRPr="00724664">
        <w:rPr>
          <w:rFonts w:cs="Times New Roman"/>
          <w:szCs w:val="26"/>
        </w:rPr>
        <w:t>phải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tính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hiệu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giữa</w:t>
      </w:r>
      <w:proofErr w:type="spellEnd"/>
      <w:r w:rsidRPr="00724664">
        <w:rPr>
          <w:rFonts w:cs="Times New Roman"/>
          <w:szCs w:val="26"/>
        </w:rPr>
        <w:t xml:space="preserve"> query </w:t>
      </w:r>
      <w:proofErr w:type="spellStart"/>
      <w:r w:rsidRPr="00724664">
        <w:rPr>
          <w:rFonts w:cs="Times New Roman"/>
          <w:szCs w:val="26"/>
        </w:rPr>
        <w:t>và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từng</w:t>
      </w:r>
      <w:proofErr w:type="spellEnd"/>
      <w:r w:rsidRPr="00724664">
        <w:rPr>
          <w:rFonts w:cs="Times New Roman"/>
          <w:szCs w:val="26"/>
        </w:rPr>
        <w:t xml:space="preserve"> vector (</w:t>
      </w:r>
      <w:proofErr w:type="spellStart"/>
      <w:r w:rsidRPr="00724664">
        <w:rPr>
          <w:rFonts w:cs="Times New Roman"/>
          <w:szCs w:val="26"/>
        </w:rPr>
        <w:t>khoảng</w:t>
      </w:r>
      <w:proofErr w:type="spellEnd"/>
      <w:r w:rsidRPr="00724664">
        <w:rPr>
          <w:rFonts w:cs="Times New Roman"/>
          <w:szCs w:val="26"/>
        </w:rPr>
        <w:t xml:space="preserve"> 2,7 </w:t>
      </w:r>
      <w:proofErr w:type="spellStart"/>
      <w:r w:rsidRPr="00724664">
        <w:rPr>
          <w:rFonts w:cs="Times New Roman"/>
          <w:szCs w:val="26"/>
        </w:rPr>
        <w:t>ms</w:t>
      </w:r>
      <w:proofErr w:type="spellEnd"/>
      <w:r w:rsidRPr="00724664">
        <w:rPr>
          <w:rFonts w:cs="Times New Roman"/>
          <w:szCs w:val="26"/>
        </w:rPr>
        <w:t xml:space="preserve">). </w:t>
      </w:r>
      <w:proofErr w:type="spellStart"/>
      <w:r w:rsidRPr="00724664">
        <w:rPr>
          <w:rFonts w:cs="Times New Roman"/>
          <w:szCs w:val="26"/>
        </w:rPr>
        <w:t>Cả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ba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đều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rất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nhỏ</w:t>
      </w:r>
      <w:proofErr w:type="spellEnd"/>
      <w:r w:rsidRPr="00724664">
        <w:rPr>
          <w:rFonts w:cs="Times New Roman"/>
          <w:szCs w:val="26"/>
        </w:rPr>
        <w:t xml:space="preserve"> ở </w:t>
      </w:r>
      <w:proofErr w:type="spellStart"/>
      <w:r w:rsidRPr="00724664">
        <w:rPr>
          <w:rFonts w:cs="Times New Roman"/>
          <w:szCs w:val="26"/>
        </w:rPr>
        <w:t>quy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mô</w:t>
      </w:r>
      <w:proofErr w:type="spellEnd"/>
      <w:r w:rsidRPr="00724664">
        <w:rPr>
          <w:rFonts w:cs="Times New Roman"/>
          <w:szCs w:val="26"/>
        </w:rPr>
        <w:t xml:space="preserve"> 295 </w:t>
      </w:r>
      <w:proofErr w:type="spellStart"/>
      <w:r w:rsidRPr="00724664">
        <w:rPr>
          <w:rFonts w:cs="Times New Roman"/>
          <w:szCs w:val="26"/>
        </w:rPr>
        <w:t>ảnh</w:t>
      </w:r>
      <w:proofErr w:type="spellEnd"/>
      <w:r w:rsidRPr="00724664">
        <w:rPr>
          <w:rFonts w:cs="Times New Roman"/>
          <w:szCs w:val="26"/>
        </w:rPr>
        <w:t xml:space="preserve">. </w:t>
      </w:r>
      <w:proofErr w:type="spellStart"/>
      <w:r w:rsidRPr="00724664">
        <w:rPr>
          <w:rFonts w:cs="Times New Roman"/>
          <w:szCs w:val="26"/>
        </w:rPr>
        <w:t>Thời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gian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lập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chỉ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mục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cho</w:t>
      </w:r>
      <w:proofErr w:type="spellEnd"/>
      <w:r w:rsidRPr="00724664">
        <w:rPr>
          <w:rFonts w:cs="Times New Roman"/>
          <w:szCs w:val="26"/>
        </w:rPr>
        <w:t xml:space="preserve"> 295 </w:t>
      </w:r>
      <w:proofErr w:type="spellStart"/>
      <w:r w:rsidRPr="00724664">
        <w:rPr>
          <w:rFonts w:cs="Times New Roman"/>
          <w:szCs w:val="26"/>
        </w:rPr>
        <w:t>ảnh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trên</w:t>
      </w:r>
      <w:proofErr w:type="spellEnd"/>
      <w:r w:rsidRPr="00724664">
        <w:rPr>
          <w:rFonts w:cs="Times New Roman"/>
          <w:szCs w:val="26"/>
        </w:rPr>
        <w:t xml:space="preserve"> CPU </w:t>
      </w:r>
      <w:proofErr w:type="spellStart"/>
      <w:r w:rsidRPr="00724664">
        <w:rPr>
          <w:rFonts w:cs="Times New Roman"/>
          <w:szCs w:val="26"/>
        </w:rPr>
        <w:t>là</w:t>
      </w:r>
      <w:proofErr w:type="spellEnd"/>
      <w:r w:rsidRPr="00724664">
        <w:rPr>
          <w:rFonts w:cs="Times New Roman"/>
          <w:szCs w:val="26"/>
        </w:rPr>
        <w:t xml:space="preserve"> </w:t>
      </w:r>
      <w:proofErr w:type="spellStart"/>
      <w:r w:rsidRPr="00724664">
        <w:rPr>
          <w:rFonts w:cs="Times New Roman"/>
          <w:szCs w:val="26"/>
        </w:rPr>
        <w:t>khoảng</w:t>
      </w:r>
      <w:proofErr w:type="spellEnd"/>
      <w:r w:rsidRPr="00724664">
        <w:rPr>
          <w:rFonts w:cs="Times New Roman"/>
          <w:szCs w:val="26"/>
        </w:rPr>
        <w:t xml:space="preserve"> 99,7 </w:t>
      </w:r>
      <w:proofErr w:type="spellStart"/>
      <w:r w:rsidRPr="00724664">
        <w:rPr>
          <w:rFonts w:cs="Times New Roman"/>
          <w:szCs w:val="26"/>
        </w:rPr>
        <w:t>giây</w:t>
      </w:r>
      <w:proofErr w:type="spellEnd"/>
      <w:r w:rsidRPr="00724664">
        <w:rPr>
          <w:rFonts w:cs="Times New Roman"/>
          <w:szCs w:val="26"/>
        </w:rPr>
        <w:t>.</w:t>
      </w:r>
    </w:p>
    <w:p w14:paraId="2709ED2A" w14:textId="77777777" w:rsidR="005E5A64" w:rsidRPr="005E5A64" w:rsidRDefault="005E5A64" w:rsidP="007061F2">
      <w:pPr>
        <w:spacing w:line="360" w:lineRule="auto"/>
        <w:jc w:val="both"/>
        <w:rPr>
          <w:rFonts w:cs="Times New Roman"/>
          <w:b/>
          <w:bCs/>
          <w:szCs w:val="26"/>
        </w:rPr>
      </w:pPr>
      <w:bookmarkStart w:id="57" w:name="BM_7_9__Ch__ng_tr_nh___nh_gi_"/>
      <w:r w:rsidRPr="005E5A64">
        <w:rPr>
          <w:rFonts w:cs="Times New Roman"/>
          <w:b/>
          <w:bCs/>
          <w:szCs w:val="26"/>
        </w:rPr>
        <w:t xml:space="preserve">7.9. </w:t>
      </w:r>
      <w:bookmarkEnd w:id="57"/>
      <w:proofErr w:type="spellStart"/>
      <w:r w:rsidRPr="005E5A64">
        <w:rPr>
          <w:rFonts w:cs="Times New Roman"/>
          <w:b/>
          <w:bCs/>
          <w:szCs w:val="26"/>
        </w:rPr>
        <w:t>Chương</w:t>
      </w:r>
      <w:proofErr w:type="spellEnd"/>
      <w:r w:rsidRPr="005E5A64">
        <w:rPr>
          <w:rFonts w:cs="Times New Roman"/>
          <w:b/>
          <w:bCs/>
          <w:szCs w:val="26"/>
        </w:rPr>
        <w:t xml:space="preserve"> </w:t>
      </w:r>
      <w:proofErr w:type="spellStart"/>
      <w:r w:rsidRPr="005E5A64">
        <w:rPr>
          <w:rFonts w:cs="Times New Roman"/>
          <w:b/>
          <w:bCs/>
          <w:szCs w:val="26"/>
        </w:rPr>
        <w:t>trình</w:t>
      </w:r>
      <w:proofErr w:type="spellEnd"/>
      <w:r w:rsidRPr="005E5A64">
        <w:rPr>
          <w:rFonts w:cs="Times New Roman"/>
          <w:b/>
          <w:bCs/>
          <w:szCs w:val="26"/>
        </w:rPr>
        <w:t xml:space="preserve"> </w:t>
      </w:r>
      <w:proofErr w:type="spellStart"/>
      <w:r w:rsidRPr="005E5A64">
        <w:rPr>
          <w:rFonts w:cs="Times New Roman"/>
          <w:b/>
          <w:bCs/>
          <w:szCs w:val="26"/>
        </w:rPr>
        <w:t>đánh</w:t>
      </w:r>
      <w:proofErr w:type="spellEnd"/>
      <w:r w:rsidRPr="005E5A64">
        <w:rPr>
          <w:rFonts w:cs="Times New Roman"/>
          <w:b/>
          <w:bCs/>
          <w:szCs w:val="26"/>
        </w:rPr>
        <w:t xml:space="preserve"> </w:t>
      </w:r>
      <w:proofErr w:type="spellStart"/>
      <w:r w:rsidRPr="005E5A64">
        <w:rPr>
          <w:rFonts w:cs="Times New Roman"/>
          <w:b/>
          <w:bCs/>
          <w:szCs w:val="26"/>
        </w:rPr>
        <w:t>giá</w:t>
      </w:r>
      <w:proofErr w:type="spellEnd"/>
    </w:p>
    <w:p w14:paraId="5DEE7C73" w14:textId="77777777" w:rsidR="005E5A64" w:rsidRPr="005E5A64" w:rsidRDefault="005E5A64" w:rsidP="005E5A64">
      <w:pPr>
        <w:spacing w:line="360" w:lineRule="auto"/>
        <w:jc w:val="both"/>
        <w:rPr>
          <w:rFonts w:cs="Times New Roman"/>
          <w:szCs w:val="26"/>
        </w:rPr>
      </w:pPr>
      <w:proofErr w:type="spellStart"/>
      <w:r w:rsidRPr="005E5A64">
        <w:rPr>
          <w:rFonts w:cs="Times New Roman"/>
          <w:szCs w:val="26"/>
        </w:rPr>
        <w:t>rel</w:t>
      </w:r>
      <w:proofErr w:type="spellEnd"/>
      <w:r w:rsidRPr="005E5A64">
        <w:rPr>
          <w:rFonts w:cs="Times New Roman"/>
          <w:szCs w:val="26"/>
        </w:rPr>
        <w:t xml:space="preserve"> = (labels[order] == </w:t>
      </w:r>
      <w:proofErr w:type="spellStart"/>
      <w:r w:rsidRPr="005E5A64">
        <w:rPr>
          <w:rFonts w:cs="Times New Roman"/>
          <w:szCs w:val="26"/>
        </w:rPr>
        <w:t>query_label</w:t>
      </w:r>
      <w:proofErr w:type="spellEnd"/>
      <w:proofErr w:type="gramStart"/>
      <w:r w:rsidRPr="005E5A64">
        <w:rPr>
          <w:rFonts w:cs="Times New Roman"/>
          <w:szCs w:val="26"/>
        </w:rPr>
        <w:t>).</w:t>
      </w:r>
      <w:proofErr w:type="spellStart"/>
      <w:r w:rsidRPr="005E5A64">
        <w:rPr>
          <w:rFonts w:cs="Times New Roman"/>
          <w:szCs w:val="26"/>
        </w:rPr>
        <w:t>astype</w:t>
      </w:r>
      <w:proofErr w:type="spellEnd"/>
      <w:proofErr w:type="gramEnd"/>
      <w:r w:rsidRPr="005E5A64">
        <w:rPr>
          <w:rFonts w:cs="Times New Roman"/>
          <w:szCs w:val="26"/>
        </w:rPr>
        <w:t xml:space="preserve">(float)   # 1 </w:t>
      </w:r>
      <w:proofErr w:type="spellStart"/>
      <w:r w:rsidRPr="005E5A64">
        <w:rPr>
          <w:rFonts w:cs="Times New Roman"/>
          <w:szCs w:val="26"/>
        </w:rPr>
        <w:t>nếu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cùng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lớp</w:t>
      </w:r>
      <w:proofErr w:type="spellEnd"/>
    </w:p>
    <w:p w14:paraId="21293433" w14:textId="77777777" w:rsidR="005E5A64" w:rsidRPr="005E5A64" w:rsidRDefault="005E5A64" w:rsidP="005E5A64">
      <w:pPr>
        <w:spacing w:line="360" w:lineRule="auto"/>
        <w:jc w:val="both"/>
        <w:rPr>
          <w:rFonts w:cs="Times New Roman"/>
          <w:szCs w:val="26"/>
        </w:rPr>
      </w:pPr>
      <w:r w:rsidRPr="005E5A64">
        <w:rPr>
          <w:rFonts w:cs="Times New Roman"/>
          <w:szCs w:val="26"/>
        </w:rPr>
        <w:t xml:space="preserve">hits = </w:t>
      </w:r>
      <w:proofErr w:type="spellStart"/>
      <w:r w:rsidRPr="005E5A64">
        <w:rPr>
          <w:rFonts w:cs="Times New Roman"/>
          <w:szCs w:val="26"/>
        </w:rPr>
        <w:t>rel</w:t>
      </w:r>
      <w:proofErr w:type="spellEnd"/>
      <w:proofErr w:type="gramStart"/>
      <w:r w:rsidRPr="005E5A64">
        <w:rPr>
          <w:rFonts w:cs="Times New Roman"/>
          <w:szCs w:val="26"/>
        </w:rPr>
        <w:t>[:k</w:t>
      </w:r>
      <w:proofErr w:type="gramEnd"/>
      <w:r w:rsidRPr="005E5A64">
        <w:rPr>
          <w:rFonts w:cs="Times New Roman"/>
          <w:szCs w:val="26"/>
        </w:rPr>
        <w:t>].sum()</w:t>
      </w:r>
    </w:p>
    <w:p w14:paraId="44C45BFF" w14:textId="77777777" w:rsidR="005E5A64" w:rsidRPr="005E5A64" w:rsidRDefault="005E5A64" w:rsidP="005E5A64">
      <w:pPr>
        <w:spacing w:line="360" w:lineRule="auto"/>
        <w:jc w:val="both"/>
        <w:rPr>
          <w:rFonts w:cs="Times New Roman"/>
          <w:szCs w:val="26"/>
        </w:rPr>
      </w:pPr>
      <w:proofErr w:type="spellStart"/>
      <w:r w:rsidRPr="005E5A64">
        <w:rPr>
          <w:rFonts w:cs="Times New Roman"/>
          <w:szCs w:val="26"/>
        </w:rPr>
        <w:t>P_at_k</w:t>
      </w:r>
      <w:proofErr w:type="spellEnd"/>
      <w:r w:rsidRPr="005E5A64">
        <w:rPr>
          <w:rFonts w:cs="Times New Roman"/>
          <w:szCs w:val="26"/>
        </w:rPr>
        <w:t xml:space="preserve"> = hits / k</w:t>
      </w:r>
    </w:p>
    <w:p w14:paraId="3C0A2CD0" w14:textId="77777777" w:rsidR="005E5A64" w:rsidRPr="005E5A64" w:rsidRDefault="005E5A64" w:rsidP="005E5A64">
      <w:pPr>
        <w:spacing w:line="360" w:lineRule="auto"/>
        <w:jc w:val="both"/>
        <w:rPr>
          <w:rFonts w:cs="Times New Roman"/>
          <w:szCs w:val="26"/>
        </w:rPr>
      </w:pPr>
      <w:proofErr w:type="spellStart"/>
      <w:r w:rsidRPr="005E5A64">
        <w:rPr>
          <w:rFonts w:cs="Times New Roman"/>
          <w:szCs w:val="26"/>
        </w:rPr>
        <w:lastRenderedPageBreak/>
        <w:t>R_at_k</w:t>
      </w:r>
      <w:proofErr w:type="spellEnd"/>
      <w:r w:rsidRPr="005E5A64">
        <w:rPr>
          <w:rFonts w:cs="Times New Roman"/>
          <w:szCs w:val="26"/>
        </w:rPr>
        <w:t xml:space="preserve"> = hits / </w:t>
      </w:r>
      <w:proofErr w:type="spellStart"/>
      <w:r w:rsidRPr="005E5A64">
        <w:rPr>
          <w:rFonts w:cs="Times New Roman"/>
          <w:szCs w:val="26"/>
        </w:rPr>
        <w:t>total_relevant</w:t>
      </w:r>
      <w:proofErr w:type="spellEnd"/>
      <w:r w:rsidRPr="005E5A64">
        <w:rPr>
          <w:rFonts w:cs="Times New Roman"/>
          <w:szCs w:val="26"/>
        </w:rPr>
        <w:t xml:space="preserve">                       # </w:t>
      </w:r>
      <w:proofErr w:type="spellStart"/>
      <w:r w:rsidRPr="005E5A64">
        <w:rPr>
          <w:rFonts w:cs="Times New Roman"/>
          <w:szCs w:val="26"/>
        </w:rPr>
        <w:t>total_relevant</w:t>
      </w:r>
      <w:proofErr w:type="spellEnd"/>
      <w:r w:rsidRPr="005E5A64">
        <w:rPr>
          <w:rFonts w:cs="Times New Roman"/>
          <w:szCs w:val="26"/>
        </w:rPr>
        <w:t xml:space="preserve"> = </w:t>
      </w:r>
      <w:proofErr w:type="spellStart"/>
      <w:r w:rsidRPr="005E5A64">
        <w:rPr>
          <w:rFonts w:cs="Times New Roman"/>
          <w:szCs w:val="26"/>
        </w:rPr>
        <w:t>số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ảnh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cùng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lớp</w:t>
      </w:r>
      <w:proofErr w:type="spellEnd"/>
      <w:r w:rsidRPr="005E5A64">
        <w:rPr>
          <w:rFonts w:cs="Times New Roman"/>
          <w:szCs w:val="26"/>
        </w:rPr>
        <w:t xml:space="preserve"> (</w:t>
      </w:r>
      <w:proofErr w:type="spellStart"/>
      <w:r w:rsidRPr="005E5A64">
        <w:rPr>
          <w:rFonts w:cs="Times New Roman"/>
          <w:szCs w:val="26"/>
        </w:rPr>
        <w:t>trừ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chính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nó</w:t>
      </w:r>
      <w:proofErr w:type="spellEnd"/>
      <w:r w:rsidRPr="005E5A64">
        <w:rPr>
          <w:rFonts w:cs="Times New Roman"/>
          <w:szCs w:val="26"/>
        </w:rPr>
        <w:t>)</w:t>
      </w:r>
    </w:p>
    <w:p w14:paraId="6D6605F8" w14:textId="77777777" w:rsidR="005E5A64" w:rsidRPr="005E5A64" w:rsidRDefault="005E5A64" w:rsidP="005E5A64">
      <w:pPr>
        <w:spacing w:line="360" w:lineRule="auto"/>
        <w:jc w:val="both"/>
        <w:rPr>
          <w:rFonts w:cs="Times New Roman"/>
          <w:szCs w:val="26"/>
        </w:rPr>
      </w:pPr>
      <w:r w:rsidRPr="005E5A64">
        <w:rPr>
          <w:rFonts w:cs="Times New Roman"/>
          <w:szCs w:val="26"/>
        </w:rPr>
        <w:t xml:space="preserve">cum = </w:t>
      </w:r>
      <w:proofErr w:type="spellStart"/>
      <w:proofErr w:type="gramStart"/>
      <w:r w:rsidRPr="005E5A64">
        <w:rPr>
          <w:rFonts w:cs="Times New Roman"/>
          <w:szCs w:val="26"/>
        </w:rPr>
        <w:t>np.cumsum</w:t>
      </w:r>
      <w:proofErr w:type="spellEnd"/>
      <w:proofErr w:type="gramEnd"/>
      <w:r w:rsidRPr="005E5A64">
        <w:rPr>
          <w:rFonts w:cs="Times New Roman"/>
          <w:szCs w:val="26"/>
        </w:rPr>
        <w:t>(</w:t>
      </w:r>
      <w:proofErr w:type="spellStart"/>
      <w:r w:rsidRPr="005E5A64">
        <w:rPr>
          <w:rFonts w:cs="Times New Roman"/>
          <w:szCs w:val="26"/>
        </w:rPr>
        <w:t>rel</w:t>
      </w:r>
      <w:proofErr w:type="spellEnd"/>
      <w:r w:rsidRPr="005E5A64">
        <w:rPr>
          <w:rFonts w:cs="Times New Roman"/>
          <w:szCs w:val="26"/>
        </w:rPr>
        <w:t>)</w:t>
      </w:r>
    </w:p>
    <w:p w14:paraId="6F5AB6EC" w14:textId="77777777" w:rsidR="005E5A64" w:rsidRDefault="005E5A64" w:rsidP="005E5A64">
      <w:pPr>
        <w:spacing w:line="360" w:lineRule="auto"/>
        <w:jc w:val="both"/>
        <w:rPr>
          <w:rFonts w:cs="Times New Roman"/>
          <w:szCs w:val="26"/>
        </w:rPr>
      </w:pPr>
      <w:r w:rsidRPr="005E5A64">
        <w:rPr>
          <w:rFonts w:cs="Times New Roman"/>
          <w:szCs w:val="26"/>
        </w:rPr>
        <w:t>AP = ((cum / (</w:t>
      </w:r>
      <w:proofErr w:type="spellStart"/>
      <w:proofErr w:type="gramStart"/>
      <w:r w:rsidRPr="005E5A64">
        <w:rPr>
          <w:rFonts w:cs="Times New Roman"/>
          <w:szCs w:val="26"/>
        </w:rPr>
        <w:t>np.arange</w:t>
      </w:r>
      <w:proofErr w:type="spellEnd"/>
      <w:proofErr w:type="gramEnd"/>
      <w:r w:rsidRPr="005E5A64">
        <w:rPr>
          <w:rFonts w:cs="Times New Roman"/>
          <w:szCs w:val="26"/>
        </w:rPr>
        <w:t>(</w:t>
      </w:r>
      <w:proofErr w:type="spellStart"/>
      <w:r w:rsidRPr="005E5A64">
        <w:rPr>
          <w:rFonts w:cs="Times New Roman"/>
          <w:szCs w:val="26"/>
        </w:rPr>
        <w:t>len</w:t>
      </w:r>
      <w:proofErr w:type="spellEnd"/>
      <w:r w:rsidRPr="005E5A64">
        <w:rPr>
          <w:rFonts w:cs="Times New Roman"/>
          <w:szCs w:val="26"/>
        </w:rPr>
        <w:t>(</w:t>
      </w:r>
      <w:proofErr w:type="spellStart"/>
      <w:r w:rsidRPr="005E5A64">
        <w:rPr>
          <w:rFonts w:cs="Times New Roman"/>
          <w:szCs w:val="26"/>
        </w:rPr>
        <w:t>rel</w:t>
      </w:r>
      <w:proofErr w:type="spellEnd"/>
      <w:r w:rsidRPr="005E5A64">
        <w:rPr>
          <w:rFonts w:cs="Times New Roman"/>
          <w:szCs w:val="26"/>
        </w:rPr>
        <w:t xml:space="preserve">)) + 1)) * </w:t>
      </w:r>
      <w:proofErr w:type="spellStart"/>
      <w:r w:rsidRPr="005E5A64">
        <w:rPr>
          <w:rFonts w:cs="Times New Roman"/>
          <w:szCs w:val="26"/>
        </w:rPr>
        <w:t>rel</w:t>
      </w:r>
      <w:proofErr w:type="spellEnd"/>
      <w:r w:rsidRPr="005E5A64">
        <w:rPr>
          <w:rFonts w:cs="Times New Roman"/>
          <w:szCs w:val="26"/>
        </w:rPr>
        <w:t xml:space="preserve">).sum() / </w:t>
      </w:r>
      <w:proofErr w:type="spellStart"/>
      <w:r w:rsidRPr="005E5A64">
        <w:rPr>
          <w:rFonts w:cs="Times New Roman"/>
          <w:szCs w:val="26"/>
        </w:rPr>
        <w:t>total_relevant</w:t>
      </w:r>
      <w:proofErr w:type="spellEnd"/>
    </w:p>
    <w:p w14:paraId="50BC9CF4" w14:textId="5B952163" w:rsidR="005E5A64" w:rsidRDefault="005E5A64" w:rsidP="005E5A64">
      <w:pPr>
        <w:spacing w:line="360" w:lineRule="auto"/>
        <w:jc w:val="both"/>
        <w:rPr>
          <w:rFonts w:cs="Times New Roman"/>
          <w:szCs w:val="26"/>
        </w:rPr>
      </w:pPr>
      <w:r w:rsidRPr="005E5A64">
        <w:rPr>
          <w:rFonts w:cs="Times New Roman"/>
          <w:szCs w:val="26"/>
        </w:rPr>
        <w:t xml:space="preserve">python evaluate.py --index index/resnet50 --metrics cosine </w:t>
      </w:r>
      <w:proofErr w:type="spellStart"/>
      <w:r w:rsidRPr="005E5A64">
        <w:rPr>
          <w:rFonts w:cs="Times New Roman"/>
          <w:szCs w:val="26"/>
        </w:rPr>
        <w:t>euclidean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manhattan</w:t>
      </w:r>
      <w:proofErr w:type="spellEnd"/>
      <w:r w:rsidRPr="005E5A64">
        <w:rPr>
          <w:rFonts w:cs="Times New Roman"/>
          <w:szCs w:val="26"/>
        </w:rPr>
        <w:t xml:space="preserve"> </w:t>
      </w:r>
      <w:r>
        <w:rPr>
          <w:rFonts w:cs="Times New Roman"/>
          <w:szCs w:val="26"/>
        </w:rPr>
        <w:t>–</w:t>
      </w:r>
      <w:r w:rsidRPr="005E5A64">
        <w:rPr>
          <w:rFonts w:cs="Times New Roman"/>
          <w:szCs w:val="26"/>
        </w:rPr>
        <w:t>plot</w:t>
      </w:r>
    </w:p>
    <w:p w14:paraId="3599A488" w14:textId="548E6C3F" w:rsidR="002B3515" w:rsidRPr="00E6130A" w:rsidRDefault="005E5A64" w:rsidP="005E5A64">
      <w:pPr>
        <w:spacing w:line="360" w:lineRule="auto"/>
        <w:jc w:val="both"/>
        <w:rPr>
          <w:rFonts w:cs="Times New Roman"/>
          <w:szCs w:val="26"/>
        </w:rPr>
      </w:pPr>
      <w:r>
        <w:rPr>
          <w:rFonts w:cs="Times New Roman"/>
          <w:szCs w:val="26"/>
        </w:rPr>
        <w:t>*/</w:t>
      </w:r>
      <w:r w:rsidRPr="005E5A64">
        <w:rPr>
          <w:b/>
          <w:bCs/>
        </w:rPr>
        <w:t xml:space="preserve"> </w:t>
      </w:r>
      <w:proofErr w:type="spellStart"/>
      <w:r w:rsidRPr="005E5A64">
        <w:rPr>
          <w:rFonts w:cs="Times New Roman"/>
          <w:b/>
          <w:bCs/>
          <w:szCs w:val="26"/>
        </w:rPr>
        <w:t>thời</w:t>
      </w:r>
      <w:proofErr w:type="spellEnd"/>
      <w:r w:rsidRPr="005E5A64">
        <w:rPr>
          <w:rFonts w:cs="Times New Roman"/>
          <w:b/>
          <w:bCs/>
          <w:szCs w:val="26"/>
        </w:rPr>
        <w:t xml:space="preserve"> </w:t>
      </w:r>
      <w:proofErr w:type="spellStart"/>
      <w:r w:rsidRPr="005E5A64">
        <w:rPr>
          <w:rFonts w:cs="Times New Roman"/>
          <w:b/>
          <w:bCs/>
          <w:szCs w:val="26"/>
        </w:rPr>
        <w:t>gian</w:t>
      </w:r>
      <w:proofErr w:type="spellEnd"/>
      <w:r w:rsidRPr="005E5A64">
        <w:rPr>
          <w:rFonts w:cs="Times New Roman"/>
          <w:b/>
          <w:bCs/>
          <w:szCs w:val="26"/>
        </w:rPr>
        <w:t xml:space="preserve">/query </w:t>
      </w:r>
      <w:proofErr w:type="spellStart"/>
      <w:r w:rsidRPr="005E5A64">
        <w:rPr>
          <w:rFonts w:cs="Times New Roman"/>
          <w:b/>
          <w:bCs/>
          <w:szCs w:val="26"/>
        </w:rPr>
        <w:t>chỉ</w:t>
      </w:r>
      <w:proofErr w:type="spellEnd"/>
      <w:r w:rsidRPr="005E5A64">
        <w:rPr>
          <w:rFonts w:cs="Times New Roman"/>
          <w:b/>
          <w:bCs/>
          <w:szCs w:val="26"/>
        </w:rPr>
        <w:t xml:space="preserve"> </w:t>
      </w:r>
      <w:proofErr w:type="spellStart"/>
      <w:r w:rsidRPr="005E5A64">
        <w:rPr>
          <w:rFonts w:cs="Times New Roman"/>
          <w:b/>
          <w:bCs/>
          <w:szCs w:val="26"/>
        </w:rPr>
        <w:t>tính</w:t>
      </w:r>
      <w:proofErr w:type="spellEnd"/>
      <w:r w:rsidRPr="005E5A64">
        <w:rPr>
          <w:rFonts w:cs="Times New Roman"/>
          <w:b/>
          <w:bCs/>
          <w:szCs w:val="26"/>
        </w:rPr>
        <w:t xml:space="preserve"> similarity + ranking</w:t>
      </w:r>
      <w:r w:rsidRPr="005E5A64">
        <w:rPr>
          <w:rFonts w:cs="Times New Roman"/>
          <w:szCs w:val="26"/>
        </w:rPr>
        <w:t xml:space="preserve">, </w:t>
      </w:r>
      <w:proofErr w:type="spellStart"/>
      <w:r w:rsidRPr="005E5A64">
        <w:rPr>
          <w:rFonts w:cs="Times New Roman"/>
          <w:szCs w:val="26"/>
        </w:rPr>
        <w:t>không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tính</w:t>
      </w:r>
      <w:proofErr w:type="spellEnd"/>
      <w:r w:rsidRPr="005E5A64">
        <w:rPr>
          <w:rFonts w:cs="Times New Roman"/>
          <w:szCs w:val="26"/>
        </w:rPr>
        <w:t xml:space="preserve"> load model </w:t>
      </w:r>
      <w:proofErr w:type="spellStart"/>
      <w:r w:rsidRPr="005E5A64">
        <w:rPr>
          <w:rFonts w:cs="Times New Roman"/>
          <w:szCs w:val="26"/>
        </w:rPr>
        <w:t>và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trích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xuất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ảnh</w:t>
      </w:r>
      <w:proofErr w:type="spellEnd"/>
      <w:r w:rsidRPr="005E5A64">
        <w:rPr>
          <w:rFonts w:cs="Times New Roman"/>
          <w:szCs w:val="26"/>
        </w:rPr>
        <w:t xml:space="preserve"> query, </w:t>
      </w:r>
      <w:proofErr w:type="spellStart"/>
      <w:r w:rsidRPr="005E5A64">
        <w:rPr>
          <w:rFonts w:cs="Times New Roman"/>
          <w:szCs w:val="26"/>
        </w:rPr>
        <w:t>chạy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spellStart"/>
      <w:r w:rsidRPr="005E5A64">
        <w:rPr>
          <w:rFonts w:cs="Times New Roman"/>
          <w:szCs w:val="26"/>
        </w:rPr>
        <w:t>trên</w:t>
      </w:r>
      <w:proofErr w:type="spellEnd"/>
      <w:r w:rsidRPr="005E5A64">
        <w:rPr>
          <w:rFonts w:cs="Times New Roman"/>
          <w:szCs w:val="26"/>
        </w:rPr>
        <w:t xml:space="preserve"> </w:t>
      </w:r>
      <w:proofErr w:type="gramStart"/>
      <w:r w:rsidRPr="005E5A64">
        <w:rPr>
          <w:rFonts w:cs="Times New Roman"/>
          <w:szCs w:val="26"/>
        </w:rPr>
        <w:t>CPU.</w:t>
      </w:r>
      <w:r>
        <w:rPr>
          <w:rFonts w:cs="Times New Roman"/>
          <w:szCs w:val="26"/>
        </w:rPr>
        <w:t>/</w:t>
      </w:r>
      <w:proofErr w:type="gramEnd"/>
      <w:r>
        <w:rPr>
          <w:rFonts w:cs="Times New Roman"/>
          <w:szCs w:val="26"/>
        </w:rPr>
        <w:t>*</w:t>
      </w:r>
      <w:r w:rsidR="00F655E5" w:rsidRPr="00E6130A">
        <w:rPr>
          <w:rFonts w:cs="Times New Roman"/>
          <w:szCs w:val="26"/>
        </w:rPr>
        <w:br w:type="page"/>
      </w:r>
    </w:p>
    <w:p w14:paraId="6FECD647" w14:textId="77777777" w:rsidR="00C757F6" w:rsidRDefault="00F655E5" w:rsidP="007061F2">
      <w:pPr>
        <w:spacing w:line="360" w:lineRule="auto"/>
        <w:jc w:val="center"/>
        <w:rPr>
          <w:b/>
          <w:bCs/>
        </w:rPr>
      </w:pPr>
      <w:bookmarkStart w:id="58" w:name="BM_CH__NG_8____NH_GI___H_N_CH__V__H__NG_"/>
      <w:r w:rsidRPr="00C757F6">
        <w:rPr>
          <w:b/>
          <w:bCs/>
        </w:rPr>
        <w:lastRenderedPageBreak/>
        <w:t>CHƯƠNG 8</w:t>
      </w:r>
      <w:bookmarkEnd w:id="58"/>
    </w:p>
    <w:p w14:paraId="6249CAF9" w14:textId="05CEF72B" w:rsidR="002B3515" w:rsidRPr="00C757F6" w:rsidRDefault="00F655E5" w:rsidP="007061F2">
      <w:pPr>
        <w:spacing w:line="360" w:lineRule="auto"/>
        <w:jc w:val="center"/>
        <w:rPr>
          <w:b/>
          <w:bCs/>
        </w:rPr>
      </w:pPr>
      <w:r w:rsidRPr="00C757F6">
        <w:rPr>
          <w:b/>
          <w:bCs/>
        </w:rPr>
        <w:t>ĐÁNH GIÁ, HẠN CHẾ VÀ HƯỚNG PHÁT TRIỂN</w:t>
      </w:r>
    </w:p>
    <w:p w14:paraId="43FC9CEE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59" w:name="BM_8_1____nh_gi__gi_i_ph_p"/>
      <w:r w:rsidRPr="00E9585F">
        <w:rPr>
          <w:b/>
          <w:bCs/>
        </w:rPr>
        <w:t xml:space="preserve">8.1. </w:t>
      </w:r>
      <w:bookmarkEnd w:id="59"/>
      <w:proofErr w:type="spellStart"/>
      <w:r w:rsidRPr="00E9585F">
        <w:rPr>
          <w:b/>
          <w:bCs/>
        </w:rPr>
        <w:t>Đánh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giá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giải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pháp</w:t>
      </w:r>
      <w:proofErr w:type="spellEnd"/>
    </w:p>
    <w:p w14:paraId="4D1D3492" w14:textId="77777777" w:rsidR="002B3515" w:rsidRPr="00E6130A" w:rsidRDefault="00F655E5" w:rsidP="00B63726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Giải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pháp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đáp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ứng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đủ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chuỗi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retrieval: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vào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vector, </w:t>
      </w:r>
      <w:proofErr w:type="spellStart"/>
      <w:r w:rsidRPr="00E6130A">
        <w:rPr>
          <w:rFonts w:cs="Times New Roman"/>
          <w:szCs w:val="26"/>
        </w:rPr>
        <w:t>phép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ra</w:t>
      </w:r>
      <w:proofErr w:type="spellEnd"/>
      <w:r w:rsidRPr="00E6130A">
        <w:rPr>
          <w:rFonts w:cs="Times New Roman"/>
          <w:szCs w:val="26"/>
        </w:rPr>
        <w:t xml:space="preserve"> Top-K.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mặt</w:t>
      </w:r>
      <w:proofErr w:type="spellEnd"/>
      <w:r w:rsidRPr="00E6130A">
        <w:rPr>
          <w:rFonts w:cs="Times New Roman"/>
          <w:szCs w:val="26"/>
        </w:rPr>
        <w:t xml:space="preserve"> AI, </w:t>
      </w:r>
      <w:proofErr w:type="spellStart"/>
      <w:r w:rsidRPr="00E6130A">
        <w:rPr>
          <w:rFonts w:cs="Times New Roman"/>
          <w:szCs w:val="26"/>
        </w:rPr>
        <w:t>trọng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tâm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nằm</w:t>
      </w:r>
      <w:proofErr w:type="spellEnd"/>
      <w:r w:rsidRPr="00E6130A">
        <w:rPr>
          <w:rFonts w:cs="Times New Roman"/>
          <w:szCs w:val="26"/>
        </w:rPr>
        <w:t xml:space="preserve"> ở </w:t>
      </w:r>
      <w:proofErr w:type="spellStart"/>
      <w:r w:rsidRPr="00E6130A">
        <w:rPr>
          <w:rFonts w:cs="Times New Roman"/>
          <w:szCs w:val="26"/>
        </w:rPr>
        <w:t>việc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Deep Learning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>/</w:t>
      </w:r>
      <w:proofErr w:type="spellStart"/>
      <w:r w:rsidRPr="00E6130A">
        <w:rPr>
          <w:rFonts w:cs="Times New Roman"/>
          <w:szCs w:val="26"/>
        </w:rPr>
        <w:t>khai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thủ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công</w:t>
      </w:r>
      <w:proofErr w:type="spellEnd"/>
      <w:r w:rsidRPr="00E6130A">
        <w:rPr>
          <w:rFonts w:cs="Times New Roman"/>
          <w:szCs w:val="26"/>
        </w:rPr>
        <w:t>.</w:t>
      </w:r>
    </w:p>
    <w:p w14:paraId="7476A445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60" w:name="BM_8_2___u__i_m"/>
      <w:r w:rsidRPr="00E9585F">
        <w:rPr>
          <w:b/>
          <w:bCs/>
        </w:rPr>
        <w:t xml:space="preserve">8.2. </w:t>
      </w:r>
      <w:bookmarkEnd w:id="60"/>
      <w:proofErr w:type="spellStart"/>
      <w:r w:rsidRPr="00E9585F">
        <w:rPr>
          <w:b/>
          <w:bCs/>
        </w:rPr>
        <w:t>Ưu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điểm</w:t>
      </w:r>
      <w:proofErr w:type="spellEnd"/>
    </w:p>
    <w:p w14:paraId="0688E61A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Kiến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trúc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dễ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thuyết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>.</w:t>
      </w:r>
    </w:p>
    <w:p w14:paraId="4CF030D0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Pretrained model </w:t>
      </w:r>
      <w:proofErr w:type="spellStart"/>
      <w:r w:rsidRPr="00E6130A">
        <w:rPr>
          <w:rFonts w:cs="Times New Roman"/>
          <w:szCs w:val="26"/>
        </w:rPr>
        <w:t>giảm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yêu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huấn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luyện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đầu</w:t>
      </w:r>
      <w:proofErr w:type="spellEnd"/>
      <w:r w:rsidRPr="00E6130A">
        <w:rPr>
          <w:rFonts w:cs="Times New Roman"/>
          <w:szCs w:val="26"/>
        </w:rPr>
        <w:t>.</w:t>
      </w:r>
    </w:p>
    <w:p w14:paraId="358D6C56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Vector 2048 </w:t>
      </w:r>
      <w:proofErr w:type="spellStart"/>
      <w:r w:rsidRPr="00E6130A">
        <w:rPr>
          <w:rFonts w:cs="Times New Roman"/>
          <w:szCs w:val="26"/>
        </w:rPr>
        <w:t>chiều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độc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>.</w:t>
      </w:r>
    </w:p>
    <w:p w14:paraId="0D81F1BE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Cosine Similarity </w:t>
      </w:r>
      <w:proofErr w:type="spellStart"/>
      <w:r w:rsidRPr="00E6130A">
        <w:rPr>
          <w:rFonts w:cs="Times New Roman"/>
          <w:szCs w:val="26"/>
        </w:rPr>
        <w:t>dễ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đặt</w:t>
      </w:r>
      <w:proofErr w:type="spellEnd"/>
      <w:r w:rsidRPr="00E6130A">
        <w:rPr>
          <w:rFonts w:cs="Times New Roman"/>
          <w:szCs w:val="26"/>
        </w:rPr>
        <w:t>.</w:t>
      </w:r>
    </w:p>
    <w:p w14:paraId="4D23B8F9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mở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rộng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vector database/FAISS.</w:t>
      </w:r>
    </w:p>
    <w:p w14:paraId="6E7C1613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Phù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pipeline AI </w:t>
      </w:r>
      <w:proofErr w:type="spellStart"/>
      <w:r w:rsidRPr="00E6130A">
        <w:rPr>
          <w:rFonts w:cs="Times New Roman"/>
          <w:szCs w:val="26"/>
        </w:rPr>
        <w:t>hoàn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chỉnh</w:t>
      </w:r>
      <w:proofErr w:type="spellEnd"/>
      <w:r w:rsidRPr="00E6130A">
        <w:rPr>
          <w:rFonts w:cs="Times New Roman"/>
          <w:szCs w:val="26"/>
        </w:rPr>
        <w:t>.</w:t>
      </w:r>
    </w:p>
    <w:p w14:paraId="2967CD24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61" w:name="BM_8_3__H_n_ch_"/>
      <w:r w:rsidRPr="00E9585F">
        <w:rPr>
          <w:b/>
          <w:bCs/>
        </w:rPr>
        <w:t xml:space="preserve">8.3. </w:t>
      </w:r>
      <w:bookmarkEnd w:id="61"/>
      <w:proofErr w:type="spellStart"/>
      <w:r w:rsidRPr="00E9585F">
        <w:rPr>
          <w:b/>
          <w:bCs/>
        </w:rPr>
        <w:t>Hạn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chế</w:t>
      </w:r>
      <w:proofErr w:type="spellEnd"/>
    </w:p>
    <w:p w14:paraId="0E35A9D6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ResNet50 ImageNet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ưu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riêng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>.</w:t>
      </w:r>
    </w:p>
    <w:p w14:paraId="3BC11C5B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Chất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phụ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thuộc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vào</w:t>
      </w:r>
      <w:proofErr w:type="spellEnd"/>
      <w:r w:rsidRPr="00E6130A">
        <w:rPr>
          <w:rFonts w:cs="Times New Roman"/>
          <w:szCs w:val="26"/>
        </w:rPr>
        <w:t xml:space="preserve"> dataset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ground truth.</w:t>
      </w:r>
    </w:p>
    <w:p w14:paraId="7A69AFF0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Similarity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nghĩa</w:t>
      </w:r>
      <w:proofErr w:type="spellEnd"/>
      <w:r w:rsidRPr="00E6130A">
        <w:rPr>
          <w:rFonts w:cs="Times New Roman"/>
          <w:szCs w:val="26"/>
        </w:rPr>
        <w:t xml:space="preserve"> similarity </w:t>
      </w:r>
      <w:proofErr w:type="spellStart"/>
      <w:r w:rsidRPr="00E6130A">
        <w:rPr>
          <w:rFonts w:cs="Times New Roman"/>
          <w:szCs w:val="26"/>
        </w:rPr>
        <w:t>lâm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sàng</w:t>
      </w:r>
      <w:proofErr w:type="spellEnd"/>
      <w:r w:rsidRPr="00E6130A">
        <w:rPr>
          <w:rFonts w:cs="Times New Roman"/>
          <w:szCs w:val="26"/>
        </w:rPr>
        <w:t>.</w:t>
      </w:r>
    </w:p>
    <w:p w14:paraId="438F8512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tuyến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chi </w:t>
      </w:r>
      <w:proofErr w:type="spellStart"/>
      <w:r w:rsidRPr="00E6130A">
        <w:rPr>
          <w:rFonts w:cs="Times New Roman"/>
          <w:szCs w:val="26"/>
        </w:rPr>
        <w:t>phí</w:t>
      </w:r>
      <w:proofErr w:type="spellEnd"/>
      <w:r w:rsidRPr="00E6130A">
        <w:rPr>
          <w:rFonts w:cs="Times New Roman"/>
          <w:szCs w:val="26"/>
        </w:rPr>
        <w:t xml:space="preserve"> O(Nd).</w:t>
      </w:r>
    </w:p>
    <w:p w14:paraId="73F0D92E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Chưa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quyết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triệt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semantic gap.</w:t>
      </w:r>
    </w:p>
    <w:p w14:paraId="79C8AB26" w14:textId="77777777" w:rsidR="002B3515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như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độc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lập</w:t>
      </w:r>
      <w:proofErr w:type="spellEnd"/>
      <w:r w:rsidRPr="00E6130A">
        <w:rPr>
          <w:rFonts w:cs="Times New Roman"/>
          <w:szCs w:val="26"/>
        </w:rPr>
        <w:t>.</w:t>
      </w:r>
    </w:p>
    <w:p w14:paraId="63A82C17" w14:textId="77777777" w:rsidR="00DF163B" w:rsidRPr="00DF163B" w:rsidRDefault="00DF163B" w:rsidP="00DF163B">
      <w:pPr>
        <w:pStyle w:val="ListBullet"/>
        <w:rPr>
          <w:lang w:eastAsia="zh-CN"/>
        </w:rPr>
      </w:pPr>
      <w:proofErr w:type="spellStart"/>
      <w:r w:rsidRPr="00DF163B">
        <w:rPr>
          <w:lang w:eastAsia="zh-CN"/>
        </w:rPr>
        <w:t>Chỉ</w:t>
      </w:r>
      <w:proofErr w:type="spellEnd"/>
      <w:r w:rsidRPr="00DF163B">
        <w:rPr>
          <w:lang w:eastAsia="zh-CN"/>
        </w:rPr>
        <w:t xml:space="preserve"> </w:t>
      </w:r>
      <w:r w:rsidRPr="00DF163B">
        <w:rPr>
          <w:b/>
          <w:bCs/>
          <w:lang w:eastAsia="zh-CN"/>
        </w:rPr>
        <w:t xml:space="preserve">2 </w:t>
      </w:r>
      <w:proofErr w:type="spellStart"/>
      <w:r w:rsidRPr="00DF163B">
        <w:rPr>
          <w:b/>
          <w:bCs/>
          <w:lang w:eastAsia="zh-CN"/>
        </w:rPr>
        <w:t>lớp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và</w:t>
      </w:r>
      <w:proofErr w:type="spellEnd"/>
      <w:r w:rsidRPr="00DF163B">
        <w:rPr>
          <w:lang w:eastAsia="zh-CN"/>
        </w:rPr>
        <w:t xml:space="preserve"> </w:t>
      </w:r>
      <w:r w:rsidRPr="00DF163B">
        <w:rPr>
          <w:b/>
          <w:bCs/>
          <w:lang w:eastAsia="zh-CN"/>
        </w:rPr>
        <w:t xml:space="preserve">295 </w:t>
      </w:r>
      <w:proofErr w:type="spellStart"/>
      <w:r w:rsidRPr="00DF163B">
        <w:rPr>
          <w:b/>
          <w:bCs/>
          <w:lang w:eastAsia="zh-CN"/>
        </w:rPr>
        <w:t>ảnh</w:t>
      </w:r>
      <w:proofErr w:type="spellEnd"/>
      <w:r w:rsidRPr="00DF163B">
        <w:rPr>
          <w:lang w:eastAsia="zh-CN"/>
        </w:rPr>
        <w:t xml:space="preserve">, </w:t>
      </w:r>
      <w:proofErr w:type="spellStart"/>
      <w:r w:rsidRPr="00DF163B">
        <w:rPr>
          <w:lang w:eastAsia="zh-CN"/>
        </w:rPr>
        <w:t>quy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mô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nhỏ</w:t>
      </w:r>
      <w:proofErr w:type="spellEnd"/>
      <w:r w:rsidRPr="00DF163B">
        <w:rPr>
          <w:lang w:eastAsia="zh-CN"/>
        </w:rPr>
        <w:t xml:space="preserve">, </w:t>
      </w:r>
      <w:proofErr w:type="spellStart"/>
      <w:r w:rsidRPr="00DF163B">
        <w:rPr>
          <w:lang w:eastAsia="zh-CN"/>
        </w:rPr>
        <w:t>chưa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đại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diện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cho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kho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ảnh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thực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tế</w:t>
      </w:r>
      <w:proofErr w:type="spellEnd"/>
      <w:r w:rsidRPr="00DF163B">
        <w:rPr>
          <w:lang w:eastAsia="zh-CN"/>
        </w:rPr>
        <w:t>.</w:t>
      </w:r>
    </w:p>
    <w:p w14:paraId="45B051B6" w14:textId="77777777" w:rsidR="00DF163B" w:rsidRPr="00DF163B" w:rsidRDefault="00DF163B" w:rsidP="00DF163B">
      <w:pPr>
        <w:pStyle w:val="ListBullet"/>
        <w:rPr>
          <w:lang w:eastAsia="zh-CN"/>
        </w:rPr>
      </w:pPr>
      <w:r w:rsidRPr="00DF163B">
        <w:rPr>
          <w:lang w:eastAsia="zh-CN"/>
        </w:rPr>
        <w:t xml:space="preserve">Ground truth </w:t>
      </w:r>
      <w:proofErr w:type="spellStart"/>
      <w:r w:rsidRPr="00DF163B">
        <w:rPr>
          <w:lang w:eastAsia="zh-CN"/>
        </w:rPr>
        <w:t>dựa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trên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nhãn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lớp</w:t>
      </w:r>
      <w:proofErr w:type="spellEnd"/>
      <w:r w:rsidRPr="00DF163B">
        <w:rPr>
          <w:lang w:eastAsia="zh-CN"/>
        </w:rPr>
        <w:t xml:space="preserve">, </w:t>
      </w:r>
      <w:proofErr w:type="spellStart"/>
      <w:r w:rsidRPr="00DF163B">
        <w:rPr>
          <w:lang w:eastAsia="zh-CN"/>
        </w:rPr>
        <w:t>nên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ảnh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khác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lớp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nhưng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giống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về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hình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ảnh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bị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tính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là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sai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dù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có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thể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hợp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lý</w:t>
      </w:r>
      <w:proofErr w:type="spellEnd"/>
      <w:r w:rsidRPr="00DF163B">
        <w:rPr>
          <w:lang w:eastAsia="zh-CN"/>
        </w:rPr>
        <w:t>.</w:t>
      </w:r>
    </w:p>
    <w:p w14:paraId="183B876A" w14:textId="77777777" w:rsidR="00DF163B" w:rsidRPr="00DF163B" w:rsidRDefault="00DF163B" w:rsidP="00DF163B">
      <w:pPr>
        <w:pStyle w:val="ListBullet"/>
        <w:rPr>
          <w:lang w:eastAsia="zh-CN"/>
        </w:rPr>
      </w:pPr>
      <w:r w:rsidRPr="00DF163B">
        <w:rPr>
          <w:lang w:eastAsia="zh-CN"/>
        </w:rPr>
        <w:t xml:space="preserve">Leave-one-out </w:t>
      </w:r>
      <w:proofErr w:type="spellStart"/>
      <w:r w:rsidRPr="00DF163B">
        <w:rPr>
          <w:lang w:eastAsia="zh-CN"/>
        </w:rPr>
        <w:t>dùng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ảnh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trong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cùng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kho</w:t>
      </w:r>
      <w:proofErr w:type="spellEnd"/>
      <w:r w:rsidRPr="00DF163B">
        <w:rPr>
          <w:lang w:eastAsia="zh-CN"/>
        </w:rPr>
        <w:t xml:space="preserve">, </w:t>
      </w:r>
      <w:proofErr w:type="spellStart"/>
      <w:r w:rsidRPr="00DF163B">
        <w:rPr>
          <w:lang w:eastAsia="zh-CN"/>
        </w:rPr>
        <w:t>chưa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phải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tập</w:t>
      </w:r>
      <w:proofErr w:type="spellEnd"/>
      <w:r w:rsidRPr="00DF163B">
        <w:rPr>
          <w:lang w:eastAsia="zh-CN"/>
        </w:rPr>
        <w:t xml:space="preserve"> query </w:t>
      </w:r>
      <w:proofErr w:type="spellStart"/>
      <w:r w:rsidRPr="00DF163B">
        <w:rPr>
          <w:lang w:eastAsia="zh-CN"/>
        </w:rPr>
        <w:t>độc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lập</w:t>
      </w:r>
      <w:proofErr w:type="spellEnd"/>
      <w:r w:rsidRPr="00DF163B">
        <w:rPr>
          <w:lang w:eastAsia="zh-CN"/>
        </w:rPr>
        <w:t>.</w:t>
      </w:r>
    </w:p>
    <w:p w14:paraId="3EC6AE3F" w14:textId="77777777" w:rsidR="00DF163B" w:rsidRPr="00DF163B" w:rsidRDefault="00DF163B" w:rsidP="00DF163B">
      <w:pPr>
        <w:pStyle w:val="ListBullet"/>
        <w:rPr>
          <w:lang w:eastAsia="zh-CN"/>
        </w:rPr>
      </w:pPr>
      <w:proofErr w:type="spellStart"/>
      <w:r w:rsidRPr="00DF163B">
        <w:rPr>
          <w:lang w:eastAsia="zh-CN"/>
        </w:rPr>
        <w:t>Chạy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trên</w:t>
      </w:r>
      <w:proofErr w:type="spellEnd"/>
      <w:r w:rsidRPr="00DF163B">
        <w:rPr>
          <w:lang w:eastAsia="zh-CN"/>
        </w:rPr>
        <w:t xml:space="preserve"> CPU, </w:t>
      </w:r>
      <w:proofErr w:type="spellStart"/>
      <w:r w:rsidRPr="00DF163B">
        <w:rPr>
          <w:lang w:eastAsia="zh-CN"/>
        </w:rPr>
        <w:t>thời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gian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chưa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phản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ánh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môi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trường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triển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khai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thật</w:t>
      </w:r>
      <w:proofErr w:type="spellEnd"/>
      <w:r w:rsidRPr="00DF163B">
        <w:rPr>
          <w:lang w:eastAsia="zh-CN"/>
        </w:rPr>
        <w:t>.</w:t>
      </w:r>
    </w:p>
    <w:p w14:paraId="40050C3C" w14:textId="72C36D10" w:rsidR="00DF163B" w:rsidRPr="00DF163B" w:rsidRDefault="00DF163B" w:rsidP="00DF163B">
      <w:pPr>
        <w:pStyle w:val="ListBullet"/>
        <w:rPr>
          <w:lang w:eastAsia="zh-CN"/>
        </w:rPr>
      </w:pPr>
      <w:proofErr w:type="spellStart"/>
      <w:r w:rsidRPr="00DF163B">
        <w:rPr>
          <w:lang w:eastAsia="zh-CN"/>
        </w:rPr>
        <w:t>Bộ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dữ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liệu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là</w:t>
      </w:r>
      <w:proofErr w:type="spellEnd"/>
      <w:r w:rsidRPr="00DF163B">
        <w:rPr>
          <w:lang w:eastAsia="zh-CN"/>
        </w:rPr>
        <w:t xml:space="preserve"> X-</w:t>
      </w:r>
      <w:proofErr w:type="spellStart"/>
      <w:r w:rsidRPr="00DF163B">
        <w:rPr>
          <w:lang w:eastAsia="zh-CN"/>
        </w:rPr>
        <w:t>quang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ngực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nên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chưa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kiểm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chứng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trên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loại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ảnh</w:t>
      </w:r>
      <w:proofErr w:type="spellEnd"/>
      <w:r w:rsidRPr="00DF163B">
        <w:rPr>
          <w:lang w:eastAsia="zh-CN"/>
        </w:rPr>
        <w:t xml:space="preserve"> </w:t>
      </w:r>
      <w:proofErr w:type="spellStart"/>
      <w:r w:rsidRPr="00DF163B">
        <w:rPr>
          <w:lang w:eastAsia="zh-CN"/>
        </w:rPr>
        <w:t>khác</w:t>
      </w:r>
      <w:proofErr w:type="spellEnd"/>
      <w:r w:rsidRPr="00DF163B">
        <w:rPr>
          <w:lang w:eastAsia="zh-CN"/>
        </w:rPr>
        <w:t xml:space="preserve"> (MRI, CT).</w:t>
      </w:r>
    </w:p>
    <w:p w14:paraId="6E31B418" w14:textId="77777777" w:rsidR="00DF163B" w:rsidRDefault="00DF163B" w:rsidP="007061F2">
      <w:pPr>
        <w:spacing w:line="360" w:lineRule="auto"/>
        <w:jc w:val="both"/>
        <w:rPr>
          <w:b/>
          <w:bCs/>
        </w:rPr>
      </w:pPr>
    </w:p>
    <w:p w14:paraId="225AD14F" w14:textId="4E3BFBA4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62" w:name="BM_8_4__H__ng_ph_t_tri_n"/>
      <w:r w:rsidRPr="00E9585F">
        <w:rPr>
          <w:b/>
          <w:bCs/>
        </w:rPr>
        <w:lastRenderedPageBreak/>
        <w:t xml:space="preserve">8.4. </w:t>
      </w:r>
      <w:bookmarkEnd w:id="62"/>
      <w:proofErr w:type="spellStart"/>
      <w:r w:rsidRPr="00E9585F">
        <w:rPr>
          <w:b/>
          <w:bCs/>
        </w:rPr>
        <w:t>Hướng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phát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triển</w:t>
      </w:r>
      <w:proofErr w:type="spellEnd"/>
    </w:p>
    <w:p w14:paraId="111C8AF6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Fine-tune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nhãn</w:t>
      </w:r>
      <w:proofErr w:type="spellEnd"/>
      <w:r w:rsidRPr="00E6130A">
        <w:rPr>
          <w:rFonts w:cs="Times New Roman"/>
          <w:szCs w:val="26"/>
        </w:rPr>
        <w:t>.</w:t>
      </w:r>
    </w:p>
    <w:p w14:paraId="0F0BA8E1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Thử</w:t>
      </w:r>
      <w:proofErr w:type="spellEnd"/>
      <w:r w:rsidRPr="00E6130A">
        <w:rPr>
          <w:rFonts w:cs="Times New Roman"/>
          <w:szCs w:val="26"/>
        </w:rPr>
        <w:t xml:space="preserve"> DenseNet121, </w:t>
      </w:r>
      <w:proofErr w:type="spellStart"/>
      <w:r w:rsidRPr="00E6130A">
        <w:rPr>
          <w:rFonts w:cs="Times New Roman"/>
          <w:szCs w:val="26"/>
        </w:rPr>
        <w:t>EfficientNet</w:t>
      </w:r>
      <w:proofErr w:type="spellEnd"/>
      <w:r w:rsidRPr="00E6130A">
        <w:rPr>
          <w:rFonts w:cs="Times New Roman"/>
          <w:szCs w:val="26"/>
        </w:rPr>
        <w:t xml:space="preserve">, Vision Transformer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pretrained </w:t>
      </w:r>
      <w:proofErr w:type="spellStart"/>
      <w:r w:rsidRPr="00E6130A">
        <w:rPr>
          <w:rFonts w:cs="Times New Roman"/>
          <w:szCs w:val="26"/>
        </w:rPr>
        <w:t>chuyên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ngành</w:t>
      </w:r>
      <w:proofErr w:type="spellEnd"/>
      <w:r w:rsidRPr="00E6130A">
        <w:rPr>
          <w:rFonts w:cs="Times New Roman"/>
          <w:szCs w:val="26"/>
        </w:rPr>
        <w:t>.</w:t>
      </w:r>
    </w:p>
    <w:p w14:paraId="4D5A8B57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Siamese/Triplet Network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metric learning.</w:t>
      </w:r>
    </w:p>
    <w:p w14:paraId="25A06D03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FAISS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ANN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>.</w:t>
      </w:r>
    </w:p>
    <w:p w14:paraId="1682CEDB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visual embedding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metadata.</w:t>
      </w:r>
    </w:p>
    <w:p w14:paraId="334654F7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bởi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chuyên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nhiều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nguồn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>.</w:t>
      </w:r>
    </w:p>
    <w:p w14:paraId="2C36646B" w14:textId="77777777" w:rsidR="002B3515" w:rsidRPr="00E6130A" w:rsidRDefault="00F655E5" w:rsidP="007061F2">
      <w:pPr>
        <w:pStyle w:val="ListBullet"/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logging, API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dataset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hoàn chỉnh.</w:t>
      </w:r>
    </w:p>
    <w:p w14:paraId="3DB72ACC" w14:textId="77777777" w:rsidR="0008229D" w:rsidRDefault="0008229D" w:rsidP="007061F2">
      <w:pPr>
        <w:spacing w:line="360" w:lineRule="auto"/>
        <w:jc w:val="both"/>
      </w:pPr>
    </w:p>
    <w:p w14:paraId="36F1AA5A" w14:textId="77777777" w:rsidR="0008229D" w:rsidRDefault="0008229D" w:rsidP="007061F2">
      <w:pPr>
        <w:spacing w:line="360" w:lineRule="auto"/>
        <w:jc w:val="both"/>
      </w:pPr>
    </w:p>
    <w:p w14:paraId="70211B27" w14:textId="77777777" w:rsidR="0008229D" w:rsidRDefault="0008229D" w:rsidP="007061F2">
      <w:pPr>
        <w:spacing w:line="360" w:lineRule="auto"/>
        <w:jc w:val="both"/>
      </w:pPr>
    </w:p>
    <w:p w14:paraId="411BACEA" w14:textId="77777777" w:rsidR="0008229D" w:rsidRDefault="0008229D" w:rsidP="007061F2">
      <w:pPr>
        <w:spacing w:line="360" w:lineRule="auto"/>
        <w:jc w:val="both"/>
      </w:pPr>
    </w:p>
    <w:p w14:paraId="5DC56FB0" w14:textId="77777777" w:rsidR="0008229D" w:rsidRDefault="0008229D" w:rsidP="007061F2">
      <w:pPr>
        <w:spacing w:line="360" w:lineRule="auto"/>
        <w:jc w:val="both"/>
      </w:pPr>
    </w:p>
    <w:p w14:paraId="7A5A953D" w14:textId="77777777" w:rsidR="0008229D" w:rsidRDefault="0008229D" w:rsidP="007061F2">
      <w:pPr>
        <w:spacing w:line="360" w:lineRule="auto"/>
        <w:jc w:val="both"/>
      </w:pPr>
    </w:p>
    <w:p w14:paraId="5969BDD7" w14:textId="77777777" w:rsidR="0008229D" w:rsidRPr="00C757F6" w:rsidRDefault="0008229D" w:rsidP="007061F2">
      <w:pPr>
        <w:spacing w:line="360" w:lineRule="auto"/>
        <w:rPr>
          <w:b/>
          <w:bCs/>
        </w:rPr>
      </w:pPr>
    </w:p>
    <w:p w14:paraId="5E700C64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6A339CFF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745847FC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04A8E91B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1D67F602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406D2725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717F1D99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6599C362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5E193DE6" w14:textId="77777777" w:rsidR="00E9585F" w:rsidRDefault="00E9585F" w:rsidP="00DF163B">
      <w:pPr>
        <w:spacing w:line="360" w:lineRule="auto"/>
        <w:rPr>
          <w:b/>
          <w:bCs/>
        </w:rPr>
      </w:pPr>
    </w:p>
    <w:p w14:paraId="407C6688" w14:textId="45A1752E" w:rsidR="00C757F6" w:rsidRDefault="00F655E5" w:rsidP="007061F2">
      <w:pPr>
        <w:spacing w:line="360" w:lineRule="auto"/>
        <w:jc w:val="center"/>
        <w:rPr>
          <w:b/>
          <w:bCs/>
        </w:rPr>
      </w:pPr>
      <w:bookmarkStart w:id="63" w:name="BM_CH__NG_5A__PH_N_T_CH_THI_T_K__CHI_TI_"/>
      <w:r w:rsidRPr="00C757F6">
        <w:rPr>
          <w:b/>
          <w:bCs/>
        </w:rPr>
        <w:lastRenderedPageBreak/>
        <w:t>CHƯƠNG 5A</w:t>
      </w:r>
      <w:bookmarkEnd w:id="63"/>
    </w:p>
    <w:p w14:paraId="48A4BA45" w14:textId="4571F979" w:rsidR="002B3515" w:rsidRPr="00C757F6" w:rsidRDefault="00F655E5" w:rsidP="007061F2">
      <w:pPr>
        <w:spacing w:line="360" w:lineRule="auto"/>
        <w:jc w:val="center"/>
        <w:rPr>
          <w:b/>
          <w:bCs/>
        </w:rPr>
      </w:pPr>
      <w:r w:rsidRPr="00C757F6">
        <w:rPr>
          <w:b/>
          <w:bCs/>
        </w:rPr>
        <w:t>PHÂN TÍCH THIẾT KẾ CHI TIẾT</w:t>
      </w:r>
    </w:p>
    <w:p w14:paraId="536C2D09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64" w:name="BM_5A_1____nh_ngh_a_b_i_to_n_d__i_d_ng_t"/>
      <w:r w:rsidRPr="00E9585F">
        <w:rPr>
          <w:b/>
          <w:bCs/>
        </w:rPr>
        <w:t xml:space="preserve">5A.1. </w:t>
      </w:r>
      <w:bookmarkEnd w:id="64"/>
      <w:proofErr w:type="spellStart"/>
      <w:r w:rsidRPr="00E9585F">
        <w:rPr>
          <w:b/>
          <w:bCs/>
        </w:rPr>
        <w:t>Định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nghĩa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bài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toán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dưới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dạng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toán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học</w:t>
      </w:r>
      <w:proofErr w:type="spellEnd"/>
    </w:p>
    <w:p w14:paraId="78088B82" w14:textId="77777777" w:rsidR="002B3515" w:rsidRPr="00E6130A" w:rsidRDefault="00F655E5" w:rsidP="00E9585F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Cho </w:t>
      </w:r>
      <w:proofErr w:type="spellStart"/>
      <w:r w:rsidRPr="00E6130A">
        <w:rPr>
          <w:rFonts w:cs="Times New Roman"/>
          <w:szCs w:val="26"/>
        </w:rPr>
        <w:t>tập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sở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D={I</w:t>
      </w:r>
      <w:proofErr w:type="gramStart"/>
      <w:r w:rsidRPr="00E6130A">
        <w:rPr>
          <w:rFonts w:cs="Times New Roman"/>
          <w:szCs w:val="26"/>
        </w:rPr>
        <w:t>1,I</w:t>
      </w:r>
      <w:proofErr w:type="gramEnd"/>
      <w:r w:rsidRPr="00E6130A">
        <w:rPr>
          <w:rFonts w:cs="Times New Roman"/>
          <w:szCs w:val="26"/>
        </w:rPr>
        <w:t xml:space="preserve">2,...,IN}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 Q.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f </w:t>
      </w:r>
      <w:proofErr w:type="spellStart"/>
      <w:r w:rsidRPr="00E6130A">
        <w:rPr>
          <w:rFonts w:cs="Times New Roman"/>
          <w:szCs w:val="26"/>
        </w:rPr>
        <w:t>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mỗi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vector R^2048. Khi </w:t>
      </w:r>
      <w:proofErr w:type="spellStart"/>
      <w:r w:rsidRPr="00E6130A">
        <w:rPr>
          <w:rFonts w:cs="Times New Roman"/>
          <w:szCs w:val="26"/>
        </w:rPr>
        <w:t>đó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z_i</w:t>
      </w:r>
      <w:proofErr w:type="spellEnd"/>
      <w:r w:rsidRPr="00E6130A">
        <w:rPr>
          <w:rFonts w:cs="Times New Roman"/>
          <w:szCs w:val="26"/>
        </w:rPr>
        <w:t>=f(</w:t>
      </w:r>
      <w:proofErr w:type="spellStart"/>
      <w:r w:rsidRPr="00E6130A">
        <w:rPr>
          <w:rFonts w:cs="Times New Roman"/>
          <w:szCs w:val="26"/>
        </w:rPr>
        <w:t>I_i</w:t>
      </w:r>
      <w:proofErr w:type="spellEnd"/>
      <w:r w:rsidRPr="00E6130A">
        <w:rPr>
          <w:rFonts w:cs="Times New Roman"/>
          <w:szCs w:val="26"/>
        </w:rPr>
        <w:t xml:space="preserve">)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q=f(Q). Sau </w:t>
      </w:r>
      <w:proofErr w:type="spellStart"/>
      <w:r w:rsidRPr="00E6130A">
        <w:rPr>
          <w:rFonts w:cs="Times New Roman"/>
          <w:szCs w:val="26"/>
        </w:rPr>
        <w:t>bước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hóa</w:t>
      </w:r>
      <w:proofErr w:type="spellEnd"/>
      <w:r w:rsidRPr="00E6130A">
        <w:rPr>
          <w:rFonts w:cs="Times New Roman"/>
          <w:szCs w:val="26"/>
        </w:rPr>
        <w:t xml:space="preserve"> L2,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s_i</w:t>
      </w:r>
      <w:proofErr w:type="spellEnd"/>
      <w:r w:rsidRPr="00E6130A">
        <w:rPr>
          <w:rFonts w:cs="Times New Roman"/>
          <w:szCs w:val="26"/>
        </w:rPr>
        <w:t>=</w:t>
      </w:r>
      <w:proofErr w:type="spellStart"/>
      <w:r w:rsidRPr="00E6130A">
        <w:rPr>
          <w:rFonts w:cs="Times New Roman"/>
          <w:szCs w:val="26"/>
        </w:rPr>
        <w:t>q·z_i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hóa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ứng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cosine similarity.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sắp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s_i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thứ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tự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K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tiên</w:t>
      </w:r>
      <w:proofErr w:type="spellEnd"/>
      <w:r w:rsidRPr="00E6130A">
        <w:rPr>
          <w:rFonts w:cs="Times New Roman"/>
          <w:szCs w:val="26"/>
        </w:rPr>
        <w:t>.</w:t>
      </w:r>
    </w:p>
    <w:p w14:paraId="7ADCE0E0" w14:textId="77777777" w:rsidR="002B3515" w:rsidRPr="00E6130A" w:rsidRDefault="00F655E5" w:rsidP="007061F2">
      <w:pPr>
        <w:spacing w:line="360" w:lineRule="auto"/>
        <w:ind w:firstLine="284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Cách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hóa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này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rõ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soát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nghiệm</w:t>
      </w:r>
      <w:proofErr w:type="spellEnd"/>
      <w:r w:rsidRPr="00E6130A">
        <w:rPr>
          <w:rFonts w:cs="Times New Roman"/>
          <w:szCs w:val="26"/>
        </w:rPr>
        <w:t xml:space="preserve">: </w:t>
      </w:r>
      <w:proofErr w:type="spellStart"/>
      <w:r w:rsidRPr="00E6130A">
        <w:rPr>
          <w:rFonts w:cs="Times New Roman"/>
          <w:szCs w:val="26"/>
        </w:rPr>
        <w:t>chất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biểu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diễn</w:t>
      </w:r>
      <w:proofErr w:type="spellEnd"/>
      <w:r w:rsidRPr="00E6130A">
        <w:rPr>
          <w:rFonts w:cs="Times New Roman"/>
          <w:szCs w:val="26"/>
        </w:rPr>
        <w:t xml:space="preserve"> f, </w:t>
      </w:r>
      <w:proofErr w:type="spellStart"/>
      <w:r w:rsidRPr="00E6130A">
        <w:rPr>
          <w:rFonts w:cs="Times New Roman"/>
          <w:szCs w:val="26"/>
        </w:rPr>
        <w:t>độ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tắc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relevant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ground truth. </w:t>
      </w: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rõ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retrieval </w:t>
      </w:r>
      <w:proofErr w:type="spellStart"/>
      <w:r w:rsidRPr="00E6130A">
        <w:rPr>
          <w:rFonts w:cs="Times New Roman"/>
          <w:szCs w:val="26"/>
        </w:rPr>
        <w:t>sẽ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tái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lập</w:t>
      </w:r>
      <w:proofErr w:type="spellEnd"/>
      <w:r w:rsidRPr="00E6130A">
        <w:rPr>
          <w:rFonts w:cs="Times New Roman"/>
          <w:szCs w:val="26"/>
        </w:rPr>
        <w:t>.</w:t>
      </w:r>
    </w:p>
    <w:p w14:paraId="06ABEBE3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65" w:name="BM_5A_2__Lu_ng_d__li_u_end_to_end"/>
      <w:r w:rsidRPr="00E9585F">
        <w:rPr>
          <w:b/>
          <w:bCs/>
        </w:rPr>
        <w:t xml:space="preserve">5A.2. </w:t>
      </w:r>
      <w:bookmarkEnd w:id="65"/>
      <w:proofErr w:type="spellStart"/>
      <w:r w:rsidRPr="00E9585F">
        <w:rPr>
          <w:b/>
          <w:bCs/>
        </w:rPr>
        <w:t>Luồng</w:t>
      </w:r>
      <w:proofErr w:type="spellEnd"/>
      <w:r w:rsidRPr="00E9585F">
        <w:rPr>
          <w:b/>
          <w:bCs/>
        </w:rPr>
        <w:t xml:space="preserve"> dữ </w:t>
      </w:r>
      <w:proofErr w:type="spellStart"/>
      <w:r w:rsidRPr="00E9585F">
        <w:rPr>
          <w:b/>
          <w:bCs/>
        </w:rPr>
        <w:t>liệu</w:t>
      </w:r>
      <w:proofErr w:type="spellEnd"/>
      <w:r w:rsidRPr="00E9585F">
        <w:rPr>
          <w:b/>
          <w:bCs/>
        </w:rPr>
        <w:t xml:space="preserve"> end-to-end</w:t>
      </w:r>
    </w:p>
    <w:p w14:paraId="0C851658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Input: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2D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người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chọn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máy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>.</w:t>
      </w:r>
    </w:p>
    <w:p w14:paraId="68B6EE41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Preprocessing: </w:t>
      </w:r>
      <w:proofErr w:type="spellStart"/>
      <w:r w:rsidRPr="00E6130A">
        <w:rPr>
          <w:rFonts w:cs="Times New Roman"/>
          <w:szCs w:val="26"/>
        </w:rPr>
        <w:t>đọc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chuyển</w:t>
      </w:r>
      <w:proofErr w:type="spellEnd"/>
      <w:r w:rsidRPr="00E6130A">
        <w:rPr>
          <w:rFonts w:cs="Times New Roman"/>
          <w:szCs w:val="26"/>
        </w:rPr>
        <w:t xml:space="preserve"> RGB, </w:t>
      </w:r>
      <w:proofErr w:type="spellStart"/>
      <w:r w:rsidRPr="00E6130A">
        <w:rPr>
          <w:rFonts w:cs="Times New Roman"/>
          <w:szCs w:val="26"/>
        </w:rPr>
        <w:t>áp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transform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pretrained weights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tạo</w:t>
      </w:r>
      <w:proofErr w:type="spellEnd"/>
      <w:r w:rsidRPr="00E6130A">
        <w:rPr>
          <w:rFonts w:cs="Times New Roman"/>
          <w:szCs w:val="26"/>
        </w:rPr>
        <w:t xml:space="preserve"> tensor.</w:t>
      </w:r>
    </w:p>
    <w:p w14:paraId="4CDF2DF9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Feature extraction: </w:t>
      </w:r>
      <w:proofErr w:type="spellStart"/>
      <w:r w:rsidRPr="00E6130A">
        <w:rPr>
          <w:rFonts w:cs="Times New Roman"/>
          <w:szCs w:val="26"/>
        </w:rPr>
        <w:t>đưa</w:t>
      </w:r>
      <w:proofErr w:type="spellEnd"/>
      <w:r w:rsidRPr="00E6130A">
        <w:rPr>
          <w:rFonts w:cs="Times New Roman"/>
          <w:szCs w:val="26"/>
        </w:rPr>
        <w:t xml:space="preserve"> tensor qua ResNet50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bỏ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lớp</w:t>
      </w:r>
      <w:proofErr w:type="spellEnd"/>
      <w:r w:rsidRPr="00E6130A">
        <w:rPr>
          <w:rFonts w:cs="Times New Roman"/>
          <w:szCs w:val="26"/>
        </w:rPr>
        <w:t xml:space="preserve"> classifier </w:t>
      </w:r>
      <w:proofErr w:type="spellStart"/>
      <w:r w:rsidRPr="00E6130A">
        <w:rPr>
          <w:rFonts w:cs="Times New Roman"/>
          <w:szCs w:val="26"/>
        </w:rPr>
        <w:t>cuối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lấy</w:t>
      </w:r>
      <w:proofErr w:type="spellEnd"/>
      <w:r w:rsidRPr="00E6130A">
        <w:rPr>
          <w:rFonts w:cs="Times New Roman"/>
          <w:szCs w:val="26"/>
        </w:rPr>
        <w:t xml:space="preserve"> embedding.</w:t>
      </w:r>
    </w:p>
    <w:p w14:paraId="28F374B0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Normalization: </w:t>
      </w:r>
      <w:proofErr w:type="spellStart"/>
      <w:r w:rsidRPr="00E6130A">
        <w:rPr>
          <w:rFonts w:cs="Times New Roman"/>
          <w:szCs w:val="26"/>
        </w:rPr>
        <w:t>chuẩn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hóa</w:t>
      </w:r>
      <w:proofErr w:type="spellEnd"/>
      <w:r w:rsidRPr="00E6130A">
        <w:rPr>
          <w:rFonts w:cs="Times New Roman"/>
          <w:szCs w:val="26"/>
        </w:rPr>
        <w:t xml:space="preserve"> L2 embedding </w:t>
      </w:r>
      <w:proofErr w:type="spellStart"/>
      <w:r w:rsidRPr="00E6130A">
        <w:rPr>
          <w:rFonts w:cs="Times New Roman"/>
          <w:szCs w:val="26"/>
        </w:rPr>
        <w:t>nhằm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hưởng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 xml:space="preserve"> vector.</w:t>
      </w:r>
    </w:p>
    <w:p w14:paraId="1ED04581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Indexing: </w:t>
      </w:r>
      <w:proofErr w:type="spellStart"/>
      <w:r w:rsidRPr="00E6130A">
        <w:rPr>
          <w:rFonts w:cs="Times New Roman"/>
          <w:szCs w:val="26"/>
        </w:rPr>
        <w:t>chạy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trước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toàn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lưu</w:t>
      </w:r>
      <w:proofErr w:type="spellEnd"/>
      <w:r w:rsidRPr="00E6130A">
        <w:rPr>
          <w:rFonts w:cs="Times New Roman"/>
          <w:szCs w:val="26"/>
        </w:rPr>
        <w:t xml:space="preserve"> ma </w:t>
      </w:r>
      <w:proofErr w:type="spellStart"/>
      <w:r w:rsidRPr="00E6130A">
        <w:rPr>
          <w:rFonts w:cs="Times New Roman"/>
          <w:szCs w:val="26"/>
        </w:rPr>
        <w:t>trận</w:t>
      </w:r>
      <w:proofErr w:type="spellEnd"/>
      <w:r w:rsidRPr="00E6130A">
        <w:rPr>
          <w:rFonts w:cs="Times New Roman"/>
          <w:szCs w:val="26"/>
        </w:rPr>
        <w:t xml:space="preserve"> feature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metadata.</w:t>
      </w:r>
    </w:p>
    <w:p w14:paraId="370716DE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Query: </w:t>
      </w:r>
      <w:proofErr w:type="spellStart"/>
      <w:r w:rsidRPr="00E6130A">
        <w:rPr>
          <w:rFonts w:cs="Times New Roman"/>
          <w:szCs w:val="26"/>
        </w:rPr>
        <w:t>xử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đúng</w:t>
      </w:r>
      <w:proofErr w:type="spellEnd"/>
      <w:r w:rsidRPr="00E6130A">
        <w:rPr>
          <w:rFonts w:cs="Times New Roman"/>
          <w:szCs w:val="26"/>
        </w:rPr>
        <w:t xml:space="preserve"> preprocessing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model </w:t>
      </w:r>
      <w:proofErr w:type="spellStart"/>
      <w:r w:rsidRPr="00E6130A">
        <w:rPr>
          <w:rFonts w:cs="Times New Roman"/>
          <w:szCs w:val="26"/>
        </w:rPr>
        <w:t>như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lúc</w:t>
      </w:r>
      <w:proofErr w:type="spellEnd"/>
      <w:r w:rsidRPr="00E6130A">
        <w:rPr>
          <w:rFonts w:cs="Times New Roman"/>
          <w:szCs w:val="26"/>
        </w:rPr>
        <w:t xml:space="preserve"> indexing.</w:t>
      </w:r>
    </w:p>
    <w:p w14:paraId="2605148C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Similarity: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giữa</w:t>
      </w:r>
      <w:proofErr w:type="spellEnd"/>
      <w:r w:rsidRPr="00E6130A">
        <w:rPr>
          <w:rFonts w:cs="Times New Roman"/>
          <w:szCs w:val="26"/>
        </w:rPr>
        <w:t xml:space="preserve"> query vector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từng</w:t>
      </w:r>
      <w:proofErr w:type="spellEnd"/>
      <w:r w:rsidRPr="00E6130A">
        <w:rPr>
          <w:rFonts w:cs="Times New Roman"/>
          <w:szCs w:val="26"/>
        </w:rPr>
        <w:t xml:space="preserve"> database vector.</w:t>
      </w:r>
    </w:p>
    <w:p w14:paraId="2BF206CB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Ranking: </w:t>
      </w:r>
      <w:proofErr w:type="spellStart"/>
      <w:r w:rsidRPr="00E6130A">
        <w:rPr>
          <w:rFonts w:cs="Times New Roman"/>
          <w:szCs w:val="26"/>
        </w:rPr>
        <w:t>sắp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dần</w:t>
      </w:r>
      <w:proofErr w:type="spellEnd"/>
      <w:r w:rsidRPr="00E6130A">
        <w:rPr>
          <w:rFonts w:cs="Times New Roman"/>
          <w:szCs w:val="26"/>
        </w:rPr>
        <w:t>.</w:t>
      </w:r>
    </w:p>
    <w:p w14:paraId="7EFB5B9B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Top-K: </w:t>
      </w:r>
      <w:proofErr w:type="spellStart"/>
      <w:r w:rsidRPr="00E6130A">
        <w:rPr>
          <w:rFonts w:cs="Times New Roman"/>
          <w:szCs w:val="26"/>
        </w:rPr>
        <w:t>lấy</w:t>
      </w:r>
      <w:proofErr w:type="spellEnd"/>
      <w:r w:rsidRPr="00E6130A">
        <w:rPr>
          <w:rFonts w:cs="Times New Roman"/>
          <w:szCs w:val="26"/>
        </w:rPr>
        <w:t xml:space="preserve"> K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thị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similarity score.</w:t>
      </w:r>
    </w:p>
    <w:p w14:paraId="44280FFD" w14:textId="3514A160" w:rsidR="00E9585F" w:rsidRPr="00E9585F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Evaluation: </w:t>
      </w:r>
      <w:proofErr w:type="spellStart"/>
      <w:r w:rsidRPr="00E6130A">
        <w:rPr>
          <w:rFonts w:cs="Times New Roman"/>
          <w:szCs w:val="26"/>
        </w:rPr>
        <w:t>đối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chiếu</w:t>
      </w:r>
      <w:proofErr w:type="spellEnd"/>
      <w:r w:rsidRPr="00E6130A">
        <w:rPr>
          <w:rFonts w:cs="Times New Roman"/>
          <w:szCs w:val="26"/>
        </w:rPr>
        <w:t xml:space="preserve"> Top-K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ground truth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P@K, R@K, AP/</w:t>
      </w:r>
      <w:proofErr w:type="spellStart"/>
      <w:r w:rsidRPr="00E6130A">
        <w:rPr>
          <w:rFonts w:cs="Times New Roman"/>
          <w:szCs w:val="26"/>
        </w:rPr>
        <w:t>mAP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>.</w:t>
      </w:r>
    </w:p>
    <w:p w14:paraId="007DAECA" w14:textId="643E469E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66" w:name="BM_5A_3__Ph_n_bi_t_indexing_offline_v__q"/>
      <w:r w:rsidRPr="00E9585F">
        <w:rPr>
          <w:b/>
          <w:bCs/>
        </w:rPr>
        <w:t xml:space="preserve">5A.3. </w:t>
      </w:r>
      <w:bookmarkEnd w:id="66"/>
      <w:proofErr w:type="spellStart"/>
      <w:r w:rsidRPr="00E9585F">
        <w:rPr>
          <w:b/>
          <w:bCs/>
        </w:rPr>
        <w:t>Phân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biệt</w:t>
      </w:r>
      <w:proofErr w:type="spellEnd"/>
      <w:r w:rsidRPr="00E9585F">
        <w:rPr>
          <w:b/>
          <w:bCs/>
        </w:rPr>
        <w:t xml:space="preserve"> indexing offline </w:t>
      </w:r>
      <w:proofErr w:type="spellStart"/>
      <w:r w:rsidRPr="00E9585F">
        <w:rPr>
          <w:b/>
          <w:bCs/>
        </w:rPr>
        <w:t>và</w:t>
      </w:r>
      <w:proofErr w:type="spellEnd"/>
      <w:r w:rsidRPr="00E9585F">
        <w:rPr>
          <w:b/>
          <w:bCs/>
        </w:rPr>
        <w:t xml:space="preserve"> query online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3515" w:rsidRPr="00E6130A" w14:paraId="2A483B29" w14:textId="77777777">
        <w:trPr>
          <w:tblHeader/>
          <w:jc w:val="center"/>
        </w:trPr>
        <w:tc>
          <w:tcPr>
            <w:tcW w:w="2880" w:type="dxa"/>
            <w:vAlign w:val="center"/>
          </w:tcPr>
          <w:p w14:paraId="70A72C6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Pha</w:t>
            </w:r>
            <w:proofErr w:type="spellEnd"/>
          </w:p>
        </w:tc>
        <w:tc>
          <w:tcPr>
            <w:tcW w:w="2880" w:type="dxa"/>
            <w:vAlign w:val="center"/>
          </w:tcPr>
          <w:p w14:paraId="585EA3D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Đầu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vào</w:t>
            </w:r>
            <w:proofErr w:type="spellEnd"/>
          </w:p>
        </w:tc>
        <w:tc>
          <w:tcPr>
            <w:tcW w:w="2880" w:type="dxa"/>
            <w:vAlign w:val="center"/>
          </w:tcPr>
          <w:p w14:paraId="41C128D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Đầu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ra</w:t>
            </w:r>
            <w:proofErr w:type="spellEnd"/>
          </w:p>
        </w:tc>
      </w:tr>
      <w:tr w:rsidR="002B3515" w:rsidRPr="00E6130A" w14:paraId="0202217E" w14:textId="77777777">
        <w:trPr>
          <w:jc w:val="center"/>
        </w:trPr>
        <w:tc>
          <w:tcPr>
            <w:tcW w:w="2880" w:type="dxa"/>
            <w:vAlign w:val="center"/>
          </w:tcPr>
          <w:p w14:paraId="30126E2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Indexing</w:t>
            </w:r>
          </w:p>
        </w:tc>
        <w:tc>
          <w:tcPr>
            <w:tcW w:w="2880" w:type="dxa"/>
            <w:vAlign w:val="center"/>
          </w:tcPr>
          <w:p w14:paraId="4E19D63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Toàn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bộ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</w:p>
        </w:tc>
        <w:tc>
          <w:tcPr>
            <w:tcW w:w="2880" w:type="dxa"/>
            <w:vAlign w:val="center"/>
          </w:tcPr>
          <w:p w14:paraId="503AFCD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features.npy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, </w:t>
            </w:r>
            <w:proofErr w:type="spellStart"/>
            <w:r w:rsidRPr="00E6130A">
              <w:rPr>
                <w:rFonts w:cs="Times New Roman"/>
                <w:szCs w:val="26"/>
              </w:rPr>
              <w:t>paths.npy</w:t>
            </w:r>
            <w:proofErr w:type="spellEnd"/>
          </w:p>
        </w:tc>
      </w:tr>
      <w:tr w:rsidR="002B3515" w:rsidRPr="00E6130A" w14:paraId="3B20B7D0" w14:textId="77777777">
        <w:trPr>
          <w:jc w:val="center"/>
        </w:trPr>
        <w:tc>
          <w:tcPr>
            <w:tcW w:w="2880" w:type="dxa"/>
            <w:vAlign w:val="center"/>
          </w:tcPr>
          <w:p w14:paraId="26CB956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lastRenderedPageBreak/>
              <w:t>Query</w:t>
            </w:r>
          </w:p>
        </w:tc>
        <w:tc>
          <w:tcPr>
            <w:tcW w:w="2880" w:type="dxa"/>
            <w:vAlign w:val="center"/>
          </w:tcPr>
          <w:p w14:paraId="6B2F2D7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Một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người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dùng</w:t>
            </w:r>
            <w:proofErr w:type="spellEnd"/>
          </w:p>
        </w:tc>
        <w:tc>
          <w:tcPr>
            <w:tcW w:w="2880" w:type="dxa"/>
            <w:vAlign w:val="center"/>
          </w:tcPr>
          <w:p w14:paraId="0BF1178A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Top-K + score</w:t>
            </w:r>
          </w:p>
        </w:tc>
      </w:tr>
      <w:tr w:rsidR="002B3515" w:rsidRPr="00E6130A" w14:paraId="6B3E164F" w14:textId="77777777">
        <w:trPr>
          <w:jc w:val="center"/>
        </w:trPr>
        <w:tc>
          <w:tcPr>
            <w:tcW w:w="2880" w:type="dxa"/>
            <w:vAlign w:val="center"/>
          </w:tcPr>
          <w:p w14:paraId="7138869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Mục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tiêu</w:t>
            </w:r>
            <w:proofErr w:type="spellEnd"/>
          </w:p>
        </w:tc>
        <w:tc>
          <w:tcPr>
            <w:tcW w:w="2880" w:type="dxa"/>
            <w:vAlign w:val="center"/>
          </w:tcPr>
          <w:p w14:paraId="2091565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Giảm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việc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lặp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lại</w:t>
            </w:r>
            <w:proofErr w:type="spellEnd"/>
          </w:p>
        </w:tc>
        <w:tc>
          <w:tcPr>
            <w:tcW w:w="2880" w:type="dxa"/>
            <w:vAlign w:val="center"/>
          </w:tcPr>
          <w:p w14:paraId="02AABDC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Hiệu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năng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retrieval</w:t>
            </w:r>
          </w:p>
        </w:tc>
      </w:tr>
    </w:tbl>
    <w:p w14:paraId="47EAD14F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67" w:name="BM_5A_4__Thi_t_k__module_ph_n_m_m"/>
      <w:r w:rsidRPr="00E9585F">
        <w:rPr>
          <w:b/>
          <w:bCs/>
        </w:rPr>
        <w:t xml:space="preserve">5A.4. </w:t>
      </w:r>
      <w:bookmarkEnd w:id="67"/>
      <w:proofErr w:type="spellStart"/>
      <w:r w:rsidRPr="00E9585F">
        <w:rPr>
          <w:b/>
          <w:bCs/>
        </w:rPr>
        <w:t>Thiết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kế</w:t>
      </w:r>
      <w:proofErr w:type="spellEnd"/>
      <w:r w:rsidRPr="00E9585F">
        <w:rPr>
          <w:b/>
          <w:bCs/>
        </w:rPr>
        <w:t xml:space="preserve"> module </w:t>
      </w:r>
      <w:proofErr w:type="spellStart"/>
      <w:r w:rsidRPr="00E9585F">
        <w:rPr>
          <w:b/>
          <w:bCs/>
        </w:rPr>
        <w:t>phần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mềm</w:t>
      </w:r>
      <w:proofErr w:type="spellEnd"/>
    </w:p>
    <w:p w14:paraId="166C90CE" w14:textId="3CF9E11B" w:rsidR="002B3515" w:rsidRPr="00E6130A" w:rsidRDefault="00F655E5" w:rsidP="00E9585F">
      <w:pPr>
        <w:pStyle w:val="ListBullet"/>
        <w:spacing w:after="60" w:line="360" w:lineRule="auto"/>
        <w:ind w:right="-93"/>
        <w:jc w:val="both"/>
        <w:rPr>
          <w:rFonts w:cs="Times New Roman"/>
          <w:szCs w:val="26"/>
        </w:rPr>
      </w:pPr>
      <w:r w:rsidRPr="00E9585F">
        <w:rPr>
          <w:rFonts w:cs="Times New Roman"/>
          <w:spacing w:val="3"/>
          <w:szCs w:val="26"/>
          <w:fitText w:val="8222" w:id="-367169022"/>
        </w:rPr>
        <w:t>extract.py:</w:t>
      </w:r>
      <w:r w:rsidR="00E9585F" w:rsidRPr="00E9585F">
        <w:rPr>
          <w:rFonts w:cs="Times New Roman"/>
          <w:spacing w:val="3"/>
          <w:szCs w:val="26"/>
          <w:fitText w:val="8222" w:id="-367169022"/>
        </w:rPr>
        <w:t xml:space="preserve"> </w:t>
      </w:r>
      <w:r w:rsidRPr="00E9585F">
        <w:rPr>
          <w:rFonts w:cs="Times New Roman"/>
          <w:spacing w:val="3"/>
          <w:szCs w:val="26"/>
          <w:fitText w:val="8222" w:id="-367169022"/>
        </w:rPr>
        <w:t>load model,</w:t>
      </w:r>
      <w:r w:rsidR="00E9585F" w:rsidRPr="00E9585F">
        <w:rPr>
          <w:rFonts w:cs="Times New Roman"/>
          <w:spacing w:val="3"/>
          <w:szCs w:val="26"/>
          <w:fitText w:val="8222" w:id="-367169022"/>
        </w:rPr>
        <w:t xml:space="preserve"> </w:t>
      </w:r>
      <w:r w:rsidRPr="00E9585F">
        <w:rPr>
          <w:rFonts w:cs="Times New Roman"/>
          <w:spacing w:val="3"/>
          <w:szCs w:val="26"/>
          <w:fitText w:val="8222" w:id="-367169022"/>
        </w:rPr>
        <w:t xml:space="preserve">preprocessing </w:t>
      </w:r>
      <w:proofErr w:type="spellStart"/>
      <w:r w:rsidRPr="00E9585F">
        <w:rPr>
          <w:rFonts w:cs="Times New Roman"/>
          <w:spacing w:val="3"/>
          <w:szCs w:val="26"/>
          <w:fitText w:val="8222" w:id="-367169022"/>
        </w:rPr>
        <w:t>và</w:t>
      </w:r>
      <w:proofErr w:type="spellEnd"/>
      <w:r w:rsidRPr="00E9585F">
        <w:rPr>
          <w:rFonts w:cs="Times New Roman"/>
          <w:spacing w:val="3"/>
          <w:szCs w:val="26"/>
          <w:fitText w:val="8222" w:id="-367169022"/>
        </w:rPr>
        <w:t xml:space="preserve"> </w:t>
      </w:r>
      <w:proofErr w:type="spellStart"/>
      <w:r w:rsidRPr="00E9585F">
        <w:rPr>
          <w:rFonts w:cs="Times New Roman"/>
          <w:spacing w:val="3"/>
          <w:szCs w:val="26"/>
          <w:fitText w:val="8222" w:id="-367169022"/>
        </w:rPr>
        <w:t>extract_</w:t>
      </w:r>
      <w:proofErr w:type="gramStart"/>
      <w:r w:rsidRPr="00E9585F">
        <w:rPr>
          <w:rFonts w:cs="Times New Roman"/>
          <w:spacing w:val="3"/>
          <w:szCs w:val="26"/>
          <w:fitText w:val="8222" w:id="-367169022"/>
        </w:rPr>
        <w:t>feature</w:t>
      </w:r>
      <w:proofErr w:type="spellEnd"/>
      <w:r w:rsidRPr="00E9585F">
        <w:rPr>
          <w:rFonts w:cs="Times New Roman"/>
          <w:spacing w:val="3"/>
          <w:szCs w:val="26"/>
          <w:fitText w:val="8222" w:id="-367169022"/>
        </w:rPr>
        <w:t>(</w:t>
      </w:r>
      <w:proofErr w:type="gramEnd"/>
      <w:r w:rsidRPr="00E9585F">
        <w:rPr>
          <w:rFonts w:cs="Times New Roman"/>
          <w:spacing w:val="3"/>
          <w:szCs w:val="26"/>
          <w:fitText w:val="8222" w:id="-367169022"/>
        </w:rPr>
        <w:t xml:space="preserve">); </w:t>
      </w:r>
      <w:proofErr w:type="spellStart"/>
      <w:r w:rsidRPr="00E9585F">
        <w:rPr>
          <w:rFonts w:cs="Times New Roman"/>
          <w:spacing w:val="3"/>
          <w:szCs w:val="26"/>
          <w:fitText w:val="8222" w:id="-367169022"/>
        </w:rPr>
        <w:t>dùng</w:t>
      </w:r>
      <w:proofErr w:type="spellEnd"/>
      <w:r w:rsidRPr="00E9585F">
        <w:rPr>
          <w:rFonts w:cs="Times New Roman"/>
          <w:spacing w:val="3"/>
          <w:szCs w:val="26"/>
          <w:fitText w:val="8222" w:id="-367169022"/>
        </w:rPr>
        <w:t xml:space="preserve"> </w:t>
      </w:r>
      <w:proofErr w:type="spellStart"/>
      <w:r w:rsidRPr="00E9585F">
        <w:rPr>
          <w:rFonts w:cs="Times New Roman"/>
          <w:spacing w:val="3"/>
          <w:szCs w:val="26"/>
          <w:fitText w:val="8222" w:id="-367169022"/>
        </w:rPr>
        <w:t>cùng</w:t>
      </w:r>
      <w:proofErr w:type="spellEnd"/>
      <w:r w:rsidR="00E9585F" w:rsidRPr="00E9585F">
        <w:rPr>
          <w:rFonts w:cs="Times New Roman"/>
          <w:spacing w:val="3"/>
          <w:szCs w:val="26"/>
          <w:fitText w:val="8222" w:id="-367169022"/>
        </w:rPr>
        <w:t xml:space="preserve"> </w:t>
      </w:r>
      <w:r w:rsidRPr="00E9585F">
        <w:rPr>
          <w:rFonts w:cs="Times New Roman"/>
          <w:spacing w:val="3"/>
          <w:szCs w:val="26"/>
          <w:fitText w:val="8222" w:id="-367169022"/>
        </w:rPr>
        <w:t>weigh</w:t>
      </w:r>
      <w:r w:rsidRPr="00E9585F">
        <w:rPr>
          <w:rFonts w:cs="Times New Roman"/>
          <w:spacing w:val="-16"/>
          <w:szCs w:val="26"/>
          <w:fitText w:val="8222" w:id="-367169022"/>
        </w:rPr>
        <w:t>t</w:t>
      </w:r>
      <w:r w:rsidR="00E9585F">
        <w:rPr>
          <w:rFonts w:cs="Times New Roman"/>
          <w:szCs w:val="26"/>
        </w:rPr>
        <w:t>/</w:t>
      </w:r>
      <w:r w:rsidRPr="00E6130A">
        <w:rPr>
          <w:rFonts w:cs="Times New Roman"/>
          <w:szCs w:val="26"/>
        </w:rPr>
        <w:t xml:space="preserve">transforms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database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query.</w:t>
      </w:r>
    </w:p>
    <w:p w14:paraId="5DFBDECA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build_index.py: </w:t>
      </w:r>
      <w:proofErr w:type="spellStart"/>
      <w:r w:rsidRPr="00E6130A">
        <w:rPr>
          <w:rFonts w:cs="Times New Roman"/>
          <w:szCs w:val="26"/>
        </w:rPr>
        <w:t>duyệt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thư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mục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gọi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extract_</w:t>
      </w:r>
      <w:proofErr w:type="gramStart"/>
      <w:r w:rsidRPr="00E6130A">
        <w:rPr>
          <w:rFonts w:cs="Times New Roman"/>
          <w:szCs w:val="26"/>
        </w:rPr>
        <w:t>feature</w:t>
      </w:r>
      <w:proofErr w:type="spellEnd"/>
      <w:r w:rsidRPr="00E6130A">
        <w:rPr>
          <w:rFonts w:cs="Times New Roman"/>
          <w:szCs w:val="26"/>
        </w:rPr>
        <w:t>(</w:t>
      </w:r>
      <w:proofErr w:type="gramEnd"/>
      <w:r w:rsidRPr="00E6130A">
        <w:rPr>
          <w:rFonts w:cs="Times New Roman"/>
          <w:szCs w:val="26"/>
        </w:rPr>
        <w:t xml:space="preserve">), </w:t>
      </w:r>
      <w:proofErr w:type="spellStart"/>
      <w:r w:rsidRPr="00E6130A">
        <w:rPr>
          <w:rFonts w:cs="Times New Roman"/>
          <w:szCs w:val="26"/>
        </w:rPr>
        <w:t>gom</w:t>
      </w:r>
      <w:proofErr w:type="spellEnd"/>
      <w:r w:rsidRPr="00E6130A">
        <w:rPr>
          <w:rFonts w:cs="Times New Roman"/>
          <w:szCs w:val="26"/>
        </w:rPr>
        <w:t xml:space="preserve"> feature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ma </w:t>
      </w:r>
      <w:proofErr w:type="spellStart"/>
      <w:r w:rsidRPr="00E6130A">
        <w:rPr>
          <w:rFonts w:cs="Times New Roman"/>
          <w:szCs w:val="26"/>
        </w:rPr>
        <w:t>trận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lưu</w:t>
      </w:r>
      <w:proofErr w:type="spellEnd"/>
      <w:r w:rsidRPr="00E6130A">
        <w:rPr>
          <w:rFonts w:cs="Times New Roman"/>
          <w:szCs w:val="26"/>
        </w:rPr>
        <w:t xml:space="preserve"> paths/metadata.</w:t>
      </w:r>
    </w:p>
    <w:p w14:paraId="229ECED1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search.py: </w:t>
      </w:r>
      <w:proofErr w:type="spellStart"/>
      <w:r w:rsidRPr="00E6130A">
        <w:rPr>
          <w:rFonts w:cs="Times New Roman"/>
          <w:szCs w:val="26"/>
        </w:rPr>
        <w:t>nhận</w:t>
      </w:r>
      <w:proofErr w:type="spellEnd"/>
      <w:r w:rsidRPr="00E6130A">
        <w:rPr>
          <w:rFonts w:cs="Times New Roman"/>
          <w:szCs w:val="26"/>
        </w:rPr>
        <w:t xml:space="preserve"> query vector,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similarity, ranking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trả</w:t>
      </w:r>
      <w:proofErr w:type="spellEnd"/>
      <w:r w:rsidRPr="00E6130A">
        <w:rPr>
          <w:rFonts w:cs="Times New Roman"/>
          <w:szCs w:val="26"/>
        </w:rPr>
        <w:t xml:space="preserve"> Top-K.</w:t>
      </w:r>
    </w:p>
    <w:p w14:paraId="4170DCD3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evaluate.py: </w:t>
      </w:r>
      <w:proofErr w:type="spellStart"/>
      <w:r w:rsidRPr="00E6130A">
        <w:rPr>
          <w:rFonts w:cs="Times New Roman"/>
          <w:szCs w:val="26"/>
        </w:rPr>
        <w:t>đọc</w:t>
      </w:r>
      <w:proofErr w:type="spellEnd"/>
      <w:r w:rsidRPr="00E6130A">
        <w:rPr>
          <w:rFonts w:cs="Times New Roman"/>
          <w:szCs w:val="26"/>
        </w:rPr>
        <w:t xml:space="preserve"> query-ground-truth, </w:t>
      </w:r>
      <w:proofErr w:type="spellStart"/>
      <w:r w:rsidRPr="00E6130A">
        <w:rPr>
          <w:rFonts w:cs="Times New Roman"/>
          <w:szCs w:val="26"/>
        </w:rPr>
        <w:t>chạy</w:t>
      </w:r>
      <w:proofErr w:type="spellEnd"/>
      <w:r w:rsidRPr="00E6130A">
        <w:rPr>
          <w:rFonts w:cs="Times New Roman"/>
          <w:szCs w:val="26"/>
        </w:rPr>
        <w:t xml:space="preserve"> retrieval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P@K/R@K/AP/</w:t>
      </w:r>
      <w:proofErr w:type="spellStart"/>
      <w:r w:rsidRPr="00E6130A">
        <w:rPr>
          <w:rFonts w:cs="Times New Roman"/>
          <w:szCs w:val="26"/>
        </w:rPr>
        <w:t>mAP</w:t>
      </w:r>
      <w:proofErr w:type="spellEnd"/>
      <w:r w:rsidRPr="00E6130A">
        <w:rPr>
          <w:rFonts w:cs="Times New Roman"/>
          <w:szCs w:val="26"/>
        </w:rPr>
        <w:t>.</w:t>
      </w:r>
    </w:p>
    <w:p w14:paraId="15D1EF77" w14:textId="77777777" w:rsidR="00767ACD" w:rsidRDefault="00767ACD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767ACD">
        <w:rPr>
          <w:rFonts w:cs="Times New Roman"/>
          <w:szCs w:val="26"/>
        </w:rPr>
        <w:t xml:space="preserve">Notebook demo: </w:t>
      </w:r>
      <w:proofErr w:type="spellStart"/>
      <w:r w:rsidRPr="00767ACD">
        <w:rPr>
          <w:rFonts w:cs="Times New Roman"/>
          <w:szCs w:val="26"/>
        </w:rPr>
        <w:t>nạp</w:t>
      </w:r>
      <w:proofErr w:type="spellEnd"/>
      <w:r w:rsidRPr="00767ACD">
        <w:rPr>
          <w:rFonts w:cs="Times New Roman"/>
          <w:szCs w:val="26"/>
        </w:rPr>
        <w:t xml:space="preserve"> index, </w:t>
      </w:r>
      <w:proofErr w:type="spellStart"/>
      <w:r w:rsidRPr="00767ACD">
        <w:rPr>
          <w:rFonts w:cs="Times New Roman"/>
          <w:szCs w:val="26"/>
        </w:rPr>
        <w:t>nhận</w:t>
      </w:r>
      <w:proofErr w:type="spellEnd"/>
      <w:r w:rsidRPr="00767ACD">
        <w:rPr>
          <w:rFonts w:cs="Times New Roman"/>
          <w:szCs w:val="26"/>
        </w:rPr>
        <w:t xml:space="preserve"> </w:t>
      </w:r>
      <w:proofErr w:type="spellStart"/>
      <w:r w:rsidRPr="00767ACD">
        <w:rPr>
          <w:rFonts w:cs="Times New Roman"/>
          <w:szCs w:val="26"/>
        </w:rPr>
        <w:t>ảnh</w:t>
      </w:r>
      <w:proofErr w:type="spellEnd"/>
      <w:r w:rsidRPr="00767ACD">
        <w:rPr>
          <w:rFonts w:cs="Times New Roman"/>
          <w:szCs w:val="26"/>
        </w:rPr>
        <w:t xml:space="preserve"> </w:t>
      </w:r>
      <w:proofErr w:type="spellStart"/>
      <w:r w:rsidRPr="00767ACD">
        <w:rPr>
          <w:rFonts w:cs="Times New Roman"/>
          <w:szCs w:val="26"/>
        </w:rPr>
        <w:t>truy</w:t>
      </w:r>
      <w:proofErr w:type="spellEnd"/>
      <w:r w:rsidRPr="00767ACD">
        <w:rPr>
          <w:rFonts w:cs="Times New Roman"/>
          <w:szCs w:val="26"/>
        </w:rPr>
        <w:t xml:space="preserve"> </w:t>
      </w:r>
      <w:proofErr w:type="spellStart"/>
      <w:r w:rsidRPr="00767ACD">
        <w:rPr>
          <w:rFonts w:cs="Times New Roman"/>
          <w:szCs w:val="26"/>
        </w:rPr>
        <w:t>vấn</w:t>
      </w:r>
      <w:proofErr w:type="spellEnd"/>
      <w:r w:rsidRPr="00767ACD">
        <w:rPr>
          <w:rFonts w:cs="Times New Roman"/>
          <w:szCs w:val="26"/>
        </w:rPr>
        <w:t xml:space="preserve">, </w:t>
      </w:r>
      <w:proofErr w:type="spellStart"/>
      <w:r w:rsidRPr="00767ACD">
        <w:rPr>
          <w:rFonts w:cs="Times New Roman"/>
          <w:szCs w:val="26"/>
        </w:rPr>
        <w:t>hiển</w:t>
      </w:r>
      <w:proofErr w:type="spellEnd"/>
      <w:r w:rsidRPr="00767ACD">
        <w:rPr>
          <w:rFonts w:cs="Times New Roman"/>
          <w:szCs w:val="26"/>
        </w:rPr>
        <w:t xml:space="preserve"> </w:t>
      </w:r>
      <w:proofErr w:type="spellStart"/>
      <w:r w:rsidRPr="00767ACD">
        <w:rPr>
          <w:rFonts w:cs="Times New Roman"/>
          <w:szCs w:val="26"/>
        </w:rPr>
        <w:t>thị</w:t>
      </w:r>
      <w:proofErr w:type="spellEnd"/>
      <w:r w:rsidRPr="00767ACD">
        <w:rPr>
          <w:rFonts w:cs="Times New Roman"/>
          <w:szCs w:val="26"/>
        </w:rPr>
        <w:t xml:space="preserve"> Top-K </w:t>
      </w:r>
    </w:p>
    <w:p w14:paraId="6D7EB7AA" w14:textId="63D24C9C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requirements.txt: </w:t>
      </w:r>
      <w:proofErr w:type="spellStart"/>
      <w:r w:rsidRPr="00E6130A">
        <w:rPr>
          <w:rFonts w:cs="Times New Roman"/>
          <w:szCs w:val="26"/>
        </w:rPr>
        <w:t>liệt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kê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thư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tái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lập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trường</w:t>
      </w:r>
      <w:proofErr w:type="spellEnd"/>
      <w:r w:rsidRPr="00E6130A">
        <w:rPr>
          <w:rFonts w:cs="Times New Roman"/>
          <w:szCs w:val="26"/>
        </w:rPr>
        <w:t>.</w:t>
      </w:r>
    </w:p>
    <w:p w14:paraId="3158F077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README.md: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dẫn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đặt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cấu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trúc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lệnh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chạy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tạo</w:t>
      </w:r>
      <w:proofErr w:type="spellEnd"/>
      <w:r w:rsidRPr="00E6130A">
        <w:rPr>
          <w:rFonts w:cs="Times New Roman"/>
          <w:szCs w:val="26"/>
        </w:rPr>
        <w:t xml:space="preserve"> index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chạy</w:t>
      </w:r>
      <w:proofErr w:type="spellEnd"/>
      <w:r w:rsidRPr="00E6130A">
        <w:rPr>
          <w:rFonts w:cs="Times New Roman"/>
          <w:szCs w:val="26"/>
        </w:rPr>
        <w:t xml:space="preserve"> demo.</w:t>
      </w:r>
    </w:p>
    <w:p w14:paraId="3C0DDAE0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68" w:name="BM_5A_5__Ki_m_so_t_t_nh_nh_t_qu_n_c_a_pi"/>
      <w:r w:rsidRPr="00E9585F">
        <w:rPr>
          <w:b/>
          <w:bCs/>
        </w:rPr>
        <w:t xml:space="preserve">5A.5. </w:t>
      </w:r>
      <w:bookmarkEnd w:id="68"/>
      <w:proofErr w:type="spellStart"/>
      <w:r w:rsidRPr="00E9585F">
        <w:rPr>
          <w:b/>
          <w:bCs/>
        </w:rPr>
        <w:t>Kiểm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soát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tính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nhất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quán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của</w:t>
      </w:r>
      <w:proofErr w:type="spellEnd"/>
      <w:r w:rsidRPr="00E9585F">
        <w:rPr>
          <w:b/>
          <w:bCs/>
        </w:rPr>
        <w:t xml:space="preserve"> pipeline</w:t>
      </w:r>
    </w:p>
    <w:p w14:paraId="7A928E73" w14:textId="77777777" w:rsidR="002B3515" w:rsidRPr="00E6130A" w:rsidRDefault="00F655E5" w:rsidP="007061F2">
      <w:pPr>
        <w:spacing w:line="360" w:lineRule="auto"/>
        <w:ind w:firstLine="425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lỗi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trọng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retrieval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preprocessing </w:t>
      </w:r>
      <w:proofErr w:type="spellStart"/>
      <w:r w:rsidRPr="00E6130A">
        <w:rPr>
          <w:rFonts w:cs="Times New Roman"/>
          <w:szCs w:val="26"/>
        </w:rPr>
        <w:t>khác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nhau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giữa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index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query.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vậy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proofErr w:type="gramStart"/>
      <w:r w:rsidRPr="00E6130A">
        <w:rPr>
          <w:rFonts w:cs="Times New Roman"/>
          <w:szCs w:val="26"/>
        </w:rPr>
        <w:t>weights.transforms</w:t>
      </w:r>
      <w:proofErr w:type="spellEnd"/>
      <w:proofErr w:type="gramEnd"/>
      <w:r w:rsidRPr="00E6130A">
        <w:rPr>
          <w:rFonts w:cs="Times New Roman"/>
          <w:szCs w:val="26"/>
        </w:rPr>
        <w:t xml:space="preserve">()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model.eval</w:t>
      </w:r>
      <w:proofErr w:type="spellEnd"/>
      <w:r w:rsidRPr="00E6130A">
        <w:rPr>
          <w:rFonts w:cs="Times New Roman"/>
          <w:szCs w:val="26"/>
        </w:rPr>
        <w:t xml:space="preserve">()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ở </w:t>
      </w:r>
      <w:proofErr w:type="spellStart"/>
      <w:r w:rsidRPr="00E6130A">
        <w:rPr>
          <w:rFonts w:cs="Times New Roman"/>
          <w:szCs w:val="26"/>
        </w:rPr>
        <w:t>cả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hai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phía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đổi</w:t>
      </w:r>
      <w:proofErr w:type="spellEnd"/>
      <w:r w:rsidRPr="00E6130A">
        <w:rPr>
          <w:rFonts w:cs="Times New Roman"/>
          <w:szCs w:val="26"/>
        </w:rPr>
        <w:t xml:space="preserve"> resize, normalize, </w:t>
      </w:r>
      <w:proofErr w:type="spellStart"/>
      <w:r w:rsidRPr="00E6130A">
        <w:rPr>
          <w:rFonts w:cs="Times New Roman"/>
          <w:szCs w:val="26"/>
        </w:rPr>
        <w:t>màu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model </w:t>
      </w:r>
      <w:proofErr w:type="spellStart"/>
      <w:r w:rsidRPr="00E6130A">
        <w:rPr>
          <w:rFonts w:cs="Times New Roman"/>
          <w:szCs w:val="26"/>
        </w:rPr>
        <w:t>sau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tạo</w:t>
      </w:r>
      <w:proofErr w:type="spellEnd"/>
      <w:r w:rsidRPr="00E6130A">
        <w:rPr>
          <w:rFonts w:cs="Times New Roman"/>
          <w:szCs w:val="26"/>
        </w:rPr>
        <w:t xml:space="preserve"> index </w:t>
      </w:r>
      <w:proofErr w:type="spellStart"/>
      <w:r w:rsidRPr="00E6130A">
        <w:rPr>
          <w:rFonts w:cs="Times New Roman"/>
          <w:szCs w:val="26"/>
        </w:rPr>
        <w:t>thì</w:t>
      </w:r>
      <w:proofErr w:type="spellEnd"/>
      <w:r w:rsidRPr="00E6130A">
        <w:rPr>
          <w:rFonts w:cs="Times New Roman"/>
          <w:szCs w:val="26"/>
        </w:rPr>
        <w:t xml:space="preserve"> index </w:t>
      </w:r>
      <w:proofErr w:type="spellStart"/>
      <w:r w:rsidRPr="00E6130A">
        <w:rPr>
          <w:rFonts w:cs="Times New Roman"/>
          <w:szCs w:val="26"/>
        </w:rPr>
        <w:t>cũ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lại</w:t>
      </w:r>
      <w:proofErr w:type="spellEnd"/>
      <w:r w:rsidRPr="00E6130A">
        <w:rPr>
          <w:rFonts w:cs="Times New Roman"/>
          <w:szCs w:val="26"/>
        </w:rPr>
        <w:t>.</w:t>
      </w:r>
    </w:p>
    <w:p w14:paraId="636FD221" w14:textId="77777777" w:rsidR="002B3515" w:rsidRPr="00E6130A" w:rsidRDefault="00F655E5" w:rsidP="007061F2">
      <w:pPr>
        <w:spacing w:line="360" w:lineRule="auto"/>
        <w:ind w:firstLine="425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Khi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đổi</w:t>
      </w:r>
      <w:proofErr w:type="spellEnd"/>
      <w:r w:rsidRPr="00E6130A">
        <w:rPr>
          <w:rFonts w:cs="Times New Roman"/>
          <w:szCs w:val="26"/>
        </w:rPr>
        <w:t xml:space="preserve"> backbone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ResNet50 sang DenseNet121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đổi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lấy</w:t>
      </w:r>
      <w:proofErr w:type="spellEnd"/>
      <w:r w:rsidRPr="00E6130A">
        <w:rPr>
          <w:rFonts w:cs="Times New Roman"/>
          <w:szCs w:val="26"/>
        </w:rPr>
        <w:t xml:space="preserve"> embedding,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feature database </w:t>
      </w:r>
      <w:proofErr w:type="spellStart"/>
      <w:r w:rsidRPr="00E6130A">
        <w:rPr>
          <w:rFonts w:cs="Times New Roman"/>
          <w:szCs w:val="26"/>
        </w:rPr>
        <w:t>cũ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query feature </w:t>
      </w:r>
      <w:proofErr w:type="spellStart"/>
      <w:r w:rsidRPr="00E6130A">
        <w:rPr>
          <w:rFonts w:cs="Times New Roman"/>
          <w:szCs w:val="26"/>
        </w:rPr>
        <w:t>mới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Mỗi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nghiệm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index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ứng</w:t>
      </w:r>
      <w:proofErr w:type="spellEnd"/>
      <w:r w:rsidRPr="00E6130A">
        <w:rPr>
          <w:rFonts w:cs="Times New Roman"/>
          <w:szCs w:val="26"/>
        </w:rPr>
        <w:t>.</w:t>
      </w:r>
    </w:p>
    <w:p w14:paraId="53DD1BAC" w14:textId="793F862D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69" w:name="BM_5A_6__Ph_n_t_ch____ph_c_t_p"/>
      <w:r w:rsidRPr="00E9585F">
        <w:rPr>
          <w:b/>
          <w:bCs/>
        </w:rPr>
        <w:t xml:space="preserve">5A.6. </w:t>
      </w:r>
      <w:bookmarkEnd w:id="69"/>
      <w:proofErr w:type="spellStart"/>
      <w:r w:rsidRPr="00E9585F">
        <w:rPr>
          <w:b/>
          <w:bCs/>
        </w:rPr>
        <w:t>Phân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tích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độ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phức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tạp</w:t>
      </w:r>
      <w:proofErr w:type="spellEnd"/>
    </w:p>
    <w:p w14:paraId="288925A0" w14:textId="737FA2A2" w:rsidR="00C757F6" w:rsidRPr="00E9585F" w:rsidRDefault="00F655E5" w:rsidP="00E9585F">
      <w:pPr>
        <w:spacing w:line="360" w:lineRule="auto"/>
        <w:ind w:firstLine="425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N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database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embedding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d=2048 </w:t>
      </w:r>
      <w:proofErr w:type="spellStart"/>
      <w:r w:rsidRPr="00E6130A">
        <w:rPr>
          <w:rFonts w:cs="Times New Roman"/>
          <w:szCs w:val="26"/>
        </w:rPr>
        <w:t>chiều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tuyến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N vector, </w:t>
      </w:r>
      <w:proofErr w:type="spellStart"/>
      <w:r w:rsidRPr="00E6130A">
        <w:rPr>
          <w:rFonts w:cs="Times New Roman"/>
          <w:szCs w:val="26"/>
        </w:rPr>
        <w:t>nên</w:t>
      </w:r>
      <w:proofErr w:type="spellEnd"/>
      <w:r w:rsidRPr="00E6130A">
        <w:rPr>
          <w:rFonts w:cs="Times New Roman"/>
          <w:szCs w:val="26"/>
        </w:rPr>
        <w:t xml:space="preserve"> chi </w:t>
      </w:r>
      <w:proofErr w:type="spellStart"/>
      <w:r w:rsidRPr="00E6130A">
        <w:rPr>
          <w:rFonts w:cs="Times New Roman"/>
          <w:szCs w:val="26"/>
        </w:rPr>
        <w:t>phí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xấp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xỉ</w:t>
      </w:r>
      <w:proofErr w:type="spellEnd"/>
      <w:r w:rsidRPr="00E6130A">
        <w:rPr>
          <w:rFonts w:cs="Times New Roman"/>
          <w:szCs w:val="26"/>
        </w:rPr>
        <w:t xml:space="preserve"> O(Nd).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nhớ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lưu</w:t>
      </w:r>
      <w:proofErr w:type="spellEnd"/>
      <w:r w:rsidRPr="00E6130A">
        <w:rPr>
          <w:rFonts w:cs="Times New Roman"/>
          <w:szCs w:val="26"/>
        </w:rPr>
        <w:t xml:space="preserve"> feature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O(Nd). Khi N </w:t>
      </w:r>
      <w:proofErr w:type="spellStart"/>
      <w:r w:rsidRPr="00E6130A">
        <w:rPr>
          <w:rFonts w:cs="Times New Roman"/>
          <w:szCs w:val="26"/>
        </w:rPr>
        <w:t>tăng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 xml:space="preserve">, FAISS/Approximate Nearest Neighbor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xem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bước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ưu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theo.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vậy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query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sát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diện</w:t>
      </w:r>
      <w:proofErr w:type="spellEnd"/>
      <w:r w:rsidRPr="00E6130A">
        <w:rPr>
          <w:rFonts w:cs="Times New Roman"/>
          <w:szCs w:val="26"/>
        </w:rPr>
        <w:t>.</w:t>
      </w:r>
    </w:p>
    <w:p w14:paraId="6F496E51" w14:textId="77777777" w:rsidR="00767ACD" w:rsidRDefault="00767ACD" w:rsidP="007061F2">
      <w:pPr>
        <w:spacing w:line="360" w:lineRule="auto"/>
        <w:jc w:val="center"/>
        <w:rPr>
          <w:b/>
          <w:bCs/>
        </w:rPr>
      </w:pPr>
    </w:p>
    <w:p w14:paraId="6ABB37C4" w14:textId="31DC6633" w:rsidR="00C757F6" w:rsidRDefault="00F655E5" w:rsidP="007061F2">
      <w:pPr>
        <w:spacing w:line="360" w:lineRule="auto"/>
        <w:jc w:val="center"/>
        <w:rPr>
          <w:b/>
          <w:bCs/>
        </w:rPr>
      </w:pPr>
      <w:bookmarkStart w:id="70" w:name="BM_CH__NG_6A__TRI_N_KHAI_V__KI_M_TH__CHI"/>
      <w:r w:rsidRPr="00C757F6">
        <w:rPr>
          <w:b/>
          <w:bCs/>
        </w:rPr>
        <w:lastRenderedPageBreak/>
        <w:t>CHƯƠNG 6A</w:t>
      </w:r>
      <w:bookmarkEnd w:id="70"/>
    </w:p>
    <w:p w14:paraId="6E2877CC" w14:textId="1507E3CF" w:rsidR="002B3515" w:rsidRPr="00C757F6" w:rsidRDefault="00F655E5" w:rsidP="007061F2">
      <w:pPr>
        <w:spacing w:line="360" w:lineRule="auto"/>
        <w:jc w:val="center"/>
        <w:rPr>
          <w:b/>
          <w:bCs/>
        </w:rPr>
      </w:pPr>
      <w:r w:rsidRPr="00C757F6">
        <w:rPr>
          <w:b/>
          <w:bCs/>
        </w:rPr>
        <w:t>TRIỂN KHAI VÀ KIỂM THỬ CHI TIẾT</w:t>
      </w:r>
    </w:p>
    <w:p w14:paraId="2188B88F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71" w:name="BM_6A_1__Y_u_c_u_m_i_tr__ng"/>
      <w:r w:rsidRPr="00E9585F">
        <w:rPr>
          <w:b/>
          <w:bCs/>
        </w:rPr>
        <w:t xml:space="preserve">6A.1. </w:t>
      </w:r>
      <w:bookmarkEnd w:id="71"/>
      <w:proofErr w:type="spellStart"/>
      <w:r w:rsidRPr="00E9585F">
        <w:rPr>
          <w:b/>
          <w:bCs/>
        </w:rPr>
        <w:t>Yêu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cầu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môi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trường</w:t>
      </w:r>
      <w:proofErr w:type="spellEnd"/>
    </w:p>
    <w:p w14:paraId="151D0BB6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Python 3.x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trường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riêng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án</w:t>
      </w:r>
      <w:proofErr w:type="spellEnd"/>
      <w:r w:rsidRPr="00E6130A">
        <w:rPr>
          <w:rFonts w:cs="Times New Roman"/>
          <w:szCs w:val="26"/>
        </w:rPr>
        <w:t>.</w:t>
      </w:r>
    </w:p>
    <w:p w14:paraId="1656FCB8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PyTorch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torchvision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nhau</w:t>
      </w:r>
      <w:proofErr w:type="spellEnd"/>
      <w:r w:rsidRPr="00E6130A">
        <w:rPr>
          <w:rFonts w:cs="Times New Roman"/>
          <w:szCs w:val="26"/>
        </w:rPr>
        <w:t>.</w:t>
      </w:r>
    </w:p>
    <w:p w14:paraId="2229C9C8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Pillow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chuyển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đổi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>.</w:t>
      </w:r>
    </w:p>
    <w:p w14:paraId="72C411B8" w14:textId="07C2D104" w:rsidR="002B3515" w:rsidRPr="00767ACD" w:rsidRDefault="00F655E5" w:rsidP="00767ACD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NumPy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vector.</w:t>
      </w:r>
    </w:p>
    <w:p w14:paraId="66E8B016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FAISS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mở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rộng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nghiệm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quy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>.</w:t>
      </w:r>
    </w:p>
    <w:p w14:paraId="07B819BB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72" w:name="BM_6A_2__Ki_m_th__theo_t_ng_t_ng"/>
      <w:r w:rsidRPr="00E9585F">
        <w:rPr>
          <w:b/>
          <w:bCs/>
        </w:rPr>
        <w:t xml:space="preserve">6A.2. </w:t>
      </w:r>
      <w:bookmarkEnd w:id="72"/>
      <w:proofErr w:type="spellStart"/>
      <w:r w:rsidRPr="00E9585F">
        <w:rPr>
          <w:b/>
          <w:bCs/>
        </w:rPr>
        <w:t>Kiểm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thử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theo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từng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tầng</w:t>
      </w:r>
      <w:proofErr w:type="spellEnd"/>
    </w:p>
    <w:p w14:paraId="3CBFD754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1 –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: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file </w:t>
      </w:r>
      <w:proofErr w:type="spellStart"/>
      <w:r w:rsidRPr="00E6130A">
        <w:rPr>
          <w:rFonts w:cs="Times New Roman"/>
          <w:szCs w:val="26"/>
        </w:rPr>
        <w:t>tồn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tại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chứa</w:t>
      </w:r>
      <w:proofErr w:type="spellEnd"/>
      <w:r w:rsidRPr="00E6130A">
        <w:rPr>
          <w:rFonts w:cs="Times New Roman"/>
          <w:szCs w:val="26"/>
        </w:rPr>
        <w:t xml:space="preserve"> file </w:t>
      </w:r>
      <w:proofErr w:type="spellStart"/>
      <w:r w:rsidRPr="00E6130A">
        <w:rPr>
          <w:rFonts w:cs="Times New Roman"/>
          <w:szCs w:val="26"/>
        </w:rPr>
        <w:t>lỗi</w:t>
      </w:r>
      <w:proofErr w:type="spellEnd"/>
      <w:r w:rsidRPr="00E6130A">
        <w:rPr>
          <w:rFonts w:cs="Times New Roman"/>
          <w:szCs w:val="26"/>
        </w:rPr>
        <w:t>.</w:t>
      </w:r>
    </w:p>
    <w:p w14:paraId="26B4746E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2 – preprocessing: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tensor </w:t>
      </w:r>
      <w:proofErr w:type="spellStart"/>
      <w:r w:rsidRPr="00E6130A">
        <w:rPr>
          <w:rFonts w:cs="Times New Roman"/>
          <w:szCs w:val="26"/>
        </w:rPr>
        <w:t>đúng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chiều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transform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áp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quán</w:t>
      </w:r>
      <w:proofErr w:type="spellEnd"/>
      <w:r w:rsidRPr="00E6130A">
        <w:rPr>
          <w:rFonts w:cs="Times New Roman"/>
          <w:szCs w:val="26"/>
        </w:rPr>
        <w:t>.</w:t>
      </w:r>
    </w:p>
    <w:p w14:paraId="73E35B4D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3 – model: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ResNet50 load </w:t>
      </w:r>
      <w:proofErr w:type="spellStart"/>
      <w:r w:rsidRPr="00E6130A">
        <w:rPr>
          <w:rFonts w:cs="Times New Roman"/>
          <w:szCs w:val="26"/>
        </w:rPr>
        <w:t>thành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output </w:t>
      </w:r>
      <w:proofErr w:type="spellStart"/>
      <w:r w:rsidRPr="00E6130A">
        <w:rPr>
          <w:rFonts w:cs="Times New Roman"/>
          <w:szCs w:val="26"/>
        </w:rPr>
        <w:t>sau</w:t>
      </w:r>
      <w:proofErr w:type="spellEnd"/>
      <w:r w:rsidRPr="00E6130A">
        <w:rPr>
          <w:rFonts w:cs="Times New Roman"/>
          <w:szCs w:val="26"/>
        </w:rPr>
        <w:t xml:space="preserve"> classifier removal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thước</w:t>
      </w:r>
      <w:proofErr w:type="spellEnd"/>
      <w:r w:rsidRPr="00E6130A">
        <w:rPr>
          <w:rFonts w:cs="Times New Roman"/>
          <w:szCs w:val="26"/>
        </w:rPr>
        <w:t xml:space="preserve"> 2048.</w:t>
      </w:r>
    </w:p>
    <w:p w14:paraId="743293C7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4 – embedding: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L2 norm </w:t>
      </w:r>
      <w:proofErr w:type="spellStart"/>
      <w:r w:rsidRPr="00E6130A">
        <w:rPr>
          <w:rFonts w:cs="Times New Roman"/>
          <w:szCs w:val="26"/>
        </w:rPr>
        <w:t>của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sau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hóa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xấp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xỉ</w:t>
      </w:r>
      <w:proofErr w:type="spellEnd"/>
      <w:r w:rsidRPr="00E6130A">
        <w:rPr>
          <w:rFonts w:cs="Times New Roman"/>
          <w:szCs w:val="26"/>
        </w:rPr>
        <w:t xml:space="preserve"> 1.</w:t>
      </w:r>
    </w:p>
    <w:p w14:paraId="535C2E68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5 – indexing: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lượng</w:t>
      </w:r>
      <w:proofErr w:type="spellEnd"/>
      <w:r w:rsidRPr="00E6130A">
        <w:rPr>
          <w:rFonts w:cs="Times New Roman"/>
          <w:szCs w:val="26"/>
        </w:rPr>
        <w:t xml:space="preserve"> vector </w:t>
      </w:r>
      <w:proofErr w:type="spellStart"/>
      <w:r w:rsidRPr="00E6130A">
        <w:rPr>
          <w:rFonts w:cs="Times New Roman"/>
          <w:szCs w:val="26"/>
        </w:rPr>
        <w:t>bằng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lệ</w:t>
      </w:r>
      <w:proofErr w:type="spellEnd"/>
      <w:r w:rsidRPr="00E6130A">
        <w:rPr>
          <w:rFonts w:cs="Times New Roman"/>
          <w:szCs w:val="26"/>
        </w:rPr>
        <w:t>.</w:t>
      </w:r>
    </w:p>
    <w:p w14:paraId="126D2207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6 – search: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K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vượt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score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sắp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dần</w:t>
      </w:r>
      <w:proofErr w:type="spellEnd"/>
      <w:r w:rsidRPr="00E6130A">
        <w:rPr>
          <w:rFonts w:cs="Times New Roman"/>
          <w:szCs w:val="26"/>
        </w:rPr>
        <w:t>.</w:t>
      </w:r>
    </w:p>
    <w:p w14:paraId="7FBF1CA3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7 – evaluation: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query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ground truth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thức</w:t>
      </w:r>
      <w:proofErr w:type="spellEnd"/>
      <w:r w:rsidRPr="00E6130A">
        <w:rPr>
          <w:rFonts w:cs="Times New Roman"/>
          <w:szCs w:val="26"/>
        </w:rPr>
        <w:t xml:space="preserve"> metric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áp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nhất</w:t>
      </w:r>
      <w:proofErr w:type="spellEnd"/>
      <w:r w:rsidRPr="00E6130A">
        <w:rPr>
          <w:rFonts w:cs="Times New Roman"/>
          <w:szCs w:val="26"/>
        </w:rPr>
        <w:t>.</w:t>
      </w:r>
    </w:p>
    <w:p w14:paraId="61BA9EF6" w14:textId="777DC031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8 – UI: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upload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chọn</w:t>
      </w:r>
      <w:proofErr w:type="spellEnd"/>
      <w:r w:rsidRPr="00E6130A">
        <w:rPr>
          <w:rFonts w:cs="Times New Roman"/>
          <w:szCs w:val="26"/>
        </w:rPr>
        <w:t xml:space="preserve"> K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thị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đúng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>/score</w:t>
      </w:r>
      <w:r w:rsidR="00767ACD">
        <w:rPr>
          <w:rFonts w:cs="Times New Roman"/>
          <w:szCs w:val="26"/>
        </w:rPr>
        <w:t xml:space="preserve"> </w:t>
      </w:r>
      <w:proofErr w:type="spellStart"/>
      <w:r w:rsidR="00767ACD">
        <w:rPr>
          <w:rFonts w:cs="Times New Roman"/>
          <w:szCs w:val="26"/>
        </w:rPr>
        <w:t>trên</w:t>
      </w:r>
      <w:proofErr w:type="spellEnd"/>
      <w:r w:rsidR="00767ACD">
        <w:rPr>
          <w:rFonts w:cs="Times New Roman"/>
          <w:szCs w:val="26"/>
        </w:rPr>
        <w:t xml:space="preserve"> notebook.</w:t>
      </w:r>
    </w:p>
    <w:p w14:paraId="4F71260C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Tầng</w:t>
      </w:r>
      <w:proofErr w:type="spellEnd"/>
      <w:r w:rsidRPr="00E6130A">
        <w:rPr>
          <w:rFonts w:cs="Times New Roman"/>
          <w:szCs w:val="26"/>
        </w:rPr>
        <w:t xml:space="preserve"> 9 – reproducibility: </w:t>
      </w:r>
      <w:proofErr w:type="spellStart"/>
      <w:r w:rsidRPr="00E6130A">
        <w:rPr>
          <w:rFonts w:cs="Times New Roman"/>
          <w:szCs w:val="26"/>
        </w:rPr>
        <w:t>ghi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lại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bản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thư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viện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cấu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model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trúc</w:t>
      </w:r>
      <w:proofErr w:type="spellEnd"/>
      <w:r w:rsidRPr="00E6130A">
        <w:rPr>
          <w:rFonts w:cs="Times New Roman"/>
          <w:szCs w:val="26"/>
        </w:rPr>
        <w:t xml:space="preserve"> dataset.</w:t>
      </w:r>
    </w:p>
    <w:p w14:paraId="42CD7CAA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73" w:name="BM_6A_3__C_c_tr__ng_h_p_l_i_c_n_x__l_"/>
      <w:r w:rsidRPr="00E9585F">
        <w:rPr>
          <w:b/>
          <w:bCs/>
        </w:rPr>
        <w:t xml:space="preserve">6A.3. </w:t>
      </w:r>
      <w:bookmarkEnd w:id="73"/>
      <w:proofErr w:type="spellStart"/>
      <w:r w:rsidRPr="00E9585F">
        <w:rPr>
          <w:b/>
          <w:bCs/>
        </w:rPr>
        <w:t>Các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trường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hợp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lỗi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cần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xử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lý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B3515" w:rsidRPr="00E6130A" w14:paraId="28AFC208" w14:textId="77777777">
        <w:trPr>
          <w:tblHeader/>
          <w:jc w:val="center"/>
        </w:trPr>
        <w:tc>
          <w:tcPr>
            <w:tcW w:w="2880" w:type="dxa"/>
            <w:vAlign w:val="center"/>
          </w:tcPr>
          <w:p w14:paraId="60346B9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Tình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huống</w:t>
            </w:r>
            <w:proofErr w:type="spellEnd"/>
          </w:p>
        </w:tc>
        <w:tc>
          <w:tcPr>
            <w:tcW w:w="2880" w:type="dxa"/>
            <w:vAlign w:val="center"/>
          </w:tcPr>
          <w:p w14:paraId="56102D9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Xử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lý</w:t>
            </w:r>
            <w:proofErr w:type="spellEnd"/>
          </w:p>
        </w:tc>
        <w:tc>
          <w:tcPr>
            <w:tcW w:w="2880" w:type="dxa"/>
            <w:vAlign w:val="center"/>
          </w:tcPr>
          <w:p w14:paraId="45B0BF8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Tiêu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chí</w:t>
            </w:r>
            <w:proofErr w:type="spellEnd"/>
          </w:p>
        </w:tc>
      </w:tr>
      <w:tr w:rsidR="002B3515" w:rsidRPr="00E6130A" w14:paraId="1F0E0F79" w14:textId="77777777">
        <w:trPr>
          <w:jc w:val="center"/>
        </w:trPr>
        <w:tc>
          <w:tcPr>
            <w:tcW w:w="2880" w:type="dxa"/>
            <w:vAlign w:val="center"/>
          </w:tcPr>
          <w:p w14:paraId="79B384A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hỏng</w:t>
            </w:r>
            <w:proofErr w:type="spellEnd"/>
            <w:r w:rsidRPr="00E6130A">
              <w:rPr>
                <w:rFonts w:cs="Times New Roman"/>
                <w:szCs w:val="26"/>
              </w:rPr>
              <w:t>/</w:t>
            </w: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đọc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được</w:t>
            </w:r>
            <w:proofErr w:type="spellEnd"/>
          </w:p>
        </w:tc>
        <w:tc>
          <w:tcPr>
            <w:tcW w:w="2880" w:type="dxa"/>
            <w:vAlign w:val="center"/>
          </w:tcPr>
          <w:p w14:paraId="76F4A2A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Bỏ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qua file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ghi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log </w:t>
            </w:r>
            <w:proofErr w:type="spellStart"/>
            <w:r w:rsidRPr="00E6130A">
              <w:rPr>
                <w:rFonts w:cs="Times New Roman"/>
                <w:szCs w:val="26"/>
              </w:rPr>
              <w:t>đường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dẫn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lỗi</w:t>
            </w:r>
            <w:proofErr w:type="spellEnd"/>
          </w:p>
        </w:tc>
        <w:tc>
          <w:tcPr>
            <w:tcW w:w="2880" w:type="dxa"/>
            <w:vAlign w:val="center"/>
          </w:tcPr>
          <w:p w14:paraId="2211C70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làm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dừng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indexing</w:t>
            </w:r>
          </w:p>
        </w:tc>
      </w:tr>
      <w:tr w:rsidR="002B3515" w:rsidRPr="00E6130A" w14:paraId="14787F5B" w14:textId="77777777">
        <w:trPr>
          <w:jc w:val="center"/>
        </w:trPr>
        <w:tc>
          <w:tcPr>
            <w:tcW w:w="2880" w:type="dxa"/>
            <w:vAlign w:val="center"/>
          </w:tcPr>
          <w:p w14:paraId="79744EF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lastRenderedPageBreak/>
              <w:t xml:space="preserve">File </w:t>
            </w: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phải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</w:p>
        </w:tc>
        <w:tc>
          <w:tcPr>
            <w:tcW w:w="2880" w:type="dxa"/>
            <w:vAlign w:val="center"/>
          </w:tcPr>
          <w:p w14:paraId="7E05B0B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Kiểm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tra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extension/exception</w:t>
            </w:r>
          </w:p>
        </w:tc>
        <w:tc>
          <w:tcPr>
            <w:tcW w:w="2880" w:type="dxa"/>
            <w:vAlign w:val="center"/>
          </w:tcPr>
          <w:p w14:paraId="3B5A5B9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đưa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vào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feature matrix</w:t>
            </w:r>
          </w:p>
        </w:tc>
      </w:tr>
      <w:tr w:rsidR="002B3515" w:rsidRPr="00E6130A" w14:paraId="02B21DF9" w14:textId="77777777">
        <w:trPr>
          <w:jc w:val="center"/>
        </w:trPr>
        <w:tc>
          <w:tcPr>
            <w:tcW w:w="2880" w:type="dxa"/>
            <w:vAlign w:val="center"/>
          </w:tcPr>
          <w:p w14:paraId="6DBA952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K </w:t>
            </w:r>
            <w:proofErr w:type="spellStart"/>
            <w:r w:rsidRPr="00E6130A">
              <w:rPr>
                <w:rFonts w:cs="Times New Roman"/>
                <w:szCs w:val="26"/>
              </w:rPr>
              <w:t>lớn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hơn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database</w:t>
            </w:r>
          </w:p>
        </w:tc>
        <w:tc>
          <w:tcPr>
            <w:tcW w:w="2880" w:type="dxa"/>
            <w:vAlign w:val="center"/>
          </w:tcPr>
          <w:p w14:paraId="29F9FEB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Giới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hạn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K </w:t>
            </w:r>
            <w:proofErr w:type="spellStart"/>
            <w:r w:rsidRPr="00E6130A">
              <w:rPr>
                <w:rFonts w:cs="Times New Roman"/>
                <w:szCs w:val="26"/>
              </w:rPr>
              <w:t>hoặc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báo</w:t>
            </w:r>
            <w:proofErr w:type="spellEnd"/>
          </w:p>
        </w:tc>
        <w:tc>
          <w:tcPr>
            <w:tcW w:w="2880" w:type="dxa"/>
            <w:vAlign w:val="center"/>
          </w:tcPr>
          <w:p w14:paraId="76ADC02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lỗi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ranking</w:t>
            </w:r>
          </w:p>
        </w:tc>
      </w:tr>
      <w:tr w:rsidR="002B3515" w:rsidRPr="00E6130A" w14:paraId="1F46ACE8" w14:textId="77777777">
        <w:trPr>
          <w:jc w:val="center"/>
        </w:trPr>
        <w:tc>
          <w:tcPr>
            <w:tcW w:w="2880" w:type="dxa"/>
            <w:vAlign w:val="center"/>
          </w:tcPr>
          <w:p w14:paraId="06347FC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Feature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paths </w:t>
            </w:r>
            <w:proofErr w:type="spellStart"/>
            <w:r w:rsidRPr="00E6130A">
              <w:rPr>
                <w:rFonts w:cs="Times New Roman"/>
                <w:szCs w:val="26"/>
              </w:rPr>
              <w:t>lệch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số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lượng</w:t>
            </w:r>
            <w:proofErr w:type="spellEnd"/>
          </w:p>
        </w:tc>
        <w:tc>
          <w:tcPr>
            <w:tcW w:w="2880" w:type="dxa"/>
            <w:vAlign w:val="center"/>
          </w:tcPr>
          <w:p w14:paraId="2715954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Dừng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kiểm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tra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index</w:t>
            </w:r>
          </w:p>
        </w:tc>
        <w:tc>
          <w:tcPr>
            <w:tcW w:w="2880" w:type="dxa"/>
            <w:vAlign w:val="center"/>
          </w:tcPr>
          <w:p w14:paraId="020BF1C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chạy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search</w:t>
            </w:r>
          </w:p>
        </w:tc>
      </w:tr>
      <w:tr w:rsidR="002B3515" w:rsidRPr="00E6130A" w14:paraId="005576A0" w14:textId="77777777">
        <w:trPr>
          <w:jc w:val="center"/>
        </w:trPr>
        <w:tc>
          <w:tcPr>
            <w:tcW w:w="2880" w:type="dxa"/>
            <w:vAlign w:val="center"/>
          </w:tcPr>
          <w:p w14:paraId="7564010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Model </w:t>
            </w: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tải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được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weights</w:t>
            </w:r>
          </w:p>
        </w:tc>
        <w:tc>
          <w:tcPr>
            <w:tcW w:w="2880" w:type="dxa"/>
            <w:vAlign w:val="center"/>
          </w:tcPr>
          <w:p w14:paraId="18897B3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Thông </w:t>
            </w:r>
            <w:proofErr w:type="spellStart"/>
            <w:r w:rsidRPr="00E6130A">
              <w:rPr>
                <w:rFonts w:cs="Times New Roman"/>
                <w:szCs w:val="26"/>
              </w:rPr>
              <w:t>báo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lỗi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môi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trường</w:t>
            </w:r>
            <w:proofErr w:type="spellEnd"/>
          </w:p>
        </w:tc>
        <w:tc>
          <w:tcPr>
            <w:tcW w:w="2880" w:type="dxa"/>
            <w:vAlign w:val="center"/>
          </w:tcPr>
          <w:p w14:paraId="6D480E3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Không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tạo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index </w:t>
            </w:r>
            <w:proofErr w:type="spellStart"/>
            <w:r w:rsidRPr="00E6130A">
              <w:rPr>
                <w:rFonts w:cs="Times New Roman"/>
                <w:szCs w:val="26"/>
              </w:rPr>
              <w:t>giả</w:t>
            </w:r>
            <w:proofErr w:type="spellEnd"/>
          </w:p>
        </w:tc>
      </w:tr>
      <w:tr w:rsidR="002B3515" w:rsidRPr="00E6130A" w14:paraId="20F6CB87" w14:textId="77777777">
        <w:trPr>
          <w:jc w:val="center"/>
        </w:trPr>
        <w:tc>
          <w:tcPr>
            <w:tcW w:w="2880" w:type="dxa"/>
            <w:vAlign w:val="center"/>
          </w:tcPr>
          <w:p w14:paraId="69B47F4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Query </w:t>
            </w:r>
            <w:proofErr w:type="spellStart"/>
            <w:r w:rsidRPr="00E6130A">
              <w:rPr>
                <w:rFonts w:cs="Times New Roman"/>
                <w:szCs w:val="26"/>
              </w:rPr>
              <w:t>khác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preprocessing</w:t>
            </w:r>
          </w:p>
        </w:tc>
        <w:tc>
          <w:tcPr>
            <w:tcW w:w="2880" w:type="dxa"/>
            <w:vAlign w:val="center"/>
          </w:tcPr>
          <w:p w14:paraId="4C84F9D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Dùng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chung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transform</w:t>
            </w:r>
          </w:p>
        </w:tc>
        <w:tc>
          <w:tcPr>
            <w:tcW w:w="2880" w:type="dxa"/>
            <w:vAlign w:val="center"/>
          </w:tcPr>
          <w:p w14:paraId="2471131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Đảm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bảo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tính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nhất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quán</w:t>
            </w:r>
            <w:proofErr w:type="spellEnd"/>
          </w:p>
        </w:tc>
      </w:tr>
    </w:tbl>
    <w:p w14:paraId="36EAAFEB" w14:textId="77777777" w:rsidR="00C572A6" w:rsidRDefault="00C572A6" w:rsidP="007061F2">
      <w:pPr>
        <w:spacing w:line="360" w:lineRule="auto"/>
        <w:jc w:val="both"/>
      </w:pPr>
    </w:p>
    <w:p w14:paraId="646B94D9" w14:textId="77777777" w:rsidR="002B3515" w:rsidRPr="00E9585F" w:rsidRDefault="00F655E5" w:rsidP="007061F2">
      <w:pPr>
        <w:spacing w:line="360" w:lineRule="auto"/>
        <w:jc w:val="both"/>
        <w:rPr>
          <w:b/>
          <w:bCs/>
        </w:rPr>
      </w:pPr>
      <w:bookmarkStart w:id="74" w:name="BM_6A_4__Pseudocode_chu_n_h_a_pipeline"/>
      <w:r w:rsidRPr="00E9585F">
        <w:rPr>
          <w:b/>
          <w:bCs/>
        </w:rPr>
        <w:t xml:space="preserve">6A.4. Pseudocode </w:t>
      </w:r>
      <w:bookmarkEnd w:id="74"/>
      <w:proofErr w:type="spellStart"/>
      <w:r w:rsidRPr="00E9585F">
        <w:rPr>
          <w:b/>
          <w:bCs/>
        </w:rPr>
        <w:t>chuẩn</w:t>
      </w:r>
      <w:proofErr w:type="spellEnd"/>
      <w:r w:rsidRPr="00E9585F">
        <w:rPr>
          <w:b/>
          <w:bCs/>
        </w:rPr>
        <w:t xml:space="preserve"> </w:t>
      </w:r>
      <w:proofErr w:type="spellStart"/>
      <w:r w:rsidRPr="00E9585F">
        <w:rPr>
          <w:b/>
          <w:bCs/>
        </w:rPr>
        <w:t>hóa</w:t>
      </w:r>
      <w:proofErr w:type="spellEnd"/>
      <w:r w:rsidRPr="00E9585F">
        <w:rPr>
          <w:b/>
          <w:bCs/>
        </w:rPr>
        <w:t xml:space="preserve"> pipeline</w:t>
      </w:r>
    </w:p>
    <w:p w14:paraId="0E3A37CE" w14:textId="77777777" w:rsidR="00C572A6" w:rsidRPr="00C757F6" w:rsidRDefault="00F655E5" w:rsidP="007061F2">
      <w:pPr>
        <w:spacing w:line="360" w:lineRule="auto"/>
      </w:pPr>
      <w:r w:rsidRPr="00C757F6">
        <w:t>FUNCTION EXTRACT_FEATURE(image):</w:t>
      </w:r>
      <w:r w:rsidRPr="00C757F6">
        <w:br/>
        <w:t xml:space="preserve">    image &lt;- READ(image)</w:t>
      </w:r>
      <w:r w:rsidRPr="00C757F6">
        <w:br/>
        <w:t xml:space="preserve">    image &lt;- CONVERT_TO_RGB(image)</w:t>
      </w:r>
      <w:r w:rsidRPr="00C757F6">
        <w:br/>
        <w:t xml:space="preserve">    tensor &lt;- PREPROCESS(image)</w:t>
      </w:r>
      <w:r w:rsidRPr="00C757F6">
        <w:br/>
        <w:t xml:space="preserve">    tensor &lt;- ADD_BATCH_DIMENSION(tensor)</w:t>
      </w:r>
      <w:r w:rsidRPr="00C757F6">
        <w:br/>
        <w:t xml:space="preserve">    feature &lt;- RESNET50(tensor)</w:t>
      </w:r>
      <w:r w:rsidRPr="00C757F6">
        <w:br/>
        <w:t xml:space="preserve">    feature &lt;- L2_NORMALIZE(feature)</w:t>
      </w:r>
      <w:r w:rsidRPr="00C757F6">
        <w:br/>
        <w:t xml:space="preserve">    RETURN feature</w:t>
      </w:r>
      <w:r w:rsidRPr="00C757F6">
        <w:br/>
      </w:r>
      <w:r w:rsidRPr="00C757F6">
        <w:br/>
        <w:t>FUNCTION BUILD_INDEX(database):</w:t>
      </w:r>
      <w:r w:rsidRPr="00C757F6">
        <w:br/>
        <w:t xml:space="preserve">    FOR each image IN database:</w:t>
      </w:r>
      <w:r w:rsidRPr="00C757F6">
        <w:br/>
        <w:t xml:space="preserve">        feature &lt;- EXTRACT_FEATURE(image)</w:t>
      </w:r>
      <w:r w:rsidRPr="00C757F6">
        <w:br/>
        <w:t xml:space="preserve">        SAVE(feature, </w:t>
      </w:r>
      <w:proofErr w:type="spellStart"/>
      <w:r w:rsidRPr="00C757F6">
        <w:t>image_path</w:t>
      </w:r>
      <w:proofErr w:type="spellEnd"/>
      <w:r w:rsidRPr="00C757F6">
        <w:t>)</w:t>
      </w:r>
      <w:r w:rsidRPr="00C757F6">
        <w:br/>
        <w:t xml:space="preserve">    RETURN </w:t>
      </w:r>
      <w:proofErr w:type="spellStart"/>
      <w:r w:rsidRPr="00C757F6">
        <w:t>feature_matrix</w:t>
      </w:r>
      <w:proofErr w:type="spellEnd"/>
      <w:r w:rsidRPr="00C757F6">
        <w:t>, paths</w:t>
      </w:r>
      <w:r w:rsidRPr="00C757F6">
        <w:br/>
      </w:r>
      <w:r w:rsidRPr="00C757F6">
        <w:br/>
      </w:r>
      <w:r w:rsidRPr="00C757F6">
        <w:lastRenderedPageBreak/>
        <w:t xml:space="preserve">FUNCTION SEARCH(query, </w:t>
      </w:r>
      <w:proofErr w:type="spellStart"/>
      <w:r w:rsidRPr="00C757F6">
        <w:t>feature_matrix</w:t>
      </w:r>
      <w:proofErr w:type="spellEnd"/>
      <w:r w:rsidRPr="00C757F6">
        <w:t>, paths, K):</w:t>
      </w:r>
      <w:r w:rsidRPr="00C757F6">
        <w:br/>
        <w:t xml:space="preserve">    q &lt;- EXTRACT_FEATURE(query)</w:t>
      </w:r>
      <w:r w:rsidRPr="00C757F6">
        <w:br/>
        <w:t xml:space="preserve">    score &lt;- </w:t>
      </w:r>
      <w:proofErr w:type="spellStart"/>
      <w:r w:rsidRPr="00C757F6">
        <w:t>feature_matrix</w:t>
      </w:r>
      <w:proofErr w:type="spellEnd"/>
      <w:r w:rsidRPr="00C757F6">
        <w:t xml:space="preserve"> DOT q</w:t>
      </w:r>
      <w:r w:rsidRPr="00C757F6">
        <w:br/>
        <w:t xml:space="preserve">    ranking &lt;- SORT_DESCENDING(score)</w:t>
      </w:r>
      <w:r w:rsidRPr="00C757F6">
        <w:br/>
        <w:t xml:space="preserve">    RETURN first K items of ranking</w:t>
      </w:r>
      <w:r w:rsidRPr="00C757F6">
        <w:br/>
      </w:r>
      <w:r w:rsidRPr="00C757F6">
        <w:br/>
        <w:t xml:space="preserve">FUNCTION EVALUATE(results, </w:t>
      </w:r>
      <w:proofErr w:type="spellStart"/>
      <w:r w:rsidRPr="00C757F6">
        <w:t>ground_truth</w:t>
      </w:r>
      <w:proofErr w:type="spellEnd"/>
      <w:r w:rsidRPr="00C757F6">
        <w:t>):</w:t>
      </w:r>
      <w:r w:rsidRPr="00C757F6">
        <w:br/>
        <w:t xml:space="preserve">    calculate </w:t>
      </w:r>
      <w:proofErr w:type="spellStart"/>
      <w:r w:rsidRPr="00C757F6">
        <w:t>Precision@K</w:t>
      </w:r>
      <w:proofErr w:type="spellEnd"/>
      <w:r w:rsidRPr="00C757F6">
        <w:br/>
        <w:t xml:space="preserve">    calculate </w:t>
      </w:r>
      <w:proofErr w:type="spellStart"/>
      <w:r w:rsidRPr="00C757F6">
        <w:t>Recall@K</w:t>
      </w:r>
      <w:proofErr w:type="spellEnd"/>
      <w:r w:rsidRPr="00C757F6">
        <w:br/>
        <w:t xml:space="preserve">    calculate AP for each query</w:t>
      </w:r>
      <w:r w:rsidRPr="00C757F6">
        <w:br/>
        <w:t xml:space="preserve">    calculate mean AP</w:t>
      </w:r>
      <w:r w:rsidRPr="00C757F6">
        <w:br/>
        <w:t xml:space="preserve">    RETURN metrics</w:t>
      </w:r>
    </w:p>
    <w:p w14:paraId="2E5A5DCC" w14:textId="77777777" w:rsidR="00C757F6" w:rsidRDefault="00C757F6" w:rsidP="007061F2">
      <w:pPr>
        <w:spacing w:line="360" w:lineRule="auto"/>
        <w:jc w:val="center"/>
        <w:rPr>
          <w:b/>
          <w:bCs/>
        </w:rPr>
      </w:pPr>
    </w:p>
    <w:p w14:paraId="662271BD" w14:textId="77777777" w:rsidR="00C757F6" w:rsidRDefault="00C757F6" w:rsidP="007061F2">
      <w:pPr>
        <w:spacing w:line="360" w:lineRule="auto"/>
        <w:jc w:val="center"/>
        <w:rPr>
          <w:b/>
          <w:bCs/>
        </w:rPr>
      </w:pPr>
    </w:p>
    <w:p w14:paraId="05117E49" w14:textId="77777777" w:rsidR="00C757F6" w:rsidRDefault="00C757F6" w:rsidP="007061F2">
      <w:pPr>
        <w:spacing w:line="360" w:lineRule="auto"/>
        <w:jc w:val="center"/>
        <w:rPr>
          <w:b/>
          <w:bCs/>
        </w:rPr>
      </w:pPr>
    </w:p>
    <w:p w14:paraId="5B97CEFD" w14:textId="77777777" w:rsidR="00C757F6" w:rsidRDefault="00C757F6" w:rsidP="007061F2">
      <w:pPr>
        <w:spacing w:line="360" w:lineRule="auto"/>
        <w:jc w:val="center"/>
        <w:rPr>
          <w:b/>
          <w:bCs/>
        </w:rPr>
      </w:pPr>
    </w:p>
    <w:p w14:paraId="370972F2" w14:textId="77777777" w:rsidR="00C757F6" w:rsidRDefault="00C757F6" w:rsidP="007061F2">
      <w:pPr>
        <w:spacing w:line="360" w:lineRule="auto"/>
        <w:jc w:val="center"/>
        <w:rPr>
          <w:b/>
          <w:bCs/>
        </w:rPr>
      </w:pPr>
    </w:p>
    <w:p w14:paraId="470B1262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6CBD5B3B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40FF56CA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173DAF44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366D2863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3A11CFC7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7B39EBEE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0B1746F5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6F66BC7E" w14:textId="77777777" w:rsidR="00E9585F" w:rsidRDefault="00E9585F" w:rsidP="007061F2">
      <w:pPr>
        <w:spacing w:line="360" w:lineRule="auto"/>
        <w:jc w:val="center"/>
        <w:rPr>
          <w:b/>
          <w:bCs/>
        </w:rPr>
      </w:pPr>
    </w:p>
    <w:p w14:paraId="76603751" w14:textId="69ECA882" w:rsidR="00C757F6" w:rsidRDefault="00F655E5" w:rsidP="007061F2">
      <w:pPr>
        <w:spacing w:line="360" w:lineRule="auto"/>
        <w:jc w:val="center"/>
        <w:rPr>
          <w:b/>
          <w:bCs/>
        </w:rPr>
      </w:pPr>
      <w:bookmarkStart w:id="75" w:name="BM_CH__NG_7A__THI_T_K__TH_C_NGHI_M_CH_T_"/>
      <w:r w:rsidRPr="00C757F6">
        <w:rPr>
          <w:b/>
          <w:bCs/>
        </w:rPr>
        <w:lastRenderedPageBreak/>
        <w:t>CHƯƠNG 7A</w:t>
      </w:r>
      <w:bookmarkEnd w:id="75"/>
    </w:p>
    <w:p w14:paraId="6A7B8DAF" w14:textId="68C55BD0" w:rsidR="002B3515" w:rsidRPr="00C757F6" w:rsidRDefault="00F655E5" w:rsidP="007061F2">
      <w:pPr>
        <w:spacing w:line="360" w:lineRule="auto"/>
        <w:jc w:val="center"/>
        <w:rPr>
          <w:b/>
          <w:bCs/>
        </w:rPr>
      </w:pPr>
      <w:r w:rsidRPr="00C757F6">
        <w:rPr>
          <w:b/>
          <w:bCs/>
        </w:rPr>
        <w:t>THIẾT KẾ THỰC NGHIỆM CHẶT CHẼ HƠN</w:t>
      </w:r>
    </w:p>
    <w:p w14:paraId="20F76717" w14:textId="77777777" w:rsidR="002B3515" w:rsidRPr="00A04797" w:rsidRDefault="00F655E5" w:rsidP="007061F2">
      <w:pPr>
        <w:spacing w:line="360" w:lineRule="auto"/>
        <w:jc w:val="both"/>
        <w:rPr>
          <w:b/>
          <w:bCs/>
        </w:rPr>
      </w:pPr>
      <w:bookmarkStart w:id="76" w:name="BM_7A_1__Nguy_n_t_c_th_c_nghi_m"/>
      <w:r w:rsidRPr="00A04797">
        <w:rPr>
          <w:b/>
          <w:bCs/>
        </w:rPr>
        <w:t xml:space="preserve">7A.1. </w:t>
      </w:r>
      <w:bookmarkEnd w:id="76"/>
      <w:proofErr w:type="spellStart"/>
      <w:r w:rsidRPr="00A04797">
        <w:rPr>
          <w:b/>
          <w:bCs/>
        </w:rPr>
        <w:t>Nguyên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tắc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thực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nghiệm</w:t>
      </w:r>
      <w:proofErr w:type="spellEnd"/>
    </w:p>
    <w:p w14:paraId="4E3AA224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điền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chương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chưa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chạy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dataset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>.</w:t>
      </w:r>
    </w:p>
    <w:p w14:paraId="3A6B0F2D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Mọi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database, query set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ground truth </w:t>
      </w: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mục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tiêu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bằng</w:t>
      </w:r>
      <w:proofErr w:type="spellEnd"/>
      <w:r w:rsidRPr="00E6130A">
        <w:rPr>
          <w:rFonts w:cs="Times New Roman"/>
          <w:szCs w:val="26"/>
        </w:rPr>
        <w:t>.</w:t>
      </w:r>
    </w:p>
    <w:p w14:paraId="383211DB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rõ</w:t>
      </w:r>
      <w:proofErr w:type="spellEnd"/>
      <w:r w:rsidRPr="00E6130A">
        <w:rPr>
          <w:rFonts w:cs="Times New Roman"/>
          <w:szCs w:val="26"/>
        </w:rPr>
        <w:t xml:space="preserve"> K, model, metric,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lượng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số</w:t>
      </w:r>
      <w:proofErr w:type="spellEnd"/>
      <w:r w:rsidRPr="00E6130A">
        <w:rPr>
          <w:rFonts w:cs="Times New Roman"/>
          <w:szCs w:val="26"/>
        </w:rPr>
        <w:t xml:space="preserve"> query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trường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chạy</w:t>
      </w:r>
      <w:proofErr w:type="spellEnd"/>
      <w:r w:rsidRPr="00E6130A">
        <w:rPr>
          <w:rFonts w:cs="Times New Roman"/>
          <w:szCs w:val="26"/>
        </w:rPr>
        <w:t>.</w:t>
      </w:r>
    </w:p>
    <w:p w14:paraId="73E3D699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query </w:t>
      </w:r>
      <w:proofErr w:type="spellStart"/>
      <w:r w:rsidRPr="00E6130A">
        <w:rPr>
          <w:rFonts w:cs="Times New Roman"/>
          <w:szCs w:val="26"/>
        </w:rPr>
        <w:t>đẹp</w:t>
      </w:r>
      <w:proofErr w:type="spellEnd"/>
      <w:r w:rsidRPr="00E6130A">
        <w:rPr>
          <w:rFonts w:cs="Times New Roman"/>
          <w:szCs w:val="26"/>
        </w:rPr>
        <w:t xml:space="preserve">;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nhiều</w:t>
      </w:r>
      <w:proofErr w:type="spellEnd"/>
      <w:r w:rsidRPr="00E6130A">
        <w:rPr>
          <w:rFonts w:cs="Times New Roman"/>
          <w:szCs w:val="26"/>
        </w:rPr>
        <w:t xml:space="preserve"> query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metric </w:t>
      </w:r>
      <w:proofErr w:type="spellStart"/>
      <w:r w:rsidRPr="00E6130A">
        <w:rPr>
          <w:rFonts w:cs="Times New Roman"/>
          <w:szCs w:val="26"/>
        </w:rPr>
        <w:t>tổng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>.</w:t>
      </w:r>
    </w:p>
    <w:p w14:paraId="06AC95D6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query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riêng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rõ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>/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load model.</w:t>
      </w:r>
    </w:p>
    <w:p w14:paraId="25FCD5BC" w14:textId="77777777" w:rsidR="002B3515" w:rsidRPr="00A04797" w:rsidRDefault="00F655E5" w:rsidP="007061F2">
      <w:pPr>
        <w:spacing w:line="360" w:lineRule="auto"/>
        <w:jc w:val="both"/>
        <w:rPr>
          <w:b/>
          <w:bCs/>
        </w:rPr>
      </w:pPr>
      <w:bookmarkStart w:id="77" w:name="BM_7A_2__Ma_tr_n_th_c_nghi_m____xu_t"/>
      <w:r w:rsidRPr="00A04797">
        <w:rPr>
          <w:b/>
          <w:bCs/>
        </w:rPr>
        <w:t xml:space="preserve">7A.2. Ma </w:t>
      </w:r>
      <w:bookmarkEnd w:id="77"/>
      <w:proofErr w:type="spellStart"/>
      <w:r w:rsidRPr="00A04797">
        <w:rPr>
          <w:b/>
          <w:bCs/>
        </w:rPr>
        <w:t>trận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thực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nghiệm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đề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xuất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2835"/>
        <w:gridCol w:w="1559"/>
        <w:gridCol w:w="1843"/>
        <w:gridCol w:w="2356"/>
      </w:tblGrid>
      <w:tr w:rsidR="002B3515" w:rsidRPr="00E6130A" w14:paraId="43689BD4" w14:textId="77777777" w:rsidTr="00AE13C1">
        <w:trPr>
          <w:tblHeader/>
          <w:jc w:val="center"/>
        </w:trPr>
        <w:tc>
          <w:tcPr>
            <w:tcW w:w="846" w:type="dxa"/>
            <w:vAlign w:val="center"/>
          </w:tcPr>
          <w:p w14:paraId="6FA0607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Mã</w:t>
            </w:r>
            <w:proofErr w:type="spellEnd"/>
          </w:p>
        </w:tc>
        <w:tc>
          <w:tcPr>
            <w:tcW w:w="2835" w:type="dxa"/>
            <w:vAlign w:val="center"/>
          </w:tcPr>
          <w:p w14:paraId="76A1A6E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Model</w:t>
            </w:r>
          </w:p>
        </w:tc>
        <w:tc>
          <w:tcPr>
            <w:tcW w:w="1559" w:type="dxa"/>
            <w:vAlign w:val="center"/>
          </w:tcPr>
          <w:p w14:paraId="328C8E2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Metric</w:t>
            </w:r>
          </w:p>
        </w:tc>
        <w:tc>
          <w:tcPr>
            <w:tcW w:w="1843" w:type="dxa"/>
            <w:vAlign w:val="center"/>
          </w:tcPr>
          <w:p w14:paraId="5536952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K</w:t>
            </w:r>
          </w:p>
        </w:tc>
        <w:tc>
          <w:tcPr>
            <w:tcW w:w="2356" w:type="dxa"/>
            <w:vAlign w:val="center"/>
          </w:tcPr>
          <w:p w14:paraId="2A06013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Mục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tiêu</w:t>
            </w:r>
            <w:proofErr w:type="spellEnd"/>
          </w:p>
        </w:tc>
      </w:tr>
      <w:tr w:rsidR="002B3515" w:rsidRPr="00E6130A" w14:paraId="1E665173" w14:textId="77777777" w:rsidTr="00AE13C1">
        <w:trPr>
          <w:jc w:val="center"/>
        </w:trPr>
        <w:tc>
          <w:tcPr>
            <w:tcW w:w="846" w:type="dxa"/>
            <w:vAlign w:val="center"/>
          </w:tcPr>
          <w:p w14:paraId="1F2EE47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E1</w:t>
            </w:r>
          </w:p>
        </w:tc>
        <w:tc>
          <w:tcPr>
            <w:tcW w:w="2835" w:type="dxa"/>
            <w:vAlign w:val="center"/>
          </w:tcPr>
          <w:p w14:paraId="65006C6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</w:t>
            </w:r>
          </w:p>
        </w:tc>
        <w:tc>
          <w:tcPr>
            <w:tcW w:w="1559" w:type="dxa"/>
            <w:vAlign w:val="center"/>
          </w:tcPr>
          <w:p w14:paraId="5C4B487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Cosine</w:t>
            </w:r>
          </w:p>
        </w:tc>
        <w:tc>
          <w:tcPr>
            <w:tcW w:w="1843" w:type="dxa"/>
            <w:vAlign w:val="center"/>
          </w:tcPr>
          <w:p w14:paraId="4F28CF8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1,5,10,20</w:t>
            </w:r>
          </w:p>
        </w:tc>
        <w:tc>
          <w:tcPr>
            <w:tcW w:w="2356" w:type="dxa"/>
            <w:vAlign w:val="center"/>
          </w:tcPr>
          <w:p w14:paraId="6BAE725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Baseline</w:t>
            </w:r>
          </w:p>
        </w:tc>
      </w:tr>
      <w:tr w:rsidR="002B3515" w:rsidRPr="00E6130A" w14:paraId="22891341" w14:textId="77777777" w:rsidTr="00AE13C1">
        <w:trPr>
          <w:jc w:val="center"/>
        </w:trPr>
        <w:tc>
          <w:tcPr>
            <w:tcW w:w="846" w:type="dxa"/>
            <w:vAlign w:val="center"/>
          </w:tcPr>
          <w:p w14:paraId="564F5F6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E2</w:t>
            </w:r>
          </w:p>
        </w:tc>
        <w:tc>
          <w:tcPr>
            <w:tcW w:w="2835" w:type="dxa"/>
            <w:vAlign w:val="center"/>
          </w:tcPr>
          <w:p w14:paraId="3E0BB5D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</w:t>
            </w:r>
          </w:p>
        </w:tc>
        <w:tc>
          <w:tcPr>
            <w:tcW w:w="1559" w:type="dxa"/>
            <w:vAlign w:val="center"/>
          </w:tcPr>
          <w:p w14:paraId="624C585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Euclidean</w:t>
            </w:r>
          </w:p>
        </w:tc>
        <w:tc>
          <w:tcPr>
            <w:tcW w:w="1843" w:type="dxa"/>
            <w:vAlign w:val="center"/>
          </w:tcPr>
          <w:p w14:paraId="25E4F96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1,5,10,20</w:t>
            </w:r>
          </w:p>
        </w:tc>
        <w:tc>
          <w:tcPr>
            <w:tcW w:w="2356" w:type="dxa"/>
            <w:vAlign w:val="center"/>
          </w:tcPr>
          <w:p w14:paraId="5C401C4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So </w:t>
            </w:r>
            <w:proofErr w:type="spellStart"/>
            <w:r w:rsidRPr="00E6130A">
              <w:rPr>
                <w:rFonts w:cs="Times New Roman"/>
                <w:szCs w:val="26"/>
              </w:rPr>
              <w:t>sánh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metric</w:t>
            </w:r>
          </w:p>
        </w:tc>
      </w:tr>
      <w:tr w:rsidR="002B3515" w:rsidRPr="00E6130A" w14:paraId="352C638D" w14:textId="77777777" w:rsidTr="00AE13C1">
        <w:trPr>
          <w:jc w:val="center"/>
        </w:trPr>
        <w:tc>
          <w:tcPr>
            <w:tcW w:w="846" w:type="dxa"/>
            <w:vAlign w:val="center"/>
          </w:tcPr>
          <w:p w14:paraId="7FB4611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E3</w:t>
            </w:r>
          </w:p>
        </w:tc>
        <w:tc>
          <w:tcPr>
            <w:tcW w:w="2835" w:type="dxa"/>
            <w:vAlign w:val="center"/>
          </w:tcPr>
          <w:p w14:paraId="45FD2C8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</w:t>
            </w:r>
          </w:p>
        </w:tc>
        <w:tc>
          <w:tcPr>
            <w:tcW w:w="1559" w:type="dxa"/>
            <w:vAlign w:val="center"/>
          </w:tcPr>
          <w:p w14:paraId="1CA154F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Manhattan</w:t>
            </w:r>
          </w:p>
        </w:tc>
        <w:tc>
          <w:tcPr>
            <w:tcW w:w="1843" w:type="dxa"/>
            <w:vAlign w:val="center"/>
          </w:tcPr>
          <w:p w14:paraId="7445441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1,5,10,20</w:t>
            </w:r>
          </w:p>
        </w:tc>
        <w:tc>
          <w:tcPr>
            <w:tcW w:w="2356" w:type="dxa"/>
            <w:vAlign w:val="center"/>
          </w:tcPr>
          <w:p w14:paraId="2053428A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So </w:t>
            </w:r>
            <w:proofErr w:type="spellStart"/>
            <w:r w:rsidRPr="00E6130A">
              <w:rPr>
                <w:rFonts w:cs="Times New Roman"/>
                <w:szCs w:val="26"/>
              </w:rPr>
              <w:t>sánh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metric</w:t>
            </w:r>
          </w:p>
        </w:tc>
      </w:tr>
      <w:tr w:rsidR="002B3515" w:rsidRPr="00E6130A" w14:paraId="04AB474B" w14:textId="77777777" w:rsidTr="00AE13C1">
        <w:trPr>
          <w:jc w:val="center"/>
        </w:trPr>
        <w:tc>
          <w:tcPr>
            <w:tcW w:w="846" w:type="dxa"/>
            <w:vAlign w:val="center"/>
          </w:tcPr>
          <w:p w14:paraId="02F3F3A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E4</w:t>
            </w:r>
          </w:p>
        </w:tc>
        <w:tc>
          <w:tcPr>
            <w:tcW w:w="2835" w:type="dxa"/>
            <w:vAlign w:val="center"/>
          </w:tcPr>
          <w:p w14:paraId="63D67EC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DenseNet121/VGG16 </w:t>
            </w:r>
            <w:proofErr w:type="spellStart"/>
            <w:r w:rsidRPr="00E6130A">
              <w:rPr>
                <w:rFonts w:cs="Times New Roman"/>
                <w:szCs w:val="26"/>
              </w:rPr>
              <w:t>nếu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triển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khai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được</w:t>
            </w:r>
            <w:proofErr w:type="spellEnd"/>
          </w:p>
        </w:tc>
        <w:tc>
          <w:tcPr>
            <w:tcW w:w="1559" w:type="dxa"/>
            <w:vAlign w:val="center"/>
          </w:tcPr>
          <w:p w14:paraId="36CA1B2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Cosine</w:t>
            </w:r>
          </w:p>
        </w:tc>
        <w:tc>
          <w:tcPr>
            <w:tcW w:w="1843" w:type="dxa"/>
            <w:vAlign w:val="center"/>
          </w:tcPr>
          <w:p w14:paraId="0280212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5,10</w:t>
            </w:r>
          </w:p>
        </w:tc>
        <w:tc>
          <w:tcPr>
            <w:tcW w:w="2356" w:type="dxa"/>
            <w:vAlign w:val="center"/>
          </w:tcPr>
          <w:p w14:paraId="088580C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So </w:t>
            </w:r>
            <w:proofErr w:type="spellStart"/>
            <w:r w:rsidRPr="00E6130A">
              <w:rPr>
                <w:rFonts w:cs="Times New Roman"/>
                <w:szCs w:val="26"/>
              </w:rPr>
              <w:t>sánh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backbone</w:t>
            </w:r>
          </w:p>
        </w:tc>
      </w:tr>
      <w:tr w:rsidR="002B3515" w:rsidRPr="00E6130A" w14:paraId="47467D33" w14:textId="77777777" w:rsidTr="00AE13C1">
        <w:trPr>
          <w:jc w:val="center"/>
        </w:trPr>
        <w:tc>
          <w:tcPr>
            <w:tcW w:w="846" w:type="dxa"/>
            <w:vAlign w:val="center"/>
          </w:tcPr>
          <w:p w14:paraId="39DAB44C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E5</w:t>
            </w:r>
          </w:p>
        </w:tc>
        <w:tc>
          <w:tcPr>
            <w:tcW w:w="2835" w:type="dxa"/>
            <w:vAlign w:val="center"/>
          </w:tcPr>
          <w:p w14:paraId="16438AB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Baseline </w:t>
            </w:r>
            <w:proofErr w:type="spellStart"/>
            <w:r w:rsidRPr="00E6130A">
              <w:rPr>
                <w:rFonts w:cs="Times New Roman"/>
                <w:szCs w:val="26"/>
              </w:rPr>
              <w:t>và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mô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hình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cải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tiến</w:t>
            </w:r>
            <w:proofErr w:type="spellEnd"/>
          </w:p>
        </w:tc>
        <w:tc>
          <w:tcPr>
            <w:tcW w:w="1559" w:type="dxa"/>
            <w:vAlign w:val="center"/>
          </w:tcPr>
          <w:p w14:paraId="382CC5BA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Cosine</w:t>
            </w:r>
          </w:p>
        </w:tc>
        <w:tc>
          <w:tcPr>
            <w:tcW w:w="1843" w:type="dxa"/>
            <w:vAlign w:val="center"/>
          </w:tcPr>
          <w:p w14:paraId="28AA3C1A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5,10</w:t>
            </w:r>
          </w:p>
        </w:tc>
        <w:tc>
          <w:tcPr>
            <w:tcW w:w="2356" w:type="dxa"/>
            <w:vAlign w:val="center"/>
          </w:tcPr>
          <w:p w14:paraId="25D0688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Đánh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giá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cải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tiến</w:t>
            </w:r>
            <w:proofErr w:type="spellEnd"/>
          </w:p>
        </w:tc>
      </w:tr>
      <w:tr w:rsidR="002B3515" w:rsidRPr="00E6130A" w14:paraId="181DB514" w14:textId="77777777" w:rsidTr="00AE13C1">
        <w:trPr>
          <w:jc w:val="center"/>
        </w:trPr>
        <w:tc>
          <w:tcPr>
            <w:tcW w:w="846" w:type="dxa"/>
            <w:vAlign w:val="center"/>
          </w:tcPr>
          <w:p w14:paraId="763DE0E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E6</w:t>
            </w:r>
          </w:p>
        </w:tc>
        <w:tc>
          <w:tcPr>
            <w:tcW w:w="2835" w:type="dxa"/>
            <w:vAlign w:val="center"/>
          </w:tcPr>
          <w:p w14:paraId="3EEA9DF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ResNet50 + index </w:t>
            </w:r>
            <w:proofErr w:type="spellStart"/>
            <w:r w:rsidRPr="00E6130A">
              <w:rPr>
                <w:rFonts w:cs="Times New Roman"/>
                <w:szCs w:val="26"/>
              </w:rPr>
              <w:t>tối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ưu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nếu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có</w:t>
            </w:r>
            <w:proofErr w:type="spellEnd"/>
          </w:p>
        </w:tc>
        <w:tc>
          <w:tcPr>
            <w:tcW w:w="1559" w:type="dxa"/>
            <w:vAlign w:val="center"/>
          </w:tcPr>
          <w:p w14:paraId="49BA091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Cosine</w:t>
            </w:r>
          </w:p>
        </w:tc>
        <w:tc>
          <w:tcPr>
            <w:tcW w:w="1843" w:type="dxa"/>
            <w:vAlign w:val="center"/>
          </w:tcPr>
          <w:p w14:paraId="00FB3F0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5,10,20</w:t>
            </w:r>
          </w:p>
        </w:tc>
        <w:tc>
          <w:tcPr>
            <w:tcW w:w="2356" w:type="dxa"/>
            <w:vAlign w:val="center"/>
          </w:tcPr>
          <w:p w14:paraId="41ACAAB5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Đánh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giá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hiệu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năng</w:t>
            </w:r>
            <w:proofErr w:type="spellEnd"/>
          </w:p>
        </w:tc>
      </w:tr>
    </w:tbl>
    <w:p w14:paraId="46B87E9B" w14:textId="77777777" w:rsidR="002B3515" w:rsidRPr="00A04797" w:rsidRDefault="00F655E5" w:rsidP="007061F2">
      <w:pPr>
        <w:spacing w:line="360" w:lineRule="auto"/>
        <w:jc w:val="both"/>
        <w:rPr>
          <w:b/>
          <w:bCs/>
        </w:rPr>
      </w:pPr>
      <w:bookmarkStart w:id="78" w:name="BM_7A_3__X_y_d_ng_ground_truth"/>
      <w:r w:rsidRPr="00A04797">
        <w:rPr>
          <w:b/>
          <w:bCs/>
        </w:rPr>
        <w:t xml:space="preserve">7A.3. </w:t>
      </w:r>
      <w:bookmarkEnd w:id="78"/>
      <w:proofErr w:type="spellStart"/>
      <w:r w:rsidRPr="00A04797">
        <w:rPr>
          <w:b/>
          <w:bCs/>
        </w:rPr>
        <w:t>Xây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dựng</w:t>
      </w:r>
      <w:proofErr w:type="spellEnd"/>
      <w:r w:rsidRPr="00A04797">
        <w:rPr>
          <w:b/>
          <w:bCs/>
        </w:rPr>
        <w:t xml:space="preserve"> ground truth</w:t>
      </w:r>
    </w:p>
    <w:p w14:paraId="2EDDDEF2" w14:textId="77777777" w:rsidR="002B3515" w:rsidRPr="00E6130A" w:rsidRDefault="00F655E5" w:rsidP="007061F2">
      <w:pPr>
        <w:spacing w:line="360" w:lineRule="auto"/>
        <w:ind w:firstLine="425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dataset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class label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mục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tiêu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phù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nghĩa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relevant; </w:t>
      </w: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nhóm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nêu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rõ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tắc</w:t>
      </w:r>
      <w:proofErr w:type="spellEnd"/>
      <w:r w:rsidRPr="00E6130A">
        <w:rPr>
          <w:rFonts w:cs="Times New Roman"/>
          <w:szCs w:val="26"/>
        </w:rPr>
        <w:t xml:space="preserve"> ground truth.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đổi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tắc</w:t>
      </w:r>
      <w:proofErr w:type="spellEnd"/>
      <w:r w:rsidRPr="00E6130A">
        <w:rPr>
          <w:rFonts w:cs="Times New Roman"/>
          <w:szCs w:val="26"/>
        </w:rPr>
        <w:t xml:space="preserve"> ground truth </w:t>
      </w:r>
      <w:proofErr w:type="spellStart"/>
      <w:r w:rsidRPr="00E6130A">
        <w:rPr>
          <w:rFonts w:cs="Times New Roman"/>
          <w:szCs w:val="26"/>
        </w:rPr>
        <w:t>giữa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phép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>.</w:t>
      </w:r>
    </w:p>
    <w:p w14:paraId="10BEAD34" w14:textId="77777777" w:rsidR="002B3515" w:rsidRPr="00A04797" w:rsidRDefault="00F655E5" w:rsidP="007061F2">
      <w:pPr>
        <w:spacing w:line="360" w:lineRule="auto"/>
        <w:jc w:val="both"/>
        <w:rPr>
          <w:b/>
          <w:bCs/>
        </w:rPr>
      </w:pPr>
      <w:bookmarkStart w:id="79" w:name="BM_7A_4__Ph_n_t_ch_l_i_retrieval"/>
      <w:r w:rsidRPr="00A04797">
        <w:rPr>
          <w:b/>
          <w:bCs/>
        </w:rPr>
        <w:t xml:space="preserve">7A.4. </w:t>
      </w:r>
      <w:bookmarkEnd w:id="79"/>
      <w:proofErr w:type="spellStart"/>
      <w:r w:rsidRPr="00A04797">
        <w:rPr>
          <w:b/>
          <w:bCs/>
        </w:rPr>
        <w:t>Phân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tích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lỗi</w:t>
      </w:r>
      <w:proofErr w:type="spellEnd"/>
      <w:r w:rsidRPr="00A04797">
        <w:rPr>
          <w:b/>
          <w:bCs/>
        </w:rPr>
        <w:t xml:space="preserve"> retrieval</w:t>
      </w:r>
    </w:p>
    <w:p w14:paraId="7E075BB5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False retrieval </w:t>
      </w:r>
      <w:proofErr w:type="gramStart"/>
      <w:r w:rsidRPr="00E6130A">
        <w:rPr>
          <w:rFonts w:cs="Times New Roman"/>
          <w:szCs w:val="26"/>
        </w:rPr>
        <w:t>do</w:t>
      </w:r>
      <w:proofErr w:type="gram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khác</w:t>
      </w:r>
      <w:proofErr w:type="spellEnd"/>
      <w:r w:rsidRPr="00E6130A">
        <w:rPr>
          <w:rFonts w:cs="Times New Roman"/>
          <w:szCs w:val="26"/>
        </w:rPr>
        <w:t xml:space="preserve"> modality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loại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>.</w:t>
      </w:r>
    </w:p>
    <w:p w14:paraId="7B563B51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lastRenderedPageBreak/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thức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nhau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nhãn</w:t>
      </w:r>
      <w:proofErr w:type="spellEnd"/>
      <w:r w:rsidRPr="00E6130A">
        <w:rPr>
          <w:rFonts w:cs="Times New Roman"/>
          <w:szCs w:val="26"/>
        </w:rPr>
        <w:t xml:space="preserve">/ý </w:t>
      </w:r>
      <w:proofErr w:type="spellStart"/>
      <w:r w:rsidRPr="00E6130A">
        <w:rPr>
          <w:rFonts w:cs="Times New Roman"/>
          <w:szCs w:val="26"/>
        </w:rPr>
        <w:t>nghĩa</w:t>
      </w:r>
      <w:proofErr w:type="spellEnd"/>
      <w:r w:rsidRPr="00E6130A">
        <w:rPr>
          <w:rFonts w:cs="Times New Roman"/>
          <w:szCs w:val="26"/>
        </w:rPr>
        <w:t>.</w:t>
      </w:r>
    </w:p>
    <w:p w14:paraId="362E8957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lớp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điều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chụp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khiến</w:t>
      </w:r>
      <w:proofErr w:type="spellEnd"/>
      <w:r w:rsidRPr="00E6130A">
        <w:rPr>
          <w:rFonts w:cs="Times New Roman"/>
          <w:szCs w:val="26"/>
        </w:rPr>
        <w:t xml:space="preserve"> embedding xa </w:t>
      </w:r>
      <w:proofErr w:type="spellStart"/>
      <w:r w:rsidRPr="00E6130A">
        <w:rPr>
          <w:rFonts w:cs="Times New Roman"/>
          <w:szCs w:val="26"/>
        </w:rPr>
        <w:t>nhau</w:t>
      </w:r>
      <w:proofErr w:type="spellEnd"/>
      <w:r w:rsidRPr="00E6130A">
        <w:rPr>
          <w:rFonts w:cs="Times New Roman"/>
          <w:szCs w:val="26"/>
        </w:rPr>
        <w:t>.</w:t>
      </w:r>
    </w:p>
    <w:p w14:paraId="32578C46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Domain gap </w:t>
      </w:r>
      <w:proofErr w:type="spellStart"/>
      <w:r w:rsidRPr="00E6130A">
        <w:rPr>
          <w:rFonts w:cs="Times New Roman"/>
          <w:szCs w:val="26"/>
        </w:rPr>
        <w:t>giữa</w:t>
      </w:r>
      <w:proofErr w:type="spellEnd"/>
      <w:r w:rsidRPr="00E6130A">
        <w:rPr>
          <w:rFonts w:cs="Times New Roman"/>
          <w:szCs w:val="26"/>
        </w:rPr>
        <w:t xml:space="preserve"> ImageNet pretrained representation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>.</w:t>
      </w:r>
    </w:p>
    <w:p w14:paraId="63AD1FB6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Semantic gap: similarity </w:t>
      </w:r>
      <w:proofErr w:type="spellStart"/>
      <w:r w:rsidRPr="00E6130A">
        <w:rPr>
          <w:rFonts w:cs="Times New Roman"/>
          <w:szCs w:val="26"/>
        </w:rPr>
        <w:t>thị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nghĩa</w:t>
      </w:r>
      <w:proofErr w:type="spellEnd"/>
      <w:r w:rsidRPr="00E6130A">
        <w:rPr>
          <w:rFonts w:cs="Times New Roman"/>
          <w:szCs w:val="26"/>
        </w:rPr>
        <w:t xml:space="preserve"> similarity </w:t>
      </w:r>
      <w:proofErr w:type="spellStart"/>
      <w:r w:rsidRPr="00E6130A">
        <w:rPr>
          <w:rFonts w:cs="Times New Roman"/>
          <w:szCs w:val="26"/>
        </w:rPr>
        <w:t>lâm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sàng</w:t>
      </w:r>
      <w:proofErr w:type="spellEnd"/>
      <w:r w:rsidRPr="00E6130A">
        <w:rPr>
          <w:rFonts w:cs="Times New Roman"/>
          <w:szCs w:val="26"/>
        </w:rPr>
        <w:t>.</w:t>
      </w:r>
    </w:p>
    <w:p w14:paraId="53C29BFB" w14:textId="6CBC719A" w:rsidR="00C757F6" w:rsidRDefault="00F655E5" w:rsidP="00724664">
      <w:pPr>
        <w:spacing w:line="360" w:lineRule="auto"/>
        <w:jc w:val="both"/>
        <w:rPr>
          <w:b/>
          <w:bCs/>
        </w:rPr>
      </w:pPr>
      <w:bookmarkStart w:id="80" w:name="BM_7A_5__B_ng_ghi_k_t_qu__b_t_bu_c"/>
      <w:r w:rsidRPr="00A04797">
        <w:rPr>
          <w:b/>
          <w:bCs/>
        </w:rPr>
        <w:t xml:space="preserve">7A.5. </w:t>
      </w:r>
      <w:bookmarkEnd w:id="80"/>
      <w:proofErr w:type="spellStart"/>
      <w:r w:rsidRPr="00A04797">
        <w:rPr>
          <w:b/>
          <w:bCs/>
        </w:rPr>
        <w:t>Bảng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ghi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kết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quả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bắt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buộc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28"/>
        <w:gridCol w:w="1344"/>
        <w:gridCol w:w="1344"/>
        <w:gridCol w:w="1344"/>
        <w:gridCol w:w="1344"/>
        <w:gridCol w:w="1344"/>
        <w:gridCol w:w="1570"/>
      </w:tblGrid>
      <w:tr w:rsidR="00724664" w:rsidRPr="00E6130A" w14:paraId="17DB5E98" w14:textId="77777777" w:rsidTr="00724664">
        <w:trPr>
          <w:tblHeader/>
          <w:jc w:val="center"/>
        </w:trPr>
        <w:tc>
          <w:tcPr>
            <w:tcW w:w="923" w:type="dxa"/>
            <w:shd w:val="clear" w:color="auto" w:fill="auto"/>
            <w:vAlign w:val="center"/>
          </w:tcPr>
          <w:p w14:paraId="2961BD4F" w14:textId="661AB9CC" w:rsidR="00724664" w:rsidRPr="00E6130A" w:rsidRDefault="00724664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b/>
                <w:szCs w:val="26"/>
              </w:rPr>
              <w:t>Cấu</w:t>
            </w:r>
            <w:proofErr w:type="spellEnd"/>
            <w:r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b/>
                <w:szCs w:val="26"/>
              </w:rPr>
              <w:t>hình</w:t>
            </w:r>
            <w:proofErr w:type="spellEnd"/>
          </w:p>
        </w:tc>
        <w:tc>
          <w:tcPr>
            <w:tcW w:w="1344" w:type="dxa"/>
            <w:shd w:val="clear" w:color="auto" w:fill="auto"/>
            <w:vAlign w:val="center"/>
          </w:tcPr>
          <w:p w14:paraId="25A8368C" w14:textId="77777777" w:rsidR="00724664" w:rsidRPr="00E6130A" w:rsidRDefault="00724664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P@5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41417133" w14:textId="77777777" w:rsidR="00724664" w:rsidRPr="00E6130A" w:rsidRDefault="00724664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R@5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06A0914A" w14:textId="77777777" w:rsidR="00724664" w:rsidRPr="00E6130A" w:rsidRDefault="00724664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P@10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58F27C9A" w14:textId="77777777" w:rsidR="00724664" w:rsidRPr="00E6130A" w:rsidRDefault="00724664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R@10</w:t>
            </w:r>
          </w:p>
        </w:tc>
        <w:tc>
          <w:tcPr>
            <w:tcW w:w="1344" w:type="dxa"/>
            <w:shd w:val="clear" w:color="auto" w:fill="auto"/>
            <w:vAlign w:val="center"/>
          </w:tcPr>
          <w:p w14:paraId="69A30D0A" w14:textId="77777777" w:rsidR="00724664" w:rsidRPr="00E6130A" w:rsidRDefault="00724664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mAP</w:t>
            </w:r>
            <w:proofErr w:type="spellEnd"/>
          </w:p>
        </w:tc>
        <w:tc>
          <w:tcPr>
            <w:tcW w:w="1570" w:type="dxa"/>
            <w:shd w:val="clear" w:color="auto" w:fill="auto"/>
            <w:vAlign w:val="center"/>
          </w:tcPr>
          <w:p w14:paraId="2F382475" w14:textId="77777777" w:rsidR="00724664" w:rsidRPr="00E6130A" w:rsidRDefault="00724664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Thời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gian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>/query</w:t>
            </w:r>
          </w:p>
        </w:tc>
      </w:tr>
      <w:tr w:rsidR="00724664" w:rsidRPr="00E6130A" w14:paraId="3C79E3DB" w14:textId="77777777" w:rsidTr="00724664">
        <w:trPr>
          <w:jc w:val="center"/>
        </w:trPr>
        <w:tc>
          <w:tcPr>
            <w:tcW w:w="923" w:type="dxa"/>
            <w:vAlign w:val="center"/>
          </w:tcPr>
          <w:p w14:paraId="55C8A8A3" w14:textId="77777777" w:rsidR="00724664" w:rsidRPr="00E6130A" w:rsidRDefault="00724664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 + Cosine</w:t>
            </w:r>
          </w:p>
        </w:tc>
        <w:tc>
          <w:tcPr>
            <w:tcW w:w="1344" w:type="dxa"/>
            <w:vAlign w:val="center"/>
          </w:tcPr>
          <w:p w14:paraId="0DFA50A1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0,8298</w:t>
            </w:r>
          </w:p>
        </w:tc>
        <w:tc>
          <w:tcPr>
            <w:tcW w:w="1344" w:type="dxa"/>
            <w:vAlign w:val="center"/>
          </w:tcPr>
          <w:p w14:paraId="56F3FB0A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0,0284</w:t>
            </w:r>
          </w:p>
        </w:tc>
        <w:tc>
          <w:tcPr>
            <w:tcW w:w="1344" w:type="dxa"/>
            <w:vAlign w:val="center"/>
          </w:tcPr>
          <w:p w14:paraId="68F2A491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0,8105</w:t>
            </w:r>
          </w:p>
        </w:tc>
        <w:tc>
          <w:tcPr>
            <w:tcW w:w="1344" w:type="dxa"/>
            <w:vAlign w:val="center"/>
          </w:tcPr>
          <w:p w14:paraId="3FA04B22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0,0554</w:t>
            </w:r>
          </w:p>
        </w:tc>
        <w:tc>
          <w:tcPr>
            <w:tcW w:w="1344" w:type="dxa"/>
            <w:vAlign w:val="center"/>
          </w:tcPr>
          <w:p w14:paraId="036F25E1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0,7056</w:t>
            </w:r>
          </w:p>
        </w:tc>
        <w:tc>
          <w:tcPr>
            <w:tcW w:w="1570" w:type="dxa"/>
            <w:vAlign w:val="center"/>
          </w:tcPr>
          <w:p w14:paraId="5A0CEA00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 xml:space="preserve">0,181 </w:t>
            </w:r>
            <w:proofErr w:type="spellStart"/>
            <w:r w:rsidRPr="00DF163B">
              <w:rPr>
                <w:rFonts w:cs="Times New Roman"/>
                <w:szCs w:val="26"/>
              </w:rPr>
              <w:t>ms</w:t>
            </w:r>
            <w:proofErr w:type="spellEnd"/>
          </w:p>
        </w:tc>
      </w:tr>
      <w:tr w:rsidR="00724664" w:rsidRPr="00E6130A" w14:paraId="6DBE7B01" w14:textId="77777777" w:rsidTr="00724664">
        <w:trPr>
          <w:jc w:val="center"/>
        </w:trPr>
        <w:tc>
          <w:tcPr>
            <w:tcW w:w="923" w:type="dxa"/>
            <w:vAlign w:val="center"/>
          </w:tcPr>
          <w:p w14:paraId="2B272AF1" w14:textId="77777777" w:rsidR="00724664" w:rsidRPr="00E6130A" w:rsidRDefault="00724664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 + Euclidean</w:t>
            </w:r>
          </w:p>
        </w:tc>
        <w:tc>
          <w:tcPr>
            <w:tcW w:w="1344" w:type="dxa"/>
            <w:vAlign w:val="center"/>
          </w:tcPr>
          <w:p w14:paraId="18A725FC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0,8298</w:t>
            </w:r>
          </w:p>
        </w:tc>
        <w:tc>
          <w:tcPr>
            <w:tcW w:w="1344" w:type="dxa"/>
            <w:vAlign w:val="center"/>
          </w:tcPr>
          <w:p w14:paraId="5F69047E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0,0284</w:t>
            </w:r>
          </w:p>
        </w:tc>
        <w:tc>
          <w:tcPr>
            <w:tcW w:w="1344" w:type="dxa"/>
            <w:vAlign w:val="center"/>
          </w:tcPr>
          <w:p w14:paraId="5ADE4EB5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0,8105</w:t>
            </w:r>
          </w:p>
        </w:tc>
        <w:tc>
          <w:tcPr>
            <w:tcW w:w="1344" w:type="dxa"/>
            <w:vAlign w:val="center"/>
          </w:tcPr>
          <w:p w14:paraId="1D7E560A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0,0554</w:t>
            </w:r>
          </w:p>
        </w:tc>
        <w:tc>
          <w:tcPr>
            <w:tcW w:w="1344" w:type="dxa"/>
            <w:vAlign w:val="center"/>
          </w:tcPr>
          <w:p w14:paraId="12B780C6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0,7056</w:t>
            </w:r>
          </w:p>
        </w:tc>
        <w:tc>
          <w:tcPr>
            <w:tcW w:w="1570" w:type="dxa"/>
            <w:vAlign w:val="center"/>
          </w:tcPr>
          <w:p w14:paraId="24D3D5D1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 xml:space="preserve">2,782 </w:t>
            </w:r>
            <w:proofErr w:type="spellStart"/>
            <w:r w:rsidRPr="00DF163B">
              <w:rPr>
                <w:rFonts w:cs="Times New Roman"/>
                <w:szCs w:val="26"/>
              </w:rPr>
              <w:t>ms</w:t>
            </w:r>
            <w:proofErr w:type="spellEnd"/>
          </w:p>
        </w:tc>
      </w:tr>
      <w:tr w:rsidR="00724664" w:rsidRPr="00E6130A" w14:paraId="72189BE9" w14:textId="77777777" w:rsidTr="00724664">
        <w:trPr>
          <w:trHeight w:val="951"/>
          <w:jc w:val="center"/>
        </w:trPr>
        <w:tc>
          <w:tcPr>
            <w:tcW w:w="923" w:type="dxa"/>
            <w:vAlign w:val="center"/>
          </w:tcPr>
          <w:p w14:paraId="3F81CB87" w14:textId="77777777" w:rsidR="00724664" w:rsidRPr="00E6130A" w:rsidRDefault="00724664" w:rsidP="00A62431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ResNet50 + Manhattan</w:t>
            </w:r>
          </w:p>
        </w:tc>
        <w:tc>
          <w:tcPr>
            <w:tcW w:w="1344" w:type="dxa"/>
            <w:vAlign w:val="center"/>
          </w:tcPr>
          <w:p w14:paraId="7169BEC0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0,8278</w:t>
            </w:r>
          </w:p>
        </w:tc>
        <w:tc>
          <w:tcPr>
            <w:tcW w:w="1344" w:type="dxa"/>
            <w:vAlign w:val="center"/>
          </w:tcPr>
          <w:p w14:paraId="00C7BB3F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0,028</w:t>
            </w:r>
            <w:r>
              <w:rPr>
                <w:rFonts w:cs="Times New Roman"/>
                <w:szCs w:val="26"/>
              </w:rPr>
              <w:t>3</w:t>
            </w:r>
          </w:p>
        </w:tc>
        <w:tc>
          <w:tcPr>
            <w:tcW w:w="1344" w:type="dxa"/>
            <w:vAlign w:val="center"/>
          </w:tcPr>
          <w:p w14:paraId="09671E28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0,8180</w:t>
            </w:r>
          </w:p>
        </w:tc>
        <w:tc>
          <w:tcPr>
            <w:tcW w:w="1344" w:type="dxa"/>
            <w:vAlign w:val="center"/>
          </w:tcPr>
          <w:p w14:paraId="53FC95D6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0,055</w:t>
            </w:r>
            <w:r>
              <w:rPr>
                <w:rFonts w:cs="Times New Roman"/>
                <w:szCs w:val="26"/>
              </w:rPr>
              <w:t>9</w:t>
            </w:r>
          </w:p>
        </w:tc>
        <w:tc>
          <w:tcPr>
            <w:tcW w:w="1344" w:type="dxa"/>
            <w:vAlign w:val="center"/>
          </w:tcPr>
          <w:p w14:paraId="1C0D05A7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>0,7121</w:t>
            </w:r>
          </w:p>
        </w:tc>
        <w:tc>
          <w:tcPr>
            <w:tcW w:w="1570" w:type="dxa"/>
            <w:vAlign w:val="center"/>
          </w:tcPr>
          <w:p w14:paraId="3A9E9DCD" w14:textId="77777777" w:rsidR="00724664" w:rsidRPr="00E6130A" w:rsidRDefault="00724664" w:rsidP="00A62431">
            <w:pPr>
              <w:spacing w:line="360" w:lineRule="auto"/>
              <w:jc w:val="center"/>
              <w:rPr>
                <w:rFonts w:cs="Times New Roman"/>
                <w:szCs w:val="26"/>
              </w:rPr>
            </w:pPr>
            <w:r w:rsidRPr="00DF163B">
              <w:rPr>
                <w:rFonts w:cs="Times New Roman"/>
                <w:szCs w:val="26"/>
              </w:rPr>
              <w:t xml:space="preserve">2,707 </w:t>
            </w:r>
            <w:proofErr w:type="spellStart"/>
            <w:r w:rsidRPr="00DF163B">
              <w:rPr>
                <w:rFonts w:cs="Times New Roman"/>
                <w:szCs w:val="26"/>
              </w:rPr>
              <w:t>ms</w:t>
            </w:r>
            <w:proofErr w:type="spellEnd"/>
          </w:p>
        </w:tc>
      </w:tr>
    </w:tbl>
    <w:p w14:paraId="12E25C57" w14:textId="77777777" w:rsidR="00C757F6" w:rsidRDefault="00C757F6" w:rsidP="007061F2">
      <w:pPr>
        <w:spacing w:line="360" w:lineRule="auto"/>
        <w:jc w:val="center"/>
        <w:rPr>
          <w:b/>
          <w:bCs/>
        </w:rPr>
      </w:pPr>
    </w:p>
    <w:p w14:paraId="5E093AAD" w14:textId="77777777" w:rsidR="00C757F6" w:rsidRDefault="00C757F6" w:rsidP="007061F2">
      <w:pPr>
        <w:spacing w:line="360" w:lineRule="auto"/>
        <w:jc w:val="center"/>
        <w:rPr>
          <w:b/>
          <w:bCs/>
        </w:rPr>
      </w:pPr>
    </w:p>
    <w:p w14:paraId="2507E5BB" w14:textId="77777777" w:rsidR="00C757F6" w:rsidRDefault="00C757F6" w:rsidP="007061F2">
      <w:pPr>
        <w:spacing w:line="360" w:lineRule="auto"/>
        <w:jc w:val="center"/>
        <w:rPr>
          <w:b/>
          <w:bCs/>
        </w:rPr>
      </w:pPr>
    </w:p>
    <w:p w14:paraId="4B085D1F" w14:textId="77777777" w:rsidR="00C757F6" w:rsidRDefault="00C757F6" w:rsidP="007061F2">
      <w:pPr>
        <w:spacing w:line="360" w:lineRule="auto"/>
        <w:jc w:val="center"/>
        <w:rPr>
          <w:b/>
          <w:bCs/>
        </w:rPr>
      </w:pPr>
    </w:p>
    <w:p w14:paraId="243F4585" w14:textId="77777777" w:rsidR="00C757F6" w:rsidRDefault="00C757F6" w:rsidP="00A04797">
      <w:pPr>
        <w:spacing w:line="360" w:lineRule="auto"/>
        <w:rPr>
          <w:b/>
          <w:bCs/>
        </w:rPr>
      </w:pPr>
    </w:p>
    <w:p w14:paraId="3E5D021A" w14:textId="77777777" w:rsidR="00AB3578" w:rsidRDefault="00AB3578" w:rsidP="007061F2">
      <w:pPr>
        <w:spacing w:line="360" w:lineRule="auto"/>
        <w:jc w:val="center"/>
        <w:rPr>
          <w:b/>
          <w:bCs/>
        </w:rPr>
      </w:pPr>
    </w:p>
    <w:p w14:paraId="0C6692ED" w14:textId="77777777" w:rsidR="00AB3578" w:rsidRDefault="00AB3578" w:rsidP="007061F2">
      <w:pPr>
        <w:spacing w:line="360" w:lineRule="auto"/>
        <w:jc w:val="center"/>
        <w:rPr>
          <w:b/>
          <w:bCs/>
        </w:rPr>
      </w:pPr>
    </w:p>
    <w:p w14:paraId="0E351152" w14:textId="77777777" w:rsidR="00724664" w:rsidRDefault="00724664" w:rsidP="007061F2">
      <w:pPr>
        <w:spacing w:line="360" w:lineRule="auto"/>
        <w:jc w:val="center"/>
        <w:rPr>
          <w:b/>
          <w:bCs/>
        </w:rPr>
      </w:pPr>
    </w:p>
    <w:p w14:paraId="1BCD5713" w14:textId="77777777" w:rsidR="00724664" w:rsidRDefault="00724664" w:rsidP="007061F2">
      <w:pPr>
        <w:spacing w:line="360" w:lineRule="auto"/>
        <w:jc w:val="center"/>
        <w:rPr>
          <w:b/>
          <w:bCs/>
        </w:rPr>
      </w:pPr>
    </w:p>
    <w:p w14:paraId="1FFFDEF4" w14:textId="77777777" w:rsidR="00AE13C1" w:rsidRDefault="00AE13C1" w:rsidP="007061F2">
      <w:pPr>
        <w:spacing w:line="360" w:lineRule="auto"/>
        <w:jc w:val="center"/>
        <w:rPr>
          <w:b/>
          <w:bCs/>
        </w:rPr>
      </w:pPr>
    </w:p>
    <w:p w14:paraId="79A2DB79" w14:textId="77777777" w:rsidR="00AE13C1" w:rsidRDefault="00AE13C1" w:rsidP="007061F2">
      <w:pPr>
        <w:spacing w:line="360" w:lineRule="auto"/>
        <w:jc w:val="center"/>
        <w:rPr>
          <w:b/>
          <w:bCs/>
        </w:rPr>
      </w:pPr>
    </w:p>
    <w:p w14:paraId="7E1FD023" w14:textId="36190A09" w:rsidR="00C757F6" w:rsidRDefault="00F655E5" w:rsidP="007061F2">
      <w:pPr>
        <w:spacing w:line="360" w:lineRule="auto"/>
        <w:jc w:val="center"/>
        <w:rPr>
          <w:b/>
          <w:bCs/>
        </w:rPr>
      </w:pPr>
      <w:bookmarkStart w:id="81" w:name="BM_CH__NG_8A____NH_GI__H_C_THU_T_V__KH__"/>
      <w:r w:rsidRPr="00C757F6">
        <w:rPr>
          <w:b/>
          <w:bCs/>
        </w:rPr>
        <w:lastRenderedPageBreak/>
        <w:t xml:space="preserve">CHƯƠNG 8A </w:t>
      </w:r>
      <w:bookmarkEnd w:id="81"/>
    </w:p>
    <w:p w14:paraId="5A4B0F9B" w14:textId="2E9FF34B" w:rsidR="00C757F6" w:rsidRPr="00C757F6" w:rsidRDefault="00F655E5" w:rsidP="00A04797">
      <w:pPr>
        <w:spacing w:line="360" w:lineRule="auto"/>
        <w:jc w:val="center"/>
        <w:rPr>
          <w:b/>
          <w:bCs/>
        </w:rPr>
      </w:pPr>
      <w:r w:rsidRPr="00C757F6">
        <w:rPr>
          <w:b/>
          <w:bCs/>
        </w:rPr>
        <w:t>ĐÁNH GIÁ HỌC THUẬT VÀ KHẢ NĂNG MỞ RỘNG</w:t>
      </w:r>
    </w:p>
    <w:p w14:paraId="568AB6EF" w14:textId="77777777" w:rsidR="002B3515" w:rsidRPr="00A04797" w:rsidRDefault="00F655E5" w:rsidP="007061F2">
      <w:pPr>
        <w:spacing w:line="360" w:lineRule="auto"/>
        <w:jc w:val="both"/>
        <w:rPr>
          <w:b/>
          <w:bCs/>
        </w:rPr>
      </w:pPr>
      <w:bookmarkStart w:id="82" w:name="BM_8A_1__Nh_ng_g__baseline_ch_ng_minh___"/>
      <w:r w:rsidRPr="00A04797">
        <w:rPr>
          <w:b/>
          <w:bCs/>
        </w:rPr>
        <w:t xml:space="preserve">8A.1. </w:t>
      </w:r>
      <w:bookmarkEnd w:id="82"/>
      <w:proofErr w:type="spellStart"/>
      <w:r w:rsidRPr="00A04797">
        <w:rPr>
          <w:b/>
          <w:bCs/>
        </w:rPr>
        <w:t>Những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gì</w:t>
      </w:r>
      <w:proofErr w:type="spellEnd"/>
      <w:r w:rsidRPr="00A04797">
        <w:rPr>
          <w:b/>
          <w:bCs/>
        </w:rPr>
        <w:t xml:space="preserve"> baseline </w:t>
      </w:r>
      <w:proofErr w:type="spellStart"/>
      <w:r w:rsidRPr="00A04797">
        <w:rPr>
          <w:b/>
          <w:bCs/>
        </w:rPr>
        <w:t>chứng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minh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được</w:t>
      </w:r>
      <w:proofErr w:type="spellEnd"/>
    </w:p>
    <w:p w14:paraId="2298E596" w14:textId="77777777" w:rsidR="002B3515" w:rsidRPr="00E6130A" w:rsidRDefault="00F655E5" w:rsidP="007061F2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Baseline </w:t>
      </w:r>
      <w:proofErr w:type="spellStart"/>
      <w:r w:rsidRPr="00E6130A">
        <w:rPr>
          <w:rFonts w:cs="Times New Roman"/>
          <w:szCs w:val="26"/>
        </w:rPr>
        <w:t>chứng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minh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pipeline retrieval </w:t>
      </w:r>
      <w:proofErr w:type="spellStart"/>
      <w:r w:rsidRPr="00E6130A">
        <w:rPr>
          <w:rFonts w:cs="Times New Roman"/>
          <w:szCs w:val="26"/>
        </w:rPr>
        <w:t>hoàn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đầu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đến</w:t>
      </w:r>
      <w:proofErr w:type="spellEnd"/>
      <w:r w:rsidRPr="00E6130A">
        <w:rPr>
          <w:rFonts w:cs="Times New Roman"/>
          <w:szCs w:val="26"/>
        </w:rPr>
        <w:t xml:space="preserve"> Top-K,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cách</w:t>
      </w:r>
      <w:proofErr w:type="spellEnd"/>
      <w:r w:rsidRPr="00E6130A">
        <w:rPr>
          <w:rFonts w:cs="Times New Roman"/>
          <w:szCs w:val="26"/>
        </w:rPr>
        <w:t xml:space="preserve"> Deep Learning </w:t>
      </w:r>
      <w:proofErr w:type="spellStart"/>
      <w:r w:rsidRPr="00E6130A">
        <w:rPr>
          <w:rFonts w:cs="Times New Roman"/>
          <w:szCs w:val="26"/>
        </w:rPr>
        <w:t>cung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cấp</w:t>
      </w:r>
      <w:proofErr w:type="spellEnd"/>
      <w:r w:rsidRPr="00E6130A">
        <w:rPr>
          <w:rFonts w:cs="Times New Roman"/>
          <w:szCs w:val="26"/>
        </w:rPr>
        <w:t xml:space="preserve"> embedding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Tuy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nhiên</w:t>
      </w:r>
      <w:proofErr w:type="spellEnd"/>
      <w:r w:rsidRPr="00E6130A">
        <w:rPr>
          <w:rFonts w:cs="Times New Roman"/>
          <w:szCs w:val="26"/>
        </w:rPr>
        <w:t xml:space="preserve">, baseline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tự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chứng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minh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rằng</w:t>
      </w:r>
      <w:proofErr w:type="spellEnd"/>
      <w:r w:rsidRPr="00E6130A">
        <w:rPr>
          <w:rFonts w:cs="Times New Roman"/>
          <w:szCs w:val="26"/>
        </w:rPr>
        <w:t xml:space="preserve"> embedding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ưu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miền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rằng</w:t>
      </w:r>
      <w:proofErr w:type="spellEnd"/>
      <w:r w:rsidRPr="00E6130A">
        <w:rPr>
          <w:rFonts w:cs="Times New Roman"/>
          <w:szCs w:val="26"/>
        </w:rPr>
        <w:t xml:space="preserve"> similarity </w:t>
      </w:r>
      <w:proofErr w:type="spellStart"/>
      <w:r w:rsidRPr="00E6130A">
        <w:rPr>
          <w:rFonts w:cs="Times New Roman"/>
          <w:szCs w:val="26"/>
        </w:rPr>
        <w:t>cao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đồng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nghĩa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đoán</w:t>
      </w:r>
      <w:proofErr w:type="spellEnd"/>
      <w:r w:rsidRPr="00E6130A">
        <w:rPr>
          <w:rFonts w:cs="Times New Roman"/>
          <w:szCs w:val="26"/>
        </w:rPr>
        <w:t>.</w:t>
      </w:r>
    </w:p>
    <w:p w14:paraId="5EAC8182" w14:textId="77777777" w:rsidR="002B3515" w:rsidRPr="00A04797" w:rsidRDefault="00F655E5" w:rsidP="007061F2">
      <w:pPr>
        <w:spacing w:line="360" w:lineRule="auto"/>
        <w:jc w:val="both"/>
        <w:rPr>
          <w:b/>
          <w:bCs/>
        </w:rPr>
      </w:pPr>
      <w:bookmarkStart w:id="83" w:name="BM_8A_2__Domain_gap_v__semantic_gap"/>
      <w:r w:rsidRPr="00A04797">
        <w:rPr>
          <w:b/>
          <w:bCs/>
        </w:rPr>
        <w:t xml:space="preserve">8A.2. Domain gap </w:t>
      </w:r>
      <w:bookmarkEnd w:id="83"/>
      <w:proofErr w:type="spellStart"/>
      <w:r w:rsidRPr="00A04797">
        <w:rPr>
          <w:b/>
          <w:bCs/>
        </w:rPr>
        <w:t>và</w:t>
      </w:r>
      <w:proofErr w:type="spellEnd"/>
      <w:r w:rsidRPr="00A04797">
        <w:rPr>
          <w:b/>
          <w:bCs/>
        </w:rPr>
        <w:t xml:space="preserve"> semantic gap</w:t>
      </w:r>
    </w:p>
    <w:p w14:paraId="1AF14626" w14:textId="77777777" w:rsidR="002B3515" w:rsidRPr="00E6130A" w:rsidRDefault="00F655E5" w:rsidP="007061F2">
      <w:pPr>
        <w:spacing w:line="360" w:lineRule="auto"/>
        <w:ind w:firstLine="284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Domain gap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hiện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pretrained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miền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miền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. Semantic gap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khoảng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giữa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ý </w:t>
      </w:r>
      <w:proofErr w:type="spellStart"/>
      <w:r w:rsidRPr="00E6130A">
        <w:rPr>
          <w:rFonts w:cs="Times New Roman"/>
          <w:szCs w:val="26"/>
        </w:rPr>
        <w:t>nghĩa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mà</w:t>
      </w:r>
      <w:proofErr w:type="spellEnd"/>
      <w:r w:rsidRPr="00E6130A">
        <w:rPr>
          <w:rFonts w:cs="Times New Roman"/>
          <w:szCs w:val="26"/>
        </w:rPr>
        <w:t xml:space="preserve"> con </w:t>
      </w:r>
      <w:proofErr w:type="spellStart"/>
      <w:r w:rsidRPr="00E6130A">
        <w:rPr>
          <w:rFonts w:cs="Times New Roman"/>
          <w:szCs w:val="26"/>
        </w:rPr>
        <w:t>người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chuyên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. Hai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này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vì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tuyên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bố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đoán</w:t>
      </w:r>
      <w:proofErr w:type="spellEnd"/>
      <w:r w:rsidRPr="00E6130A">
        <w:rPr>
          <w:rFonts w:cs="Times New Roman"/>
          <w:szCs w:val="26"/>
        </w:rPr>
        <w:t>.</w:t>
      </w:r>
    </w:p>
    <w:p w14:paraId="351CE530" w14:textId="77777777" w:rsidR="002B3515" w:rsidRPr="00A04797" w:rsidRDefault="00F655E5" w:rsidP="007061F2">
      <w:pPr>
        <w:spacing w:line="360" w:lineRule="auto"/>
        <w:jc w:val="both"/>
        <w:rPr>
          <w:b/>
          <w:bCs/>
        </w:rPr>
      </w:pPr>
      <w:bookmarkStart w:id="84" w:name="BM_8A_3__C_c_h__ng_c_i_ti_n_theo_m_c___"/>
      <w:r w:rsidRPr="00A04797">
        <w:rPr>
          <w:b/>
          <w:bCs/>
        </w:rPr>
        <w:t xml:space="preserve">8A.3. </w:t>
      </w:r>
      <w:bookmarkEnd w:id="84"/>
      <w:proofErr w:type="spellStart"/>
      <w:r w:rsidRPr="00A04797">
        <w:rPr>
          <w:b/>
          <w:bCs/>
        </w:rPr>
        <w:t>Các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hướng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cải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tiến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theo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mức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độ</w:t>
      </w:r>
      <w:proofErr w:type="spellEnd"/>
    </w:p>
    <w:p w14:paraId="309143EC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1: </w:t>
      </w:r>
      <w:proofErr w:type="spellStart"/>
      <w:r w:rsidRPr="00E6130A">
        <w:rPr>
          <w:rFonts w:cs="Times New Roman"/>
          <w:szCs w:val="26"/>
        </w:rPr>
        <w:t>tối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ưu</w:t>
      </w:r>
      <w:proofErr w:type="spellEnd"/>
      <w:r w:rsidRPr="00E6130A">
        <w:rPr>
          <w:rFonts w:cs="Times New Roman"/>
          <w:szCs w:val="26"/>
        </w:rPr>
        <w:t xml:space="preserve"> code, caching feature, batch extraction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>.</w:t>
      </w:r>
    </w:p>
    <w:p w14:paraId="4FE77446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2: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backbone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 xml:space="preserve"> embedding.</w:t>
      </w:r>
    </w:p>
    <w:p w14:paraId="7D647C77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3: fine-tuning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nhãn</w:t>
      </w:r>
      <w:proofErr w:type="spellEnd"/>
      <w:r w:rsidRPr="00E6130A">
        <w:rPr>
          <w:rFonts w:cs="Times New Roman"/>
          <w:szCs w:val="26"/>
        </w:rPr>
        <w:t>.</w:t>
      </w:r>
    </w:p>
    <w:p w14:paraId="1307D5AC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4: Siamese/Triplet Network </w:t>
      </w:r>
      <w:proofErr w:type="spellStart"/>
      <w:r w:rsidRPr="00E6130A">
        <w:rPr>
          <w:rFonts w:cs="Times New Roman"/>
          <w:szCs w:val="26"/>
        </w:rPr>
        <w:t>hoặc</w:t>
      </w:r>
      <w:proofErr w:type="spellEnd"/>
      <w:r w:rsidRPr="00E6130A">
        <w:rPr>
          <w:rFonts w:cs="Times New Roman"/>
          <w:szCs w:val="26"/>
        </w:rPr>
        <w:t xml:space="preserve"> metric learning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tối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ưu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embedding.</w:t>
      </w:r>
    </w:p>
    <w:p w14:paraId="2E9CE574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5: FAISS/ANN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database </w:t>
      </w:r>
      <w:proofErr w:type="spellStart"/>
      <w:r w:rsidRPr="00E6130A">
        <w:rPr>
          <w:rFonts w:cs="Times New Roman"/>
          <w:szCs w:val="26"/>
        </w:rPr>
        <w:t>lớn</w:t>
      </w:r>
      <w:proofErr w:type="spellEnd"/>
      <w:r w:rsidRPr="00E6130A">
        <w:rPr>
          <w:rFonts w:cs="Times New Roman"/>
          <w:szCs w:val="26"/>
        </w:rPr>
        <w:t>.</w:t>
      </w:r>
    </w:p>
    <w:p w14:paraId="541B4EEF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6: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visual embedding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metadata </w:t>
      </w: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phép</w:t>
      </w:r>
      <w:proofErr w:type="spellEnd"/>
      <w:r w:rsidRPr="00E6130A">
        <w:rPr>
          <w:rFonts w:cs="Times New Roman"/>
          <w:szCs w:val="26"/>
        </w:rPr>
        <w:t>.</w:t>
      </w:r>
    </w:p>
    <w:p w14:paraId="36AFFEB7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Mức</w:t>
      </w:r>
      <w:proofErr w:type="spellEnd"/>
      <w:r w:rsidRPr="00E6130A">
        <w:rPr>
          <w:rFonts w:cs="Times New Roman"/>
          <w:szCs w:val="26"/>
        </w:rPr>
        <w:t xml:space="preserve"> 7: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bởi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chuyên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kiểm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nhiều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nguồn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dữ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liệu</w:t>
      </w:r>
      <w:proofErr w:type="spellEnd"/>
      <w:r w:rsidRPr="00E6130A">
        <w:rPr>
          <w:rFonts w:cs="Times New Roman"/>
          <w:szCs w:val="26"/>
        </w:rPr>
        <w:t>.</w:t>
      </w:r>
    </w:p>
    <w:p w14:paraId="18CB8ECB" w14:textId="77777777" w:rsidR="002B3515" w:rsidRPr="00A04797" w:rsidRDefault="00F655E5" w:rsidP="007061F2">
      <w:pPr>
        <w:spacing w:line="360" w:lineRule="auto"/>
        <w:jc w:val="both"/>
        <w:rPr>
          <w:b/>
          <w:bCs/>
        </w:rPr>
      </w:pPr>
      <w:bookmarkStart w:id="85" w:name="BM_8A_4__Ti_u_ch_____k_t_lu_n_m_t_c_i_ti"/>
      <w:r w:rsidRPr="00A04797">
        <w:rPr>
          <w:b/>
          <w:bCs/>
        </w:rPr>
        <w:t xml:space="preserve">8A.4. </w:t>
      </w:r>
      <w:bookmarkEnd w:id="85"/>
      <w:proofErr w:type="spellStart"/>
      <w:r w:rsidRPr="00A04797">
        <w:rPr>
          <w:b/>
          <w:bCs/>
        </w:rPr>
        <w:t>Tiêu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chí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để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kết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luận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một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cải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tiến</w:t>
      </w:r>
      <w:proofErr w:type="spellEnd"/>
      <w:r w:rsidRPr="00A04797">
        <w:rPr>
          <w:b/>
          <w:bCs/>
        </w:rPr>
        <w:t xml:space="preserve"> </w:t>
      </w:r>
      <w:proofErr w:type="spellStart"/>
      <w:r w:rsidRPr="00A04797">
        <w:rPr>
          <w:b/>
          <w:bCs/>
        </w:rPr>
        <w:t>có</w:t>
      </w:r>
      <w:proofErr w:type="spellEnd"/>
      <w:r w:rsidRPr="00A04797">
        <w:rPr>
          <w:b/>
          <w:bCs/>
        </w:rPr>
        <w:t xml:space="preserve"> ý </w:t>
      </w:r>
      <w:proofErr w:type="spellStart"/>
      <w:r w:rsidRPr="00A04797">
        <w:rPr>
          <w:b/>
          <w:bCs/>
        </w:rPr>
        <w:t>nghĩa</w:t>
      </w:r>
      <w:proofErr w:type="spellEnd"/>
    </w:p>
    <w:p w14:paraId="5431D331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Cải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tiến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chính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thay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đổi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với</w:t>
      </w:r>
      <w:proofErr w:type="spellEnd"/>
      <w:r w:rsidRPr="00E6130A">
        <w:rPr>
          <w:rFonts w:cs="Times New Roman"/>
          <w:szCs w:val="26"/>
        </w:rPr>
        <w:t xml:space="preserve"> baseline.</w:t>
      </w:r>
    </w:p>
    <w:p w14:paraId="167FE9A7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Cùng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query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ground truth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khi</w:t>
      </w:r>
      <w:proofErr w:type="spellEnd"/>
      <w:r w:rsidRPr="00E6130A">
        <w:rPr>
          <w:rFonts w:cs="Times New Roman"/>
          <w:szCs w:val="26"/>
        </w:rPr>
        <w:t xml:space="preserve"> so </w:t>
      </w:r>
      <w:proofErr w:type="spellStart"/>
      <w:r w:rsidRPr="00E6130A">
        <w:rPr>
          <w:rFonts w:cs="Times New Roman"/>
          <w:szCs w:val="26"/>
        </w:rPr>
        <w:t>sánh</w:t>
      </w:r>
      <w:proofErr w:type="spellEnd"/>
      <w:r w:rsidRPr="00E6130A">
        <w:rPr>
          <w:rFonts w:cs="Times New Roman"/>
          <w:szCs w:val="26"/>
        </w:rPr>
        <w:t>.</w:t>
      </w:r>
    </w:p>
    <w:p w14:paraId="44335FE5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nhìn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một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minh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họa</w:t>
      </w:r>
      <w:proofErr w:type="spellEnd"/>
      <w:r w:rsidRPr="00E6130A">
        <w:rPr>
          <w:rFonts w:cs="Times New Roman"/>
          <w:szCs w:val="26"/>
        </w:rPr>
        <w:t xml:space="preserve">;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xem</w:t>
      </w:r>
      <w:proofErr w:type="spellEnd"/>
      <w:r w:rsidRPr="00E6130A">
        <w:rPr>
          <w:rFonts w:cs="Times New Roman"/>
          <w:szCs w:val="26"/>
        </w:rPr>
        <w:t xml:space="preserve"> metric </w:t>
      </w:r>
      <w:proofErr w:type="spellStart"/>
      <w:r w:rsidRPr="00E6130A">
        <w:rPr>
          <w:rFonts w:cs="Times New Roman"/>
          <w:szCs w:val="26"/>
        </w:rPr>
        <w:t>tổng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>.</w:t>
      </w:r>
    </w:p>
    <w:p w14:paraId="01F29ED3" w14:textId="77777777" w:rsidR="002B3515" w:rsidRPr="00E6130A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metric </w:t>
      </w:r>
      <w:proofErr w:type="spellStart"/>
      <w:r w:rsidRPr="00E6130A">
        <w:rPr>
          <w:rFonts w:cs="Times New Roman"/>
          <w:szCs w:val="26"/>
        </w:rPr>
        <w:t>tăng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tăng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mạnh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phải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hai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mặt</w:t>
      </w:r>
      <w:proofErr w:type="spellEnd"/>
      <w:r w:rsidRPr="00E6130A">
        <w:rPr>
          <w:rFonts w:cs="Times New Roman"/>
          <w:szCs w:val="26"/>
        </w:rPr>
        <w:t>.</w:t>
      </w:r>
    </w:p>
    <w:p w14:paraId="53C3B4D5" w14:textId="77777777" w:rsidR="00C572A6" w:rsidRPr="00C572A6" w:rsidRDefault="00F655E5" w:rsidP="007061F2">
      <w:pPr>
        <w:pStyle w:val="ListBullet"/>
        <w:spacing w:after="60"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thiện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đó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vẫn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thực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nghiệm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hợp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nếu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giải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nguyên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nhân</w:t>
      </w:r>
      <w:proofErr w:type="spellEnd"/>
      <w:r w:rsidRPr="00E6130A">
        <w:rPr>
          <w:rFonts w:cs="Times New Roman"/>
          <w:szCs w:val="26"/>
        </w:rPr>
        <w:t>.</w:t>
      </w:r>
    </w:p>
    <w:p w14:paraId="1B6D10B6" w14:textId="77777777" w:rsidR="002B3515" w:rsidRPr="00A04797" w:rsidRDefault="00F655E5" w:rsidP="00A04797">
      <w:pPr>
        <w:spacing w:line="360" w:lineRule="auto"/>
        <w:jc w:val="center"/>
        <w:rPr>
          <w:b/>
          <w:bCs/>
        </w:rPr>
      </w:pPr>
      <w:bookmarkStart w:id="86" w:name="BM_K_T_LU_N"/>
      <w:r w:rsidRPr="00A04797">
        <w:rPr>
          <w:b/>
          <w:bCs/>
        </w:rPr>
        <w:lastRenderedPageBreak/>
        <w:t>KẾT LUẬN</w:t>
      </w:r>
      <w:bookmarkEnd w:id="86"/>
    </w:p>
    <w:p w14:paraId="4226C77F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đã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phân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bài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toán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dựa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sâu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pipeline CBMIR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ResNet50 </w:t>
      </w:r>
      <w:proofErr w:type="spellStart"/>
      <w:r w:rsidRPr="00E6130A">
        <w:rPr>
          <w:rFonts w:cs="Times New Roman"/>
          <w:szCs w:val="26"/>
        </w:rPr>
        <w:t>làm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bộ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đặc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trưng</w:t>
      </w:r>
      <w:proofErr w:type="spellEnd"/>
      <w:r w:rsidRPr="00E6130A">
        <w:rPr>
          <w:rFonts w:cs="Times New Roman"/>
          <w:szCs w:val="26"/>
        </w:rPr>
        <w:t xml:space="preserve">, L2 normalization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Cosine Similarity </w:t>
      </w:r>
      <w:proofErr w:type="spellStart"/>
      <w:r w:rsidRPr="00E6130A">
        <w:rPr>
          <w:rFonts w:cs="Times New Roman"/>
          <w:szCs w:val="26"/>
        </w:rPr>
        <w:t>để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xếp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hạng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quả</w:t>
      </w:r>
      <w:proofErr w:type="spellEnd"/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Hệ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thống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được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thiết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kế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theo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hai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pha</w:t>
      </w:r>
      <w:proofErr w:type="spellEnd"/>
      <w:r w:rsidRPr="00E6130A">
        <w:rPr>
          <w:rFonts w:cs="Times New Roman"/>
          <w:szCs w:val="26"/>
        </w:rPr>
        <w:t xml:space="preserve">: indexing offline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query online.</w:t>
      </w:r>
    </w:p>
    <w:p w14:paraId="64C02183" w14:textId="6CAF0486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mặt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triển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khai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cung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cấp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mã</w:t>
      </w:r>
      <w:proofErr w:type="spellEnd"/>
      <w:r w:rsidRPr="00E6130A">
        <w:rPr>
          <w:rFonts w:cs="Times New Roman"/>
          <w:szCs w:val="26"/>
        </w:rPr>
        <w:t xml:space="preserve"> Python </w:t>
      </w:r>
      <w:proofErr w:type="spellStart"/>
      <w:r w:rsidRPr="00E6130A">
        <w:rPr>
          <w:rFonts w:cs="Times New Roman"/>
          <w:szCs w:val="26"/>
        </w:rPr>
        <w:t>cho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việc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tải</w:t>
      </w:r>
      <w:proofErr w:type="spellEnd"/>
      <w:r w:rsidRPr="00E6130A">
        <w:rPr>
          <w:rFonts w:cs="Times New Roman"/>
          <w:szCs w:val="26"/>
        </w:rPr>
        <w:t xml:space="preserve"> pretrained model, </w:t>
      </w:r>
      <w:proofErr w:type="spellStart"/>
      <w:r w:rsidRPr="00E6130A">
        <w:rPr>
          <w:rFonts w:cs="Times New Roman"/>
          <w:szCs w:val="26"/>
        </w:rPr>
        <w:t>tiền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trích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vector, </w:t>
      </w: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chỉ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mục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tìm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kiếm</w:t>
      </w:r>
      <w:proofErr w:type="spellEnd"/>
      <w:r w:rsidRPr="00E6130A">
        <w:rPr>
          <w:rFonts w:cs="Times New Roman"/>
          <w:szCs w:val="26"/>
        </w:rPr>
        <w:t xml:space="preserve"> Top-K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hướng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xây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dựng</w:t>
      </w:r>
      <w:proofErr w:type="spellEnd"/>
      <w:r w:rsidRPr="00E6130A">
        <w:rPr>
          <w:rFonts w:cs="Times New Roman"/>
          <w:szCs w:val="26"/>
        </w:rPr>
        <w:t xml:space="preserve"> </w:t>
      </w:r>
      <w:r w:rsidR="00767ACD" w:rsidRPr="00767ACD">
        <w:rPr>
          <w:rFonts w:cs="Times New Roman"/>
          <w:szCs w:val="26"/>
        </w:rPr>
        <w:t xml:space="preserve">demo </w:t>
      </w:r>
      <w:proofErr w:type="spellStart"/>
      <w:r w:rsidR="00767ACD" w:rsidRPr="00767ACD">
        <w:rPr>
          <w:rFonts w:cs="Times New Roman"/>
          <w:szCs w:val="26"/>
        </w:rPr>
        <w:t>tra</w:t>
      </w:r>
      <w:proofErr w:type="spellEnd"/>
      <w:r w:rsidR="00767ACD" w:rsidRPr="00767ACD">
        <w:rPr>
          <w:rFonts w:cs="Times New Roman"/>
          <w:szCs w:val="26"/>
        </w:rPr>
        <w:t xml:space="preserve"> </w:t>
      </w:r>
      <w:proofErr w:type="spellStart"/>
      <w:r w:rsidR="00767ACD" w:rsidRPr="00767ACD">
        <w:rPr>
          <w:rFonts w:cs="Times New Roman"/>
          <w:szCs w:val="26"/>
        </w:rPr>
        <w:t>cứu</w:t>
      </w:r>
      <w:proofErr w:type="spellEnd"/>
      <w:r w:rsidR="00767ACD" w:rsidRPr="00767ACD">
        <w:rPr>
          <w:rFonts w:cs="Times New Roman"/>
          <w:szCs w:val="26"/>
        </w:rPr>
        <w:t xml:space="preserve"> </w:t>
      </w:r>
      <w:proofErr w:type="spellStart"/>
      <w:r w:rsidR="00767ACD" w:rsidRPr="00767ACD">
        <w:rPr>
          <w:rFonts w:cs="Times New Roman"/>
          <w:szCs w:val="26"/>
        </w:rPr>
        <w:t>trên</w:t>
      </w:r>
      <w:proofErr w:type="spellEnd"/>
      <w:r w:rsidR="00767ACD" w:rsidRPr="00767ACD">
        <w:rPr>
          <w:rFonts w:cs="Times New Roman"/>
          <w:szCs w:val="26"/>
        </w:rPr>
        <w:t xml:space="preserve"> notebook</w:t>
      </w:r>
      <w:r w:rsidRPr="00E6130A">
        <w:rPr>
          <w:rFonts w:cs="Times New Roman"/>
          <w:szCs w:val="26"/>
        </w:rPr>
        <w:t xml:space="preserve">. </w:t>
      </w:r>
      <w:proofErr w:type="spellStart"/>
      <w:r w:rsidRPr="00E6130A">
        <w:rPr>
          <w:rFonts w:cs="Times New Roman"/>
          <w:szCs w:val="26"/>
        </w:rPr>
        <w:t>Về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mặt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đánh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giá</w:t>
      </w:r>
      <w:proofErr w:type="spellEnd"/>
      <w:r w:rsidRPr="00E6130A">
        <w:rPr>
          <w:rFonts w:cs="Times New Roman"/>
          <w:szCs w:val="26"/>
        </w:rPr>
        <w:t xml:space="preserve">, </w:t>
      </w:r>
      <w:proofErr w:type="spellStart"/>
      <w:r w:rsidRPr="00E6130A">
        <w:rPr>
          <w:rFonts w:cs="Times New Roman"/>
          <w:szCs w:val="26"/>
        </w:rPr>
        <w:t>báo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cáo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định</w:t>
      </w:r>
      <w:proofErr w:type="spellEnd"/>
      <w:r w:rsidRPr="00E6130A">
        <w:rPr>
          <w:rFonts w:cs="Times New Roman"/>
          <w:szCs w:val="26"/>
        </w:rPr>
        <w:t xml:space="preserve"> P@K, R@K, AP/</w:t>
      </w:r>
      <w:proofErr w:type="spellStart"/>
      <w:r w:rsidRPr="00E6130A">
        <w:rPr>
          <w:rFonts w:cs="Times New Roman"/>
          <w:szCs w:val="26"/>
        </w:rPr>
        <w:t>mAP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thời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gian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truy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vấn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là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các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tiêu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chí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cần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</w:t>
      </w:r>
      <w:proofErr w:type="spellEnd"/>
      <w:r w:rsidRPr="00E6130A">
        <w:rPr>
          <w:rFonts w:cs="Times New Roman"/>
          <w:szCs w:val="26"/>
        </w:rPr>
        <w:t>.</w:t>
      </w:r>
    </w:p>
    <w:p w14:paraId="5A5D25E4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 w:type="page"/>
      </w:r>
    </w:p>
    <w:p w14:paraId="42837D76" w14:textId="77777777" w:rsidR="002B3515" w:rsidRPr="00C757F6" w:rsidRDefault="00F655E5" w:rsidP="007061F2">
      <w:pPr>
        <w:spacing w:line="360" w:lineRule="auto"/>
        <w:jc w:val="center"/>
        <w:rPr>
          <w:b/>
          <w:bCs/>
        </w:rPr>
      </w:pPr>
      <w:bookmarkStart w:id="87" w:name="BM_T_I_LI_U_THAM_KH_O"/>
      <w:r w:rsidRPr="00C757F6">
        <w:rPr>
          <w:b/>
          <w:bCs/>
        </w:rPr>
        <w:lastRenderedPageBreak/>
        <w:t>TÀI LIỆU THAM KHẢO</w:t>
      </w:r>
      <w:bookmarkEnd w:id="87"/>
    </w:p>
    <w:p w14:paraId="4970E558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[1] </w:t>
      </w:r>
      <w:proofErr w:type="spellStart"/>
      <w:r w:rsidRPr="00E6130A">
        <w:rPr>
          <w:rFonts w:cs="Times New Roman"/>
          <w:szCs w:val="26"/>
        </w:rPr>
        <w:t>Mazurowski</w:t>
      </w:r>
      <w:proofErr w:type="spellEnd"/>
      <w:r w:rsidRPr="00E6130A">
        <w:rPr>
          <w:rFonts w:cs="Times New Roman"/>
          <w:szCs w:val="26"/>
        </w:rPr>
        <w:t>, M. A., Buda, M., Saha, A., &amp; Bashir, M. R. (2019). Deep learning in radiology: An overview of the concepts and a survey of the state of the art with focus on MRI. Journal of Magnetic Resonance Imaging.</w:t>
      </w:r>
    </w:p>
    <w:p w14:paraId="0B1B33C5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>[2] Li, X. et al. (2023). Medical image analysis using deep learning algorithms. Frontiers in Public Health.</w:t>
      </w:r>
    </w:p>
    <w:p w14:paraId="2D9DB507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>[3] Effective Diagnosis and Treatment through Content-Based Medical Image Retrieval (CBMIR) by Using Artificial Intelligence (2019).</w:t>
      </w:r>
    </w:p>
    <w:p w14:paraId="1636AAAF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>[4] Qayyum, A. et al. (2017). Medical Image Retrieval using Deep Convolutional Neural Network.</w:t>
      </w:r>
    </w:p>
    <w:p w14:paraId="4A3EA695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>[5] Medical Image Retrieval Using Empirical Mode Decomposition with Deep Convolutional Neural Network.</w:t>
      </w:r>
    </w:p>
    <w:p w14:paraId="60898602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>[6] Content-based medical image retrieval using deep learning and handcrafted features: review literature.</w:t>
      </w:r>
    </w:p>
    <w:p w14:paraId="16E6D970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>[7] Content-based X-ray image retrieval using fusion of local neighboring patterns and deep features for lung disease detection.</w:t>
      </w:r>
    </w:p>
    <w:p w14:paraId="313067F1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>[8] Deep Learning for Content-Based Medical Image Retrieval in Picture Archiving and Communication Systems for Brain Tumor Detection (2026).</w:t>
      </w:r>
    </w:p>
    <w:p w14:paraId="2910629E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[9] </w:t>
      </w:r>
      <w:proofErr w:type="spellStart"/>
      <w:r w:rsidRPr="00E6130A">
        <w:rPr>
          <w:rFonts w:cs="Times New Roman"/>
          <w:szCs w:val="26"/>
        </w:rPr>
        <w:t>Trường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Đại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Công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nghệ</w:t>
      </w:r>
      <w:proofErr w:type="spellEnd"/>
      <w:r w:rsidRPr="00E6130A">
        <w:rPr>
          <w:rFonts w:cs="Times New Roman"/>
          <w:szCs w:val="26"/>
        </w:rPr>
        <w:t xml:space="preserve"> Thông tin. </w:t>
      </w:r>
      <w:proofErr w:type="spellStart"/>
      <w:r w:rsidRPr="00E6130A">
        <w:rPr>
          <w:rFonts w:cs="Times New Roman"/>
          <w:szCs w:val="26"/>
        </w:rPr>
        <w:t>Chuẩn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đoán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bệnh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lý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thông</w:t>
      </w:r>
      <w:proofErr w:type="spellEnd"/>
      <w:r w:rsidRPr="00E6130A">
        <w:rPr>
          <w:rFonts w:cs="Times New Roman"/>
          <w:szCs w:val="26"/>
        </w:rPr>
        <w:t xml:space="preserve"> qua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X-</w:t>
      </w:r>
      <w:proofErr w:type="spellStart"/>
      <w:r w:rsidRPr="00E6130A">
        <w:rPr>
          <w:rFonts w:cs="Times New Roman"/>
          <w:szCs w:val="26"/>
        </w:rPr>
        <w:t>quang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phổi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sử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dụng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mô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hình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sâu</w:t>
      </w:r>
      <w:proofErr w:type="spellEnd"/>
      <w:r w:rsidRPr="00E6130A">
        <w:rPr>
          <w:rFonts w:cs="Times New Roman"/>
          <w:szCs w:val="26"/>
        </w:rPr>
        <w:t>.</w:t>
      </w:r>
    </w:p>
    <w:p w14:paraId="74A4079C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 xml:space="preserve">[10] </w:t>
      </w:r>
      <w:proofErr w:type="spellStart"/>
      <w:r w:rsidRPr="00E6130A">
        <w:rPr>
          <w:rFonts w:cs="Times New Roman"/>
          <w:szCs w:val="26"/>
        </w:rPr>
        <w:t>Quảng</w:t>
      </w:r>
      <w:proofErr w:type="spellEnd"/>
      <w:r w:rsidRPr="00E6130A">
        <w:rPr>
          <w:rFonts w:cs="Times New Roman"/>
          <w:szCs w:val="26"/>
        </w:rPr>
        <w:t xml:space="preserve"> Bình University. </w:t>
      </w:r>
      <w:proofErr w:type="spellStart"/>
      <w:r w:rsidRPr="00E6130A">
        <w:rPr>
          <w:rFonts w:cs="Times New Roman"/>
          <w:szCs w:val="26"/>
        </w:rPr>
        <w:t>Nghiên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cứu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kỹ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thuật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học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sâu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trong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trích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xuất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vùng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khối</w:t>
      </w:r>
      <w:proofErr w:type="spellEnd"/>
      <w:r w:rsidRPr="00E6130A">
        <w:rPr>
          <w:rFonts w:cs="Times New Roman"/>
          <w:szCs w:val="26"/>
        </w:rPr>
        <w:t xml:space="preserve"> u </w:t>
      </w:r>
      <w:proofErr w:type="spellStart"/>
      <w:r w:rsidRPr="00E6130A">
        <w:rPr>
          <w:rFonts w:cs="Times New Roman"/>
          <w:szCs w:val="26"/>
        </w:rPr>
        <w:t>từ</w:t>
      </w:r>
      <w:proofErr w:type="spellEnd"/>
      <w:r w:rsidRPr="00E6130A">
        <w:rPr>
          <w:rFonts w:cs="Times New Roman"/>
          <w:szCs w:val="26"/>
        </w:rPr>
        <w:t xml:space="preserve"> </w:t>
      </w:r>
      <w:proofErr w:type="spellStart"/>
      <w:r w:rsidRPr="00E6130A">
        <w:rPr>
          <w:rFonts w:cs="Times New Roman"/>
          <w:szCs w:val="26"/>
        </w:rPr>
        <w:t>ảnh</w:t>
      </w:r>
      <w:proofErr w:type="spellEnd"/>
      <w:r w:rsidRPr="00E6130A">
        <w:rPr>
          <w:rFonts w:cs="Times New Roman"/>
          <w:szCs w:val="26"/>
        </w:rPr>
        <w:t xml:space="preserve"> y </w:t>
      </w:r>
      <w:proofErr w:type="spellStart"/>
      <w:r w:rsidRPr="00E6130A">
        <w:rPr>
          <w:rFonts w:cs="Times New Roman"/>
          <w:szCs w:val="26"/>
        </w:rPr>
        <w:t>tế</w:t>
      </w:r>
      <w:proofErr w:type="spellEnd"/>
      <w:r w:rsidRPr="00E6130A">
        <w:rPr>
          <w:rFonts w:cs="Times New Roman"/>
          <w:szCs w:val="26"/>
        </w:rPr>
        <w:t>.</w:t>
      </w:r>
    </w:p>
    <w:p w14:paraId="53C4DF10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t>[11] HCMUE Journal. Use of deep learning models for lung cancer diagnosis.</w:t>
      </w:r>
    </w:p>
    <w:p w14:paraId="30AD6472" w14:textId="77777777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 w:type="page"/>
      </w:r>
    </w:p>
    <w:p w14:paraId="06F3444E" w14:textId="77777777" w:rsidR="002B3515" w:rsidRDefault="00F655E5" w:rsidP="007061F2">
      <w:pPr>
        <w:spacing w:line="360" w:lineRule="auto"/>
        <w:jc w:val="center"/>
        <w:rPr>
          <w:b/>
          <w:bCs/>
        </w:rPr>
      </w:pPr>
      <w:bookmarkStart w:id="88" w:name="BM_PH__L_C_1__C_U_TR_C_TH__M_C"/>
      <w:r w:rsidRPr="00C757F6">
        <w:rPr>
          <w:b/>
          <w:bCs/>
        </w:rPr>
        <w:lastRenderedPageBreak/>
        <w:t>PHỤ LỤC 1. CẤU TRÚC THƯ MỤC</w:t>
      </w:r>
      <w:bookmarkEnd w:id="88"/>
    </w:p>
    <w:p w14:paraId="5F910CA0" w14:textId="77777777" w:rsidR="00C757F6" w:rsidRPr="00C757F6" w:rsidRDefault="00C757F6" w:rsidP="007061F2">
      <w:pPr>
        <w:spacing w:line="360" w:lineRule="auto"/>
        <w:jc w:val="center"/>
        <w:rPr>
          <w:b/>
          <w:bCs/>
        </w:rPr>
      </w:pPr>
    </w:p>
    <w:p w14:paraId="0BE91FF7" w14:textId="77777777" w:rsidR="005E5A64" w:rsidRDefault="005E5A64" w:rsidP="005E5A64">
      <w:pPr>
        <w:spacing w:line="360" w:lineRule="auto"/>
      </w:pPr>
      <w:proofErr w:type="spellStart"/>
      <w:r>
        <w:t>medical_cbmir</w:t>
      </w:r>
      <w:proofErr w:type="spellEnd"/>
      <w:r>
        <w:t>/</w:t>
      </w:r>
    </w:p>
    <w:p w14:paraId="097C1077" w14:textId="77777777" w:rsidR="005E5A64" w:rsidRDefault="005E5A64" w:rsidP="005E5A64">
      <w:pPr>
        <w:spacing w:line="360" w:lineRule="auto"/>
      </w:pPr>
      <w:r>
        <w:t>├── data/</w:t>
      </w:r>
      <w:proofErr w:type="spellStart"/>
      <w:r>
        <w:t>medical_images</w:t>
      </w:r>
      <w:proofErr w:type="spellEnd"/>
      <w:r>
        <w:t>/</w:t>
      </w:r>
    </w:p>
    <w:p w14:paraId="77904E83" w14:textId="77777777" w:rsidR="005E5A64" w:rsidRDefault="005E5A64" w:rsidP="005E5A64">
      <w:pPr>
        <w:spacing w:line="360" w:lineRule="auto"/>
      </w:pPr>
      <w:r>
        <w:t>│   ├── NORMAL/</w:t>
      </w:r>
    </w:p>
    <w:p w14:paraId="7620FB03" w14:textId="77777777" w:rsidR="005E5A64" w:rsidRDefault="005E5A64" w:rsidP="005E5A64">
      <w:pPr>
        <w:spacing w:line="360" w:lineRule="auto"/>
      </w:pPr>
      <w:r>
        <w:t>│   └── PNEUMONIA/</w:t>
      </w:r>
    </w:p>
    <w:p w14:paraId="6A4A9301" w14:textId="77777777" w:rsidR="005E5A64" w:rsidRDefault="005E5A64" w:rsidP="005E5A64">
      <w:pPr>
        <w:spacing w:line="360" w:lineRule="auto"/>
      </w:pPr>
      <w:r>
        <w:t>├── index/resnet50/</w:t>
      </w:r>
    </w:p>
    <w:p w14:paraId="49F68360" w14:textId="77777777" w:rsidR="005E5A64" w:rsidRDefault="005E5A64" w:rsidP="005E5A64">
      <w:pPr>
        <w:spacing w:line="360" w:lineRule="auto"/>
      </w:pPr>
      <w:r>
        <w:t xml:space="preserve">│   ├── </w:t>
      </w:r>
      <w:proofErr w:type="spellStart"/>
      <w:r>
        <w:t>features.npy</w:t>
      </w:r>
      <w:proofErr w:type="spellEnd"/>
    </w:p>
    <w:p w14:paraId="111AD6F0" w14:textId="77777777" w:rsidR="005E5A64" w:rsidRDefault="005E5A64" w:rsidP="005E5A64">
      <w:pPr>
        <w:spacing w:line="360" w:lineRule="auto"/>
      </w:pPr>
      <w:r>
        <w:t xml:space="preserve">│   ├── </w:t>
      </w:r>
      <w:proofErr w:type="spellStart"/>
      <w:r>
        <w:t>paths.npy</w:t>
      </w:r>
      <w:proofErr w:type="spellEnd"/>
    </w:p>
    <w:p w14:paraId="4DB47F97" w14:textId="77777777" w:rsidR="005E5A64" w:rsidRDefault="005E5A64" w:rsidP="005E5A64">
      <w:pPr>
        <w:spacing w:line="360" w:lineRule="auto"/>
      </w:pPr>
      <w:r>
        <w:t xml:space="preserve">│   ├── </w:t>
      </w:r>
      <w:proofErr w:type="spellStart"/>
      <w:r>
        <w:t>labels.npy</w:t>
      </w:r>
      <w:proofErr w:type="spellEnd"/>
    </w:p>
    <w:p w14:paraId="208FABDC" w14:textId="77777777" w:rsidR="005E5A64" w:rsidRDefault="005E5A64" w:rsidP="005E5A64">
      <w:pPr>
        <w:spacing w:line="360" w:lineRule="auto"/>
      </w:pPr>
      <w:r>
        <w:t xml:space="preserve">│   └── </w:t>
      </w:r>
      <w:proofErr w:type="spellStart"/>
      <w:proofErr w:type="gramStart"/>
      <w:r>
        <w:t>meta.json</w:t>
      </w:r>
      <w:proofErr w:type="spellEnd"/>
      <w:proofErr w:type="gramEnd"/>
    </w:p>
    <w:p w14:paraId="42C0CEE5" w14:textId="77777777" w:rsidR="005E5A64" w:rsidRDefault="005E5A64" w:rsidP="005E5A64">
      <w:pPr>
        <w:spacing w:line="360" w:lineRule="auto"/>
      </w:pPr>
      <w:r>
        <w:t>├── results/</w:t>
      </w:r>
    </w:p>
    <w:p w14:paraId="79CDF4F7" w14:textId="77777777" w:rsidR="005E5A64" w:rsidRDefault="005E5A64" w:rsidP="005E5A64">
      <w:pPr>
        <w:spacing w:line="360" w:lineRule="auto"/>
      </w:pPr>
      <w:r>
        <w:t>│   ├── results_resnet50.csv</w:t>
      </w:r>
    </w:p>
    <w:p w14:paraId="6D3B9666" w14:textId="77777777" w:rsidR="005E5A64" w:rsidRDefault="005E5A64" w:rsidP="005E5A64">
      <w:pPr>
        <w:spacing w:line="360" w:lineRule="auto"/>
      </w:pPr>
      <w:r>
        <w:t>│   └── plot_resnet50.png</w:t>
      </w:r>
    </w:p>
    <w:p w14:paraId="2205ABD6" w14:textId="77777777" w:rsidR="005E5A64" w:rsidRDefault="005E5A64" w:rsidP="005E5A64">
      <w:pPr>
        <w:spacing w:line="360" w:lineRule="auto"/>
      </w:pPr>
      <w:r>
        <w:t>├── extract.py</w:t>
      </w:r>
    </w:p>
    <w:p w14:paraId="4E9DF00E" w14:textId="77777777" w:rsidR="005E5A64" w:rsidRDefault="005E5A64" w:rsidP="005E5A64">
      <w:pPr>
        <w:spacing w:line="360" w:lineRule="auto"/>
      </w:pPr>
      <w:r>
        <w:t>├── build_index.py</w:t>
      </w:r>
    </w:p>
    <w:p w14:paraId="1C0F3596" w14:textId="77777777" w:rsidR="005E5A64" w:rsidRDefault="005E5A64" w:rsidP="005E5A64">
      <w:pPr>
        <w:spacing w:line="360" w:lineRule="auto"/>
      </w:pPr>
      <w:r>
        <w:t>├── search.py</w:t>
      </w:r>
    </w:p>
    <w:p w14:paraId="0E876F92" w14:textId="77777777" w:rsidR="005E5A64" w:rsidRDefault="005E5A64" w:rsidP="005E5A64">
      <w:pPr>
        <w:spacing w:line="360" w:lineRule="auto"/>
      </w:pPr>
      <w:r>
        <w:t>├── evaluate.py</w:t>
      </w:r>
    </w:p>
    <w:p w14:paraId="505314B8" w14:textId="77777777" w:rsidR="005E5A64" w:rsidRDefault="005E5A64" w:rsidP="005E5A64">
      <w:pPr>
        <w:spacing w:line="360" w:lineRule="auto"/>
      </w:pPr>
      <w:r>
        <w:t>├── requirements.txt</w:t>
      </w:r>
    </w:p>
    <w:p w14:paraId="03CACF93" w14:textId="1E4EA825" w:rsidR="00C757F6" w:rsidRPr="005E5A64" w:rsidRDefault="005E5A64" w:rsidP="005E5A64">
      <w:pPr>
        <w:spacing w:line="360" w:lineRule="auto"/>
      </w:pPr>
      <w:r>
        <w:t>└── README.md</w:t>
      </w:r>
    </w:p>
    <w:p w14:paraId="01CA8B1D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1C3FB431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40900E72" w14:textId="77777777" w:rsidR="00A04797" w:rsidRDefault="00A04797" w:rsidP="005E5A64">
      <w:pPr>
        <w:spacing w:line="360" w:lineRule="auto"/>
        <w:rPr>
          <w:b/>
          <w:bCs/>
        </w:rPr>
      </w:pPr>
    </w:p>
    <w:p w14:paraId="4F49FFB1" w14:textId="77777777" w:rsidR="00767ACD" w:rsidRDefault="00767ACD" w:rsidP="007061F2">
      <w:pPr>
        <w:spacing w:line="360" w:lineRule="auto"/>
        <w:jc w:val="center"/>
        <w:rPr>
          <w:b/>
          <w:bCs/>
        </w:rPr>
      </w:pPr>
    </w:p>
    <w:p w14:paraId="6540A395" w14:textId="200A8982" w:rsidR="002B3515" w:rsidRDefault="00F655E5" w:rsidP="007061F2">
      <w:pPr>
        <w:spacing w:line="360" w:lineRule="auto"/>
        <w:jc w:val="center"/>
        <w:rPr>
          <w:b/>
          <w:bCs/>
        </w:rPr>
      </w:pPr>
      <w:bookmarkStart w:id="89" w:name="BM_PH__L_C_2__CHECKLIST_CODE_CH_Y"/>
      <w:r w:rsidRPr="00C757F6">
        <w:rPr>
          <w:b/>
          <w:bCs/>
        </w:rPr>
        <w:lastRenderedPageBreak/>
        <w:t>PHỤ LỤC 2. CHECKLIST CODE CHẠY</w:t>
      </w:r>
      <w:bookmarkEnd w:id="89"/>
    </w:p>
    <w:p w14:paraId="284E2104" w14:textId="77777777" w:rsidR="00C757F6" w:rsidRPr="00C757F6" w:rsidRDefault="00C757F6" w:rsidP="007061F2">
      <w:pPr>
        <w:spacing w:line="360" w:lineRule="auto"/>
        <w:jc w:val="center"/>
        <w:rPr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2B3515" w:rsidRPr="00E6130A" w14:paraId="2F813050" w14:textId="77777777" w:rsidTr="000258F0">
        <w:trPr>
          <w:tblHeader/>
          <w:jc w:val="center"/>
        </w:trPr>
        <w:tc>
          <w:tcPr>
            <w:tcW w:w="4702" w:type="dxa"/>
            <w:shd w:val="clear" w:color="auto" w:fill="auto"/>
            <w:vAlign w:val="center"/>
          </w:tcPr>
          <w:p w14:paraId="7BD068A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Hạng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mục</w:t>
            </w:r>
            <w:proofErr w:type="spellEnd"/>
          </w:p>
        </w:tc>
        <w:tc>
          <w:tcPr>
            <w:tcW w:w="4702" w:type="dxa"/>
            <w:shd w:val="clear" w:color="auto" w:fill="auto"/>
            <w:vAlign w:val="center"/>
          </w:tcPr>
          <w:p w14:paraId="054B296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Kiểm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tra</w:t>
            </w:r>
            <w:proofErr w:type="spellEnd"/>
          </w:p>
        </w:tc>
      </w:tr>
      <w:tr w:rsidR="002B3515" w:rsidRPr="00E6130A" w14:paraId="7EDEAD37" w14:textId="77777777">
        <w:trPr>
          <w:jc w:val="center"/>
        </w:trPr>
        <w:tc>
          <w:tcPr>
            <w:tcW w:w="4702" w:type="dxa"/>
            <w:vAlign w:val="center"/>
          </w:tcPr>
          <w:p w14:paraId="0A272E4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Model load</w:t>
            </w:r>
          </w:p>
        </w:tc>
        <w:tc>
          <w:tcPr>
            <w:tcW w:w="4702" w:type="dxa"/>
            <w:vAlign w:val="center"/>
          </w:tcPr>
          <w:p w14:paraId="1C262824" w14:textId="10D5793D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ResNet50 pretrained </w:t>
            </w:r>
            <w:proofErr w:type="spellStart"/>
            <w:r w:rsidRPr="00E6130A">
              <w:rPr>
                <w:rFonts w:cs="Times New Roman"/>
                <w:szCs w:val="26"/>
              </w:rPr>
              <w:t>tải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thành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công</w:t>
            </w:r>
            <w:proofErr w:type="spellEnd"/>
          </w:p>
        </w:tc>
      </w:tr>
      <w:tr w:rsidR="002B3515" w:rsidRPr="00E6130A" w14:paraId="68632082" w14:textId="77777777">
        <w:trPr>
          <w:jc w:val="center"/>
        </w:trPr>
        <w:tc>
          <w:tcPr>
            <w:tcW w:w="4702" w:type="dxa"/>
            <w:vAlign w:val="center"/>
          </w:tcPr>
          <w:p w14:paraId="3FA8036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Input</w:t>
            </w:r>
          </w:p>
        </w:tc>
        <w:tc>
          <w:tcPr>
            <w:tcW w:w="4702" w:type="dxa"/>
            <w:vAlign w:val="center"/>
          </w:tcPr>
          <w:p w14:paraId="2B9759F7" w14:textId="42E62636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được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đọc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đúng</w:t>
            </w:r>
            <w:proofErr w:type="spellEnd"/>
          </w:p>
        </w:tc>
      </w:tr>
      <w:tr w:rsidR="002B3515" w:rsidRPr="00E6130A" w14:paraId="4B1DC796" w14:textId="77777777">
        <w:trPr>
          <w:jc w:val="center"/>
        </w:trPr>
        <w:tc>
          <w:tcPr>
            <w:tcW w:w="4702" w:type="dxa"/>
            <w:vAlign w:val="center"/>
          </w:tcPr>
          <w:p w14:paraId="3DE31BE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Preprocess</w:t>
            </w:r>
          </w:p>
        </w:tc>
        <w:tc>
          <w:tcPr>
            <w:tcW w:w="4702" w:type="dxa"/>
            <w:vAlign w:val="center"/>
          </w:tcPr>
          <w:p w14:paraId="4CB15BDB" w14:textId="6C70EAA1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Kích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thước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/normalize </w:t>
            </w:r>
            <w:proofErr w:type="spellStart"/>
            <w:r w:rsidRPr="00E6130A">
              <w:rPr>
                <w:rFonts w:cs="Times New Roman"/>
                <w:szCs w:val="26"/>
              </w:rPr>
              <w:t>đúng</w:t>
            </w:r>
            <w:proofErr w:type="spellEnd"/>
          </w:p>
        </w:tc>
      </w:tr>
      <w:tr w:rsidR="002B3515" w:rsidRPr="00E6130A" w14:paraId="35EAB348" w14:textId="77777777">
        <w:trPr>
          <w:jc w:val="center"/>
        </w:trPr>
        <w:tc>
          <w:tcPr>
            <w:tcW w:w="4702" w:type="dxa"/>
            <w:vAlign w:val="center"/>
          </w:tcPr>
          <w:p w14:paraId="507E95F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Feature</w:t>
            </w:r>
          </w:p>
        </w:tc>
        <w:tc>
          <w:tcPr>
            <w:tcW w:w="4702" w:type="dxa"/>
            <w:vAlign w:val="center"/>
          </w:tcPr>
          <w:p w14:paraId="234C01B8" w14:textId="5A24A773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Vector 2048 </w:t>
            </w:r>
            <w:proofErr w:type="spellStart"/>
            <w:r w:rsidRPr="00E6130A">
              <w:rPr>
                <w:rFonts w:cs="Times New Roman"/>
                <w:szCs w:val="26"/>
              </w:rPr>
              <w:t>chiều</w:t>
            </w:r>
            <w:proofErr w:type="spellEnd"/>
          </w:p>
        </w:tc>
      </w:tr>
      <w:tr w:rsidR="002B3515" w:rsidRPr="00E6130A" w14:paraId="666F3764" w14:textId="77777777">
        <w:trPr>
          <w:jc w:val="center"/>
        </w:trPr>
        <w:tc>
          <w:tcPr>
            <w:tcW w:w="4702" w:type="dxa"/>
            <w:vAlign w:val="center"/>
          </w:tcPr>
          <w:p w14:paraId="07EC96EB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Normalize</w:t>
            </w:r>
          </w:p>
        </w:tc>
        <w:tc>
          <w:tcPr>
            <w:tcW w:w="4702" w:type="dxa"/>
            <w:vAlign w:val="center"/>
          </w:tcPr>
          <w:p w14:paraId="1A666CF8" w14:textId="5AEC02F3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L2 normalization</w:t>
            </w:r>
          </w:p>
        </w:tc>
      </w:tr>
      <w:tr w:rsidR="002B3515" w:rsidRPr="00E6130A" w14:paraId="2E4D7C27" w14:textId="77777777">
        <w:trPr>
          <w:jc w:val="center"/>
        </w:trPr>
        <w:tc>
          <w:tcPr>
            <w:tcW w:w="4702" w:type="dxa"/>
            <w:vAlign w:val="center"/>
          </w:tcPr>
          <w:p w14:paraId="53ACD43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Index</w:t>
            </w:r>
          </w:p>
        </w:tc>
        <w:tc>
          <w:tcPr>
            <w:tcW w:w="4702" w:type="dxa"/>
            <w:vAlign w:val="center"/>
          </w:tcPr>
          <w:p w14:paraId="28570AFE" w14:textId="4878E290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features.npy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tạo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thành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công</w:t>
            </w:r>
            <w:proofErr w:type="spellEnd"/>
          </w:p>
        </w:tc>
      </w:tr>
      <w:tr w:rsidR="002B3515" w:rsidRPr="00E6130A" w14:paraId="6C8FE4FA" w14:textId="77777777">
        <w:trPr>
          <w:jc w:val="center"/>
        </w:trPr>
        <w:tc>
          <w:tcPr>
            <w:tcW w:w="4702" w:type="dxa"/>
            <w:vAlign w:val="center"/>
          </w:tcPr>
          <w:p w14:paraId="6DA0C1C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Query</w:t>
            </w:r>
          </w:p>
        </w:tc>
        <w:tc>
          <w:tcPr>
            <w:tcW w:w="4702" w:type="dxa"/>
            <w:vAlign w:val="center"/>
          </w:tcPr>
          <w:p w14:paraId="4B35DDEF" w14:textId="595B12EE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Có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điểm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similarity</w:t>
            </w:r>
          </w:p>
        </w:tc>
      </w:tr>
      <w:tr w:rsidR="002B3515" w:rsidRPr="00E6130A" w14:paraId="321025EC" w14:textId="77777777">
        <w:trPr>
          <w:jc w:val="center"/>
        </w:trPr>
        <w:tc>
          <w:tcPr>
            <w:tcW w:w="4702" w:type="dxa"/>
            <w:vAlign w:val="center"/>
          </w:tcPr>
          <w:p w14:paraId="67502BC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Top-K</w:t>
            </w:r>
          </w:p>
        </w:tc>
        <w:tc>
          <w:tcPr>
            <w:tcW w:w="4702" w:type="dxa"/>
            <w:vAlign w:val="center"/>
          </w:tcPr>
          <w:p w14:paraId="09AC4CEF" w14:textId="03EA3CD4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Hiển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thị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đủ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K </w:t>
            </w:r>
            <w:proofErr w:type="spellStart"/>
            <w:r w:rsidRPr="00E6130A">
              <w:rPr>
                <w:rFonts w:cs="Times New Roman"/>
                <w:szCs w:val="26"/>
              </w:rPr>
              <w:t>ảnh</w:t>
            </w:r>
            <w:proofErr w:type="spellEnd"/>
          </w:p>
        </w:tc>
      </w:tr>
      <w:tr w:rsidR="002B3515" w:rsidRPr="00E6130A" w14:paraId="1C8C8450" w14:textId="77777777">
        <w:trPr>
          <w:jc w:val="center"/>
        </w:trPr>
        <w:tc>
          <w:tcPr>
            <w:tcW w:w="4702" w:type="dxa"/>
            <w:vAlign w:val="center"/>
          </w:tcPr>
          <w:p w14:paraId="308B91F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Evaluation</w:t>
            </w:r>
          </w:p>
        </w:tc>
        <w:tc>
          <w:tcPr>
            <w:tcW w:w="4702" w:type="dxa"/>
            <w:vAlign w:val="center"/>
          </w:tcPr>
          <w:p w14:paraId="756AC821" w14:textId="57891BC0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Có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ground truth</w:t>
            </w:r>
          </w:p>
        </w:tc>
      </w:tr>
      <w:tr w:rsidR="002B3515" w:rsidRPr="00E6130A" w14:paraId="4B00753D" w14:textId="77777777">
        <w:trPr>
          <w:jc w:val="center"/>
        </w:trPr>
        <w:tc>
          <w:tcPr>
            <w:tcW w:w="4702" w:type="dxa"/>
            <w:vAlign w:val="center"/>
          </w:tcPr>
          <w:p w14:paraId="55BCC14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Metrics</w:t>
            </w:r>
          </w:p>
        </w:tc>
        <w:tc>
          <w:tcPr>
            <w:tcW w:w="4702" w:type="dxa"/>
            <w:vAlign w:val="center"/>
          </w:tcPr>
          <w:p w14:paraId="4550E225" w14:textId="3E99D23A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P@K/R@K/</w:t>
            </w:r>
            <w:proofErr w:type="spellStart"/>
            <w:r w:rsidRPr="00E6130A">
              <w:rPr>
                <w:rFonts w:cs="Times New Roman"/>
                <w:szCs w:val="26"/>
              </w:rPr>
              <w:t>mAP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tính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được</w:t>
            </w:r>
            <w:proofErr w:type="spellEnd"/>
          </w:p>
        </w:tc>
      </w:tr>
      <w:tr w:rsidR="002B3515" w:rsidRPr="00E6130A" w14:paraId="3F05FCE9" w14:textId="77777777">
        <w:trPr>
          <w:jc w:val="center"/>
        </w:trPr>
        <w:tc>
          <w:tcPr>
            <w:tcW w:w="4702" w:type="dxa"/>
            <w:vAlign w:val="center"/>
          </w:tcPr>
          <w:p w14:paraId="6B9E902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Demo</w:t>
            </w:r>
          </w:p>
        </w:tc>
        <w:tc>
          <w:tcPr>
            <w:tcW w:w="4702" w:type="dxa"/>
            <w:vAlign w:val="center"/>
          </w:tcPr>
          <w:p w14:paraId="3D0D370F" w14:textId="6D91842C" w:rsidR="002B3515" w:rsidRPr="00E6130A" w:rsidRDefault="00767ACD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767ACD">
              <w:rPr>
                <w:rFonts w:cs="Times New Roman"/>
                <w:szCs w:val="26"/>
              </w:rPr>
              <w:t xml:space="preserve">Demo </w:t>
            </w:r>
            <w:proofErr w:type="spellStart"/>
            <w:r w:rsidRPr="00767ACD">
              <w:rPr>
                <w:rFonts w:cs="Times New Roman"/>
                <w:szCs w:val="26"/>
              </w:rPr>
              <w:t>chạy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được </w:t>
            </w:r>
            <w:proofErr w:type="spellStart"/>
            <w:r w:rsidRPr="00767ACD">
              <w:rPr>
                <w:rFonts w:cs="Times New Roman"/>
                <w:szCs w:val="26"/>
              </w:rPr>
              <w:t>trên</w:t>
            </w:r>
            <w:proofErr w:type="spellEnd"/>
            <w:r w:rsidRPr="00767ACD">
              <w:rPr>
                <w:rFonts w:cs="Times New Roman"/>
                <w:szCs w:val="26"/>
              </w:rPr>
              <w:t xml:space="preserve"> </w:t>
            </w:r>
            <w:proofErr w:type="spellStart"/>
            <w:r w:rsidRPr="00767ACD">
              <w:rPr>
                <w:rFonts w:cs="Times New Roman"/>
                <w:szCs w:val="26"/>
              </w:rPr>
              <w:t>Colab</w:t>
            </w:r>
            <w:proofErr w:type="spellEnd"/>
          </w:p>
        </w:tc>
      </w:tr>
    </w:tbl>
    <w:p w14:paraId="63C454E7" w14:textId="77777777" w:rsidR="002B3515" w:rsidRPr="00E6130A" w:rsidRDefault="002B3515" w:rsidP="007061F2">
      <w:pPr>
        <w:spacing w:line="360" w:lineRule="auto"/>
        <w:jc w:val="both"/>
        <w:rPr>
          <w:rFonts w:cs="Times New Roman"/>
          <w:szCs w:val="26"/>
        </w:rPr>
      </w:pPr>
    </w:p>
    <w:p w14:paraId="1EFACBCD" w14:textId="77777777" w:rsidR="000258F0" w:rsidRDefault="000258F0" w:rsidP="007061F2">
      <w:pPr>
        <w:spacing w:line="360" w:lineRule="auto"/>
        <w:jc w:val="both"/>
      </w:pPr>
    </w:p>
    <w:p w14:paraId="5BBE3CA8" w14:textId="77777777" w:rsidR="000258F0" w:rsidRDefault="000258F0" w:rsidP="007061F2">
      <w:pPr>
        <w:spacing w:line="360" w:lineRule="auto"/>
        <w:jc w:val="both"/>
      </w:pPr>
    </w:p>
    <w:p w14:paraId="5B0D0C5F" w14:textId="77777777" w:rsidR="000258F0" w:rsidRDefault="000258F0" w:rsidP="007061F2">
      <w:pPr>
        <w:spacing w:line="360" w:lineRule="auto"/>
        <w:jc w:val="both"/>
      </w:pPr>
    </w:p>
    <w:p w14:paraId="106BC90A" w14:textId="77777777" w:rsidR="000258F0" w:rsidRDefault="000258F0" w:rsidP="007061F2">
      <w:pPr>
        <w:spacing w:line="360" w:lineRule="auto"/>
        <w:jc w:val="both"/>
      </w:pPr>
    </w:p>
    <w:p w14:paraId="64E9D463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19F0B045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3DC3F9B8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6F29F5E1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759ED8E2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7DFA0F16" w14:textId="37CAAEC0" w:rsidR="002B3515" w:rsidRPr="00C757F6" w:rsidRDefault="00F655E5" w:rsidP="007061F2">
      <w:pPr>
        <w:spacing w:line="360" w:lineRule="auto"/>
        <w:jc w:val="center"/>
        <w:rPr>
          <w:b/>
          <w:bCs/>
        </w:rPr>
      </w:pPr>
      <w:bookmarkStart w:id="90" w:name="BM_PH__L_C_3__PH_N_C_NG_C_NG_VI_C"/>
      <w:r w:rsidRPr="00C757F6">
        <w:rPr>
          <w:b/>
          <w:bCs/>
        </w:rPr>
        <w:lastRenderedPageBreak/>
        <w:t xml:space="preserve">PHỤ LỤC 3. PHÂN CÔNG </w:t>
      </w:r>
      <w:bookmarkEnd w:id="90"/>
      <w:proofErr w:type="spellStart"/>
      <w:r w:rsidRPr="00C757F6">
        <w:rPr>
          <w:b/>
          <w:bCs/>
        </w:rPr>
        <w:t>CÔNG</w:t>
      </w:r>
      <w:proofErr w:type="spellEnd"/>
      <w:r w:rsidRPr="00C757F6">
        <w:rPr>
          <w:b/>
          <w:bCs/>
        </w:rPr>
        <w:t xml:space="preserve"> VIỆC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8"/>
        <w:gridCol w:w="2409"/>
        <w:gridCol w:w="3649"/>
        <w:gridCol w:w="2349"/>
      </w:tblGrid>
      <w:tr w:rsidR="002B3515" w:rsidRPr="00E6130A" w14:paraId="57DE575C" w14:textId="77777777" w:rsidTr="00AE13C1">
        <w:trPr>
          <w:tblHeader/>
          <w:jc w:val="center"/>
        </w:trPr>
        <w:tc>
          <w:tcPr>
            <w:tcW w:w="988" w:type="dxa"/>
            <w:shd w:val="clear" w:color="auto" w:fill="auto"/>
            <w:vAlign w:val="center"/>
          </w:tcPr>
          <w:p w14:paraId="7D21B1C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>STT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0AE29FD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Công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việc</w:t>
            </w:r>
            <w:proofErr w:type="spellEnd"/>
          </w:p>
        </w:tc>
        <w:tc>
          <w:tcPr>
            <w:tcW w:w="3649" w:type="dxa"/>
            <w:shd w:val="clear" w:color="auto" w:fill="auto"/>
            <w:vAlign w:val="center"/>
          </w:tcPr>
          <w:p w14:paraId="048D8AC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b/>
                <w:szCs w:val="26"/>
              </w:rPr>
              <w:t xml:space="preserve">Thành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viên</w:t>
            </w:r>
            <w:proofErr w:type="spellEnd"/>
          </w:p>
        </w:tc>
        <w:tc>
          <w:tcPr>
            <w:tcW w:w="2349" w:type="dxa"/>
            <w:shd w:val="clear" w:color="auto" w:fill="auto"/>
            <w:vAlign w:val="center"/>
          </w:tcPr>
          <w:p w14:paraId="4511D327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b/>
                <w:szCs w:val="26"/>
              </w:rPr>
              <w:t>Sản</w:t>
            </w:r>
            <w:proofErr w:type="spellEnd"/>
            <w:r w:rsidRPr="00E6130A">
              <w:rPr>
                <w:rFonts w:cs="Times New Roman"/>
                <w:b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b/>
                <w:szCs w:val="26"/>
              </w:rPr>
              <w:t>phẩm</w:t>
            </w:r>
            <w:proofErr w:type="spellEnd"/>
          </w:p>
        </w:tc>
      </w:tr>
      <w:tr w:rsidR="002B3515" w:rsidRPr="00E6130A" w14:paraId="4829D3BB" w14:textId="77777777" w:rsidTr="00AE13C1">
        <w:trPr>
          <w:jc w:val="center"/>
        </w:trPr>
        <w:tc>
          <w:tcPr>
            <w:tcW w:w="988" w:type="dxa"/>
            <w:vAlign w:val="center"/>
          </w:tcPr>
          <w:p w14:paraId="07CA363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1</w:t>
            </w:r>
          </w:p>
        </w:tc>
        <w:tc>
          <w:tcPr>
            <w:tcW w:w="2409" w:type="dxa"/>
            <w:vAlign w:val="center"/>
          </w:tcPr>
          <w:p w14:paraId="738FCFD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Khảo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sát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tài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3649" w:type="dxa"/>
            <w:vAlign w:val="center"/>
          </w:tcPr>
          <w:p w14:paraId="6F25A42D" w14:textId="0B08177B" w:rsidR="002B3515" w:rsidRPr="00E6130A" w:rsidRDefault="00AE13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Đỗ</w:t>
            </w:r>
            <w:proofErr w:type="spellEnd"/>
            <w:r>
              <w:rPr>
                <w:rFonts w:cs="Times New Roman"/>
                <w:szCs w:val="26"/>
              </w:rPr>
              <w:t xml:space="preserve"> Kim Chi</w:t>
            </w:r>
          </w:p>
        </w:tc>
        <w:tc>
          <w:tcPr>
            <w:tcW w:w="2349" w:type="dxa"/>
            <w:vAlign w:val="center"/>
          </w:tcPr>
          <w:p w14:paraId="1218455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Tổng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quan</w:t>
            </w:r>
            <w:proofErr w:type="spellEnd"/>
          </w:p>
        </w:tc>
      </w:tr>
      <w:tr w:rsidR="002B3515" w:rsidRPr="00E6130A" w14:paraId="1CA8DB5A" w14:textId="77777777" w:rsidTr="00AE13C1">
        <w:trPr>
          <w:jc w:val="center"/>
        </w:trPr>
        <w:tc>
          <w:tcPr>
            <w:tcW w:w="988" w:type="dxa"/>
            <w:vAlign w:val="center"/>
          </w:tcPr>
          <w:p w14:paraId="07AC89B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2</w:t>
            </w:r>
          </w:p>
        </w:tc>
        <w:tc>
          <w:tcPr>
            <w:tcW w:w="2409" w:type="dxa"/>
            <w:vAlign w:val="center"/>
          </w:tcPr>
          <w:p w14:paraId="012B4690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Chuẩn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bị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dữ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liệu</w:t>
            </w:r>
            <w:proofErr w:type="spellEnd"/>
          </w:p>
        </w:tc>
        <w:tc>
          <w:tcPr>
            <w:tcW w:w="3649" w:type="dxa"/>
            <w:vAlign w:val="center"/>
          </w:tcPr>
          <w:p w14:paraId="743EAE11" w14:textId="66A086B3" w:rsidR="002B3515" w:rsidRPr="00E6130A" w:rsidRDefault="00AE13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Bùi </w:t>
            </w:r>
            <w:proofErr w:type="spellStart"/>
            <w:r>
              <w:rPr>
                <w:rFonts w:cs="Times New Roman"/>
                <w:szCs w:val="26"/>
              </w:rPr>
              <w:t>Thị</w:t>
            </w:r>
            <w:proofErr w:type="spellEnd"/>
            <w:r>
              <w:rPr>
                <w:rFonts w:cs="Times New Roman"/>
                <w:szCs w:val="26"/>
              </w:rPr>
              <w:t xml:space="preserve"> Kim Ngân</w:t>
            </w:r>
          </w:p>
        </w:tc>
        <w:tc>
          <w:tcPr>
            <w:tcW w:w="2349" w:type="dxa"/>
            <w:vAlign w:val="center"/>
          </w:tcPr>
          <w:p w14:paraId="23A8C561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Dataset</w:t>
            </w:r>
          </w:p>
        </w:tc>
      </w:tr>
      <w:tr w:rsidR="002B3515" w:rsidRPr="00E6130A" w14:paraId="1ED01C23" w14:textId="77777777" w:rsidTr="00AE13C1">
        <w:trPr>
          <w:jc w:val="center"/>
        </w:trPr>
        <w:tc>
          <w:tcPr>
            <w:tcW w:w="988" w:type="dxa"/>
            <w:vAlign w:val="center"/>
          </w:tcPr>
          <w:p w14:paraId="14F3DF9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3</w:t>
            </w:r>
          </w:p>
        </w:tc>
        <w:tc>
          <w:tcPr>
            <w:tcW w:w="2409" w:type="dxa"/>
            <w:vAlign w:val="center"/>
          </w:tcPr>
          <w:p w14:paraId="6AD674A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Feature extraction</w:t>
            </w:r>
          </w:p>
        </w:tc>
        <w:tc>
          <w:tcPr>
            <w:tcW w:w="3649" w:type="dxa"/>
            <w:vAlign w:val="center"/>
          </w:tcPr>
          <w:p w14:paraId="40463D14" w14:textId="647B95F6" w:rsidR="002B3515" w:rsidRPr="00E6130A" w:rsidRDefault="00AE13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Đặng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Thị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Thúy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Quỳnh</w:t>
            </w:r>
            <w:proofErr w:type="spellEnd"/>
          </w:p>
        </w:tc>
        <w:tc>
          <w:tcPr>
            <w:tcW w:w="2349" w:type="dxa"/>
            <w:vAlign w:val="center"/>
          </w:tcPr>
          <w:p w14:paraId="61A1FF6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extract.py</w:t>
            </w:r>
          </w:p>
        </w:tc>
      </w:tr>
      <w:tr w:rsidR="002B3515" w:rsidRPr="00E6130A" w14:paraId="23772779" w14:textId="77777777" w:rsidTr="00AE13C1">
        <w:trPr>
          <w:jc w:val="center"/>
        </w:trPr>
        <w:tc>
          <w:tcPr>
            <w:tcW w:w="988" w:type="dxa"/>
            <w:vAlign w:val="center"/>
          </w:tcPr>
          <w:p w14:paraId="30D43F0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4</w:t>
            </w:r>
          </w:p>
        </w:tc>
        <w:tc>
          <w:tcPr>
            <w:tcW w:w="2409" w:type="dxa"/>
            <w:vAlign w:val="center"/>
          </w:tcPr>
          <w:p w14:paraId="598216D4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Search/Index</w:t>
            </w:r>
          </w:p>
        </w:tc>
        <w:tc>
          <w:tcPr>
            <w:tcW w:w="3649" w:type="dxa"/>
            <w:vAlign w:val="center"/>
          </w:tcPr>
          <w:p w14:paraId="6EB29A74" w14:textId="375C716C" w:rsidR="002B3515" w:rsidRPr="00E6130A" w:rsidRDefault="00AE13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Bùi </w:t>
            </w:r>
            <w:proofErr w:type="spellStart"/>
            <w:r>
              <w:rPr>
                <w:rFonts w:cs="Times New Roman"/>
                <w:szCs w:val="26"/>
              </w:rPr>
              <w:t>Thị</w:t>
            </w:r>
            <w:proofErr w:type="spellEnd"/>
            <w:r>
              <w:rPr>
                <w:rFonts w:cs="Times New Roman"/>
                <w:szCs w:val="26"/>
              </w:rPr>
              <w:t xml:space="preserve"> Kim Ngân</w:t>
            </w:r>
          </w:p>
        </w:tc>
        <w:tc>
          <w:tcPr>
            <w:tcW w:w="2349" w:type="dxa"/>
            <w:vAlign w:val="center"/>
          </w:tcPr>
          <w:p w14:paraId="54DC535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search.py</w:t>
            </w:r>
          </w:p>
        </w:tc>
      </w:tr>
      <w:tr w:rsidR="002B3515" w:rsidRPr="00E6130A" w14:paraId="3C5588A5" w14:textId="77777777" w:rsidTr="00AE13C1">
        <w:trPr>
          <w:jc w:val="center"/>
        </w:trPr>
        <w:tc>
          <w:tcPr>
            <w:tcW w:w="988" w:type="dxa"/>
            <w:vAlign w:val="center"/>
          </w:tcPr>
          <w:p w14:paraId="2D321D2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5</w:t>
            </w:r>
          </w:p>
        </w:tc>
        <w:tc>
          <w:tcPr>
            <w:tcW w:w="2409" w:type="dxa"/>
            <w:vAlign w:val="center"/>
          </w:tcPr>
          <w:p w14:paraId="7694627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 xml:space="preserve">Giao </w:t>
            </w:r>
            <w:proofErr w:type="spellStart"/>
            <w:r w:rsidRPr="00E6130A">
              <w:rPr>
                <w:rFonts w:cs="Times New Roman"/>
                <w:szCs w:val="26"/>
              </w:rPr>
              <w:t>diện</w:t>
            </w:r>
            <w:proofErr w:type="spellEnd"/>
          </w:p>
        </w:tc>
        <w:tc>
          <w:tcPr>
            <w:tcW w:w="3649" w:type="dxa"/>
            <w:vAlign w:val="center"/>
          </w:tcPr>
          <w:p w14:paraId="5C4D1D60" w14:textId="77777777" w:rsidR="00AE13C1" w:rsidRDefault="00AE13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Đặng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Thị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Thúy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Quỳnh</w:t>
            </w:r>
            <w:proofErr w:type="spellEnd"/>
            <w:r>
              <w:rPr>
                <w:rFonts w:cs="Times New Roman"/>
                <w:szCs w:val="26"/>
              </w:rPr>
              <w:t>,</w:t>
            </w:r>
          </w:p>
          <w:p w14:paraId="35924327" w14:textId="156CC604" w:rsidR="002B3515" w:rsidRPr="00E6130A" w:rsidRDefault="00AE13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Đỗ</w:t>
            </w:r>
            <w:proofErr w:type="spellEnd"/>
            <w:r>
              <w:rPr>
                <w:rFonts w:cs="Times New Roman"/>
                <w:szCs w:val="26"/>
              </w:rPr>
              <w:t xml:space="preserve"> Kim Chi</w:t>
            </w:r>
          </w:p>
        </w:tc>
        <w:tc>
          <w:tcPr>
            <w:tcW w:w="2349" w:type="dxa"/>
            <w:vAlign w:val="center"/>
          </w:tcPr>
          <w:p w14:paraId="4726F36D" w14:textId="66380241" w:rsidR="002B3515" w:rsidRPr="00E6130A" w:rsidRDefault="00767ACD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767ACD">
              <w:rPr>
                <w:rFonts w:cs="Times New Roman"/>
                <w:szCs w:val="26"/>
              </w:rPr>
              <w:t>Demo – notebook</w:t>
            </w:r>
          </w:p>
        </w:tc>
      </w:tr>
      <w:tr w:rsidR="002B3515" w:rsidRPr="00E6130A" w14:paraId="24A65CF6" w14:textId="77777777" w:rsidTr="00AE13C1">
        <w:trPr>
          <w:jc w:val="center"/>
        </w:trPr>
        <w:tc>
          <w:tcPr>
            <w:tcW w:w="988" w:type="dxa"/>
            <w:vAlign w:val="center"/>
          </w:tcPr>
          <w:p w14:paraId="3867F8E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6</w:t>
            </w:r>
          </w:p>
        </w:tc>
        <w:tc>
          <w:tcPr>
            <w:tcW w:w="2409" w:type="dxa"/>
            <w:vAlign w:val="center"/>
          </w:tcPr>
          <w:p w14:paraId="07C5BE3F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Evaluation</w:t>
            </w:r>
          </w:p>
        </w:tc>
        <w:tc>
          <w:tcPr>
            <w:tcW w:w="3649" w:type="dxa"/>
            <w:vAlign w:val="center"/>
          </w:tcPr>
          <w:p w14:paraId="48202D0F" w14:textId="7900D6D2" w:rsidR="002B3515" w:rsidRPr="00E6130A" w:rsidRDefault="00AE13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Đỗ</w:t>
            </w:r>
            <w:proofErr w:type="spellEnd"/>
            <w:r>
              <w:rPr>
                <w:rFonts w:cs="Times New Roman"/>
                <w:szCs w:val="26"/>
              </w:rPr>
              <w:t xml:space="preserve"> Kim Chi</w:t>
            </w:r>
          </w:p>
        </w:tc>
        <w:tc>
          <w:tcPr>
            <w:tcW w:w="2349" w:type="dxa"/>
            <w:vAlign w:val="center"/>
          </w:tcPr>
          <w:p w14:paraId="156D7ECE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evaluate.py</w:t>
            </w:r>
          </w:p>
        </w:tc>
      </w:tr>
      <w:tr w:rsidR="002B3515" w:rsidRPr="00E6130A" w14:paraId="535AAB44" w14:textId="77777777" w:rsidTr="00AE13C1">
        <w:trPr>
          <w:jc w:val="center"/>
        </w:trPr>
        <w:tc>
          <w:tcPr>
            <w:tcW w:w="988" w:type="dxa"/>
            <w:vAlign w:val="center"/>
          </w:tcPr>
          <w:p w14:paraId="1D48FEB8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7</w:t>
            </w:r>
          </w:p>
        </w:tc>
        <w:tc>
          <w:tcPr>
            <w:tcW w:w="2409" w:type="dxa"/>
            <w:vAlign w:val="center"/>
          </w:tcPr>
          <w:p w14:paraId="146098E9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 w:rsidRPr="00E6130A">
              <w:rPr>
                <w:rFonts w:cs="Times New Roman"/>
                <w:szCs w:val="26"/>
              </w:rPr>
              <w:t>Báo</w:t>
            </w:r>
            <w:proofErr w:type="spellEnd"/>
            <w:r w:rsidRPr="00E6130A">
              <w:rPr>
                <w:rFonts w:cs="Times New Roman"/>
                <w:szCs w:val="26"/>
              </w:rPr>
              <w:t xml:space="preserve"> </w:t>
            </w:r>
            <w:proofErr w:type="spellStart"/>
            <w:r w:rsidRPr="00E6130A">
              <w:rPr>
                <w:rFonts w:cs="Times New Roman"/>
                <w:szCs w:val="26"/>
              </w:rPr>
              <w:t>cáo</w:t>
            </w:r>
            <w:proofErr w:type="spellEnd"/>
          </w:p>
        </w:tc>
        <w:tc>
          <w:tcPr>
            <w:tcW w:w="3649" w:type="dxa"/>
            <w:vAlign w:val="center"/>
          </w:tcPr>
          <w:p w14:paraId="58D6E1BC" w14:textId="694EB526" w:rsidR="002B3515" w:rsidRPr="00E6130A" w:rsidRDefault="00AE13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 xml:space="preserve">Bùi </w:t>
            </w:r>
            <w:proofErr w:type="spellStart"/>
            <w:r>
              <w:rPr>
                <w:rFonts w:cs="Times New Roman"/>
                <w:szCs w:val="26"/>
              </w:rPr>
              <w:t>Thị</w:t>
            </w:r>
            <w:proofErr w:type="spellEnd"/>
            <w:r>
              <w:rPr>
                <w:rFonts w:cs="Times New Roman"/>
                <w:szCs w:val="26"/>
              </w:rPr>
              <w:t xml:space="preserve"> Kim Ngân</w:t>
            </w:r>
          </w:p>
        </w:tc>
        <w:tc>
          <w:tcPr>
            <w:tcW w:w="2349" w:type="dxa"/>
            <w:vAlign w:val="center"/>
          </w:tcPr>
          <w:p w14:paraId="469EC0E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DOCX</w:t>
            </w:r>
          </w:p>
        </w:tc>
      </w:tr>
      <w:tr w:rsidR="002B3515" w:rsidRPr="00E6130A" w14:paraId="68A10207" w14:textId="77777777" w:rsidTr="00AE13C1">
        <w:trPr>
          <w:jc w:val="center"/>
        </w:trPr>
        <w:tc>
          <w:tcPr>
            <w:tcW w:w="988" w:type="dxa"/>
            <w:vAlign w:val="center"/>
          </w:tcPr>
          <w:p w14:paraId="586931A2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8</w:t>
            </w:r>
          </w:p>
        </w:tc>
        <w:tc>
          <w:tcPr>
            <w:tcW w:w="2409" w:type="dxa"/>
            <w:vAlign w:val="center"/>
          </w:tcPr>
          <w:p w14:paraId="56A1FD33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Slide/clip/demo</w:t>
            </w:r>
          </w:p>
        </w:tc>
        <w:tc>
          <w:tcPr>
            <w:tcW w:w="3649" w:type="dxa"/>
            <w:vAlign w:val="center"/>
          </w:tcPr>
          <w:p w14:paraId="1F7B7634" w14:textId="619A7B26" w:rsidR="002B3515" w:rsidRPr="00E6130A" w:rsidRDefault="00AE13C1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proofErr w:type="spellStart"/>
            <w:r>
              <w:rPr>
                <w:rFonts w:cs="Times New Roman"/>
                <w:szCs w:val="26"/>
              </w:rPr>
              <w:t>Đặng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Thị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Thúy</w:t>
            </w:r>
            <w:proofErr w:type="spellEnd"/>
            <w:r>
              <w:rPr>
                <w:rFonts w:cs="Times New Roman"/>
                <w:szCs w:val="26"/>
              </w:rPr>
              <w:t xml:space="preserve"> </w:t>
            </w:r>
            <w:proofErr w:type="spellStart"/>
            <w:r>
              <w:rPr>
                <w:rFonts w:cs="Times New Roman"/>
                <w:szCs w:val="26"/>
              </w:rPr>
              <w:t>Quỳnh</w:t>
            </w:r>
            <w:proofErr w:type="spellEnd"/>
          </w:p>
        </w:tc>
        <w:tc>
          <w:tcPr>
            <w:tcW w:w="2349" w:type="dxa"/>
            <w:vAlign w:val="center"/>
          </w:tcPr>
          <w:p w14:paraId="5E727936" w14:textId="77777777" w:rsidR="002B3515" w:rsidRPr="00E6130A" w:rsidRDefault="00F655E5" w:rsidP="007061F2">
            <w:pPr>
              <w:spacing w:line="360" w:lineRule="auto"/>
              <w:jc w:val="both"/>
              <w:rPr>
                <w:rFonts w:cs="Times New Roman"/>
                <w:szCs w:val="26"/>
              </w:rPr>
            </w:pPr>
            <w:r w:rsidRPr="00E6130A">
              <w:rPr>
                <w:rFonts w:cs="Times New Roman"/>
                <w:szCs w:val="26"/>
              </w:rPr>
              <w:t>PPT + video</w:t>
            </w:r>
          </w:p>
        </w:tc>
      </w:tr>
    </w:tbl>
    <w:p w14:paraId="03D7B896" w14:textId="77777777" w:rsidR="002B3515" w:rsidRPr="00E6130A" w:rsidRDefault="002B3515" w:rsidP="007061F2">
      <w:pPr>
        <w:spacing w:line="360" w:lineRule="auto"/>
        <w:jc w:val="both"/>
        <w:rPr>
          <w:rFonts w:cs="Times New Roman"/>
          <w:szCs w:val="26"/>
        </w:rPr>
      </w:pPr>
    </w:p>
    <w:p w14:paraId="35FDEEC6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358247FE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36264987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1BC67FCE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0FBF3283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13CB13FE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295EA0ED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5C7E6597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05B5E02F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43B4419E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1CE960DB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5C12D4B3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3943C822" w14:textId="77777777" w:rsidR="00A04797" w:rsidRDefault="00A04797" w:rsidP="007061F2">
      <w:pPr>
        <w:spacing w:line="360" w:lineRule="auto"/>
        <w:jc w:val="center"/>
        <w:rPr>
          <w:b/>
          <w:bCs/>
        </w:rPr>
      </w:pPr>
    </w:p>
    <w:p w14:paraId="7FEB9491" w14:textId="77777777" w:rsidR="00005DA6" w:rsidRDefault="00F655E5" w:rsidP="00005DA6">
      <w:pPr>
        <w:spacing w:line="360" w:lineRule="auto"/>
        <w:jc w:val="center"/>
        <w:rPr>
          <w:b/>
          <w:bCs/>
        </w:rPr>
      </w:pPr>
      <w:bookmarkStart w:id="91" w:name="BM_PH__L_C_4__V__TR__CH_N__NH_K_T_QU__TH"/>
      <w:r w:rsidRPr="00C757F6">
        <w:rPr>
          <w:b/>
          <w:bCs/>
        </w:rPr>
        <w:t>PHỤ LỤC 4. VỊ TRÍ CHÈN ẢNH KẾT QUẢ THỰC TẾ</w:t>
      </w:r>
      <w:bookmarkEnd w:id="91"/>
    </w:p>
    <w:p w14:paraId="50BF1F02" w14:textId="7227E791" w:rsidR="002B3515" w:rsidRPr="00005DA6" w:rsidRDefault="00F655E5" w:rsidP="00005DA6">
      <w:pPr>
        <w:spacing w:line="360" w:lineRule="auto"/>
        <w:jc w:val="center"/>
        <w:rPr>
          <w:b/>
          <w:bCs/>
        </w:rPr>
      </w:pPr>
      <w:r w:rsidRPr="00E6130A">
        <w:rPr>
          <w:rFonts w:cs="Times New Roman"/>
          <w:szCs w:val="26"/>
        </w:rPr>
        <w:br/>
      </w:r>
      <w:r w:rsidR="00005DA6" w:rsidRPr="00005DA6">
        <w:rPr>
          <w:rFonts w:cs="Times New Roman"/>
          <w:noProof/>
          <w:szCs w:val="26"/>
        </w:rPr>
        <w:drawing>
          <wp:inline distT="0" distB="0" distL="0" distR="0" wp14:anchorId="31ECB37D" wp14:editId="14FAE9EA">
            <wp:extent cx="6267450" cy="25241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568E4" w14:textId="1376F2A6" w:rsidR="002B3515" w:rsidRDefault="00F655E5" w:rsidP="00005DA6">
      <w:pPr>
        <w:spacing w:line="360" w:lineRule="auto"/>
        <w:jc w:val="center"/>
        <w:rPr>
          <w:rFonts w:cs="Times New Roman"/>
          <w:i/>
          <w:szCs w:val="26"/>
        </w:rPr>
      </w:pPr>
      <w:proofErr w:type="spellStart"/>
      <w:r w:rsidRPr="00E6130A">
        <w:rPr>
          <w:rFonts w:cs="Times New Roman"/>
          <w:i/>
          <w:szCs w:val="26"/>
        </w:rPr>
        <w:t>Hình</w:t>
      </w:r>
      <w:proofErr w:type="spellEnd"/>
      <w:r w:rsidRPr="00E6130A">
        <w:rPr>
          <w:rFonts w:cs="Times New Roman"/>
          <w:i/>
          <w:szCs w:val="26"/>
        </w:rPr>
        <w:t xml:space="preserve"> 5. </w:t>
      </w:r>
      <w:r w:rsidR="00767ACD" w:rsidRPr="00767ACD">
        <w:rPr>
          <w:rFonts w:cs="Times New Roman"/>
          <w:i/>
          <w:szCs w:val="26"/>
        </w:rPr>
        <w:t xml:space="preserve">Giao </w:t>
      </w:r>
      <w:proofErr w:type="spellStart"/>
      <w:r w:rsidR="00767ACD" w:rsidRPr="00767ACD">
        <w:rPr>
          <w:rFonts w:cs="Times New Roman"/>
          <w:i/>
          <w:szCs w:val="26"/>
        </w:rPr>
        <w:t>diện</w:t>
      </w:r>
      <w:proofErr w:type="spellEnd"/>
      <w:r w:rsidR="00767ACD" w:rsidRPr="00767ACD">
        <w:rPr>
          <w:rFonts w:cs="Times New Roman"/>
          <w:i/>
          <w:szCs w:val="26"/>
        </w:rPr>
        <w:t xml:space="preserve"> </w:t>
      </w:r>
      <w:proofErr w:type="spellStart"/>
      <w:r w:rsidR="00767ACD" w:rsidRPr="00767ACD">
        <w:rPr>
          <w:rFonts w:cs="Times New Roman"/>
          <w:i/>
          <w:szCs w:val="26"/>
        </w:rPr>
        <w:t>nhập</w:t>
      </w:r>
      <w:proofErr w:type="spellEnd"/>
      <w:r w:rsidR="00767ACD" w:rsidRPr="00767ACD">
        <w:rPr>
          <w:rFonts w:cs="Times New Roman"/>
          <w:i/>
          <w:szCs w:val="26"/>
        </w:rPr>
        <w:t xml:space="preserve"> </w:t>
      </w:r>
      <w:proofErr w:type="spellStart"/>
      <w:r w:rsidR="00767ACD" w:rsidRPr="00767ACD">
        <w:rPr>
          <w:rFonts w:cs="Times New Roman"/>
          <w:i/>
          <w:szCs w:val="26"/>
        </w:rPr>
        <w:t>ảnh</w:t>
      </w:r>
      <w:proofErr w:type="spellEnd"/>
      <w:r w:rsidR="00767ACD" w:rsidRPr="00767ACD">
        <w:rPr>
          <w:rFonts w:cs="Times New Roman"/>
          <w:i/>
          <w:szCs w:val="26"/>
        </w:rPr>
        <w:t xml:space="preserve"> </w:t>
      </w:r>
      <w:proofErr w:type="spellStart"/>
      <w:r w:rsidR="00767ACD" w:rsidRPr="00767ACD">
        <w:rPr>
          <w:rFonts w:cs="Times New Roman"/>
          <w:i/>
          <w:szCs w:val="26"/>
        </w:rPr>
        <w:t>truy</w:t>
      </w:r>
      <w:proofErr w:type="spellEnd"/>
      <w:r w:rsidR="00767ACD" w:rsidRPr="00767ACD">
        <w:rPr>
          <w:rFonts w:cs="Times New Roman"/>
          <w:i/>
          <w:szCs w:val="26"/>
        </w:rPr>
        <w:t xml:space="preserve"> </w:t>
      </w:r>
      <w:proofErr w:type="spellStart"/>
      <w:r w:rsidR="00767ACD" w:rsidRPr="00767ACD">
        <w:rPr>
          <w:rFonts w:cs="Times New Roman"/>
          <w:i/>
          <w:szCs w:val="26"/>
        </w:rPr>
        <w:t>vấn</w:t>
      </w:r>
      <w:proofErr w:type="spellEnd"/>
      <w:r w:rsidR="00767ACD" w:rsidRPr="00767ACD">
        <w:rPr>
          <w:rFonts w:cs="Times New Roman"/>
          <w:i/>
          <w:szCs w:val="26"/>
        </w:rPr>
        <w:t xml:space="preserve"> </w:t>
      </w:r>
      <w:proofErr w:type="spellStart"/>
      <w:r w:rsidR="00767ACD" w:rsidRPr="00767ACD">
        <w:rPr>
          <w:rFonts w:cs="Times New Roman"/>
          <w:i/>
          <w:szCs w:val="26"/>
        </w:rPr>
        <w:t>trên</w:t>
      </w:r>
      <w:proofErr w:type="spellEnd"/>
      <w:r w:rsidR="00767ACD" w:rsidRPr="00767ACD">
        <w:rPr>
          <w:rFonts w:cs="Times New Roman"/>
          <w:i/>
          <w:szCs w:val="26"/>
        </w:rPr>
        <w:t xml:space="preserve"> </w:t>
      </w:r>
      <w:proofErr w:type="spellStart"/>
      <w:r w:rsidR="00767ACD" w:rsidRPr="00767ACD">
        <w:rPr>
          <w:rFonts w:cs="Times New Roman"/>
          <w:i/>
          <w:szCs w:val="26"/>
        </w:rPr>
        <w:t>Colab</w:t>
      </w:r>
      <w:proofErr w:type="spellEnd"/>
    </w:p>
    <w:p w14:paraId="65A65ADD" w14:textId="77777777" w:rsidR="00005DA6" w:rsidRDefault="00005DA6" w:rsidP="00005DA6">
      <w:pPr>
        <w:spacing w:line="360" w:lineRule="auto"/>
        <w:jc w:val="center"/>
        <w:rPr>
          <w:rFonts w:cs="Times New Roman"/>
          <w:i/>
          <w:szCs w:val="26"/>
        </w:rPr>
      </w:pPr>
    </w:p>
    <w:p w14:paraId="7350A58B" w14:textId="1247CD16" w:rsidR="00005DA6" w:rsidRDefault="00005DA6" w:rsidP="007061F2">
      <w:pPr>
        <w:spacing w:line="360" w:lineRule="auto"/>
        <w:jc w:val="both"/>
        <w:rPr>
          <w:rFonts w:cs="Times New Roman"/>
          <w:szCs w:val="26"/>
        </w:rPr>
      </w:pPr>
      <w:r w:rsidRPr="00005DA6">
        <w:rPr>
          <w:rFonts w:cs="Times New Roman"/>
          <w:noProof/>
          <w:szCs w:val="26"/>
        </w:rPr>
        <w:drawing>
          <wp:inline distT="0" distB="0" distL="0" distR="0" wp14:anchorId="67938E6B" wp14:editId="3E55673D">
            <wp:extent cx="6299230" cy="1628775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7499" cy="163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8A24" w14:textId="24106FDB" w:rsidR="0029477D" w:rsidRPr="00E6130A" w:rsidRDefault="0029477D" w:rsidP="007061F2">
      <w:pPr>
        <w:spacing w:line="360" w:lineRule="auto"/>
        <w:jc w:val="both"/>
        <w:rPr>
          <w:rFonts w:cs="Times New Roman"/>
          <w:szCs w:val="26"/>
        </w:rPr>
      </w:pPr>
      <w:r w:rsidRPr="0029477D">
        <w:rPr>
          <w:rFonts w:cs="Times New Roman"/>
          <w:noProof/>
          <w:szCs w:val="26"/>
        </w:rPr>
        <w:drawing>
          <wp:inline distT="0" distB="0" distL="0" distR="0" wp14:anchorId="259FEDEA" wp14:editId="737C5A03">
            <wp:extent cx="6313715" cy="16433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9757" cy="165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9C3B4" w14:textId="77777777" w:rsidR="002B3515" w:rsidRDefault="00F655E5" w:rsidP="00005DA6">
      <w:pPr>
        <w:spacing w:line="360" w:lineRule="auto"/>
        <w:jc w:val="center"/>
        <w:rPr>
          <w:rFonts w:cs="Times New Roman"/>
          <w:i/>
          <w:szCs w:val="26"/>
        </w:rPr>
      </w:pPr>
      <w:proofErr w:type="spellStart"/>
      <w:r w:rsidRPr="00E6130A">
        <w:rPr>
          <w:rFonts w:cs="Times New Roman"/>
          <w:i/>
          <w:szCs w:val="26"/>
        </w:rPr>
        <w:t>Hình</w:t>
      </w:r>
      <w:proofErr w:type="spellEnd"/>
      <w:r w:rsidRPr="00E6130A">
        <w:rPr>
          <w:rFonts w:cs="Times New Roman"/>
          <w:i/>
          <w:szCs w:val="26"/>
        </w:rPr>
        <w:t xml:space="preserve"> 6. </w:t>
      </w:r>
      <w:proofErr w:type="spellStart"/>
      <w:r w:rsidRPr="00E6130A">
        <w:rPr>
          <w:rFonts w:cs="Times New Roman"/>
          <w:i/>
          <w:szCs w:val="26"/>
        </w:rPr>
        <w:t>Kết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quả</w:t>
      </w:r>
      <w:proofErr w:type="spellEnd"/>
      <w:r w:rsidRPr="00E6130A">
        <w:rPr>
          <w:rFonts w:cs="Times New Roman"/>
          <w:i/>
          <w:szCs w:val="26"/>
        </w:rPr>
        <w:t xml:space="preserve"> Top-5/Top-10</w:t>
      </w:r>
    </w:p>
    <w:p w14:paraId="4CE5C19B" w14:textId="44327892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lastRenderedPageBreak/>
        <w:br/>
      </w:r>
      <w:r w:rsidR="00005DA6" w:rsidRPr="00005DA6">
        <w:rPr>
          <w:rFonts w:cs="Times New Roman"/>
          <w:noProof/>
          <w:szCs w:val="26"/>
        </w:rPr>
        <w:drawing>
          <wp:inline distT="0" distB="0" distL="0" distR="0" wp14:anchorId="5F4845D7" wp14:editId="4D8DE963">
            <wp:extent cx="6333882" cy="14287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43111" cy="1430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142D5" w14:textId="77777777" w:rsidR="002B3515" w:rsidRPr="00E6130A" w:rsidRDefault="00F655E5" w:rsidP="00005DA6">
      <w:pPr>
        <w:spacing w:line="360" w:lineRule="auto"/>
        <w:jc w:val="center"/>
        <w:rPr>
          <w:rFonts w:cs="Times New Roman"/>
          <w:szCs w:val="26"/>
        </w:rPr>
      </w:pPr>
      <w:proofErr w:type="spellStart"/>
      <w:r w:rsidRPr="00E6130A">
        <w:rPr>
          <w:rFonts w:cs="Times New Roman"/>
          <w:i/>
          <w:szCs w:val="26"/>
        </w:rPr>
        <w:t>Hình</w:t>
      </w:r>
      <w:proofErr w:type="spellEnd"/>
      <w:r w:rsidRPr="00E6130A">
        <w:rPr>
          <w:rFonts w:cs="Times New Roman"/>
          <w:i/>
          <w:szCs w:val="26"/>
        </w:rPr>
        <w:t xml:space="preserve"> 7. </w:t>
      </w:r>
      <w:proofErr w:type="spellStart"/>
      <w:r w:rsidRPr="00E6130A">
        <w:rPr>
          <w:rFonts w:cs="Times New Roman"/>
          <w:i/>
          <w:szCs w:val="26"/>
        </w:rPr>
        <w:t>Bảng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kết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quả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thực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nghiệm</w:t>
      </w:r>
      <w:proofErr w:type="spellEnd"/>
    </w:p>
    <w:p w14:paraId="53ADB1F4" w14:textId="03DB5EE0" w:rsidR="002B3515" w:rsidRPr="00E6130A" w:rsidRDefault="00F655E5" w:rsidP="007061F2">
      <w:pPr>
        <w:spacing w:line="360" w:lineRule="auto"/>
        <w:jc w:val="both"/>
        <w:rPr>
          <w:rFonts w:cs="Times New Roman"/>
          <w:szCs w:val="26"/>
        </w:rPr>
      </w:pPr>
      <w:r w:rsidRPr="00E6130A">
        <w:rPr>
          <w:rFonts w:cs="Times New Roman"/>
          <w:szCs w:val="26"/>
        </w:rPr>
        <w:br/>
      </w:r>
      <w:r w:rsidR="00005DA6" w:rsidRPr="00005DA6">
        <w:rPr>
          <w:rFonts w:cs="Times New Roman"/>
          <w:noProof/>
          <w:szCs w:val="26"/>
        </w:rPr>
        <w:drawing>
          <wp:inline distT="0" distB="0" distL="0" distR="0" wp14:anchorId="11D35C18" wp14:editId="5F3DDE83">
            <wp:extent cx="6315075" cy="19145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50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CFE8" w14:textId="77777777" w:rsidR="002B3515" w:rsidRPr="00E6130A" w:rsidRDefault="00F655E5" w:rsidP="00005DA6">
      <w:pPr>
        <w:spacing w:line="360" w:lineRule="auto"/>
        <w:jc w:val="center"/>
        <w:rPr>
          <w:rFonts w:cs="Times New Roman"/>
          <w:szCs w:val="26"/>
        </w:rPr>
      </w:pPr>
      <w:proofErr w:type="spellStart"/>
      <w:r w:rsidRPr="00E6130A">
        <w:rPr>
          <w:rFonts w:cs="Times New Roman"/>
          <w:i/>
          <w:szCs w:val="26"/>
        </w:rPr>
        <w:t>Hình</w:t>
      </w:r>
      <w:proofErr w:type="spellEnd"/>
      <w:r w:rsidRPr="00E6130A">
        <w:rPr>
          <w:rFonts w:cs="Times New Roman"/>
          <w:i/>
          <w:szCs w:val="26"/>
        </w:rPr>
        <w:t xml:space="preserve"> 8. </w:t>
      </w:r>
      <w:proofErr w:type="spellStart"/>
      <w:r w:rsidRPr="00E6130A">
        <w:rPr>
          <w:rFonts w:cs="Times New Roman"/>
          <w:i/>
          <w:szCs w:val="26"/>
        </w:rPr>
        <w:t>Biểu</w:t>
      </w:r>
      <w:proofErr w:type="spellEnd"/>
      <w:r w:rsidRPr="00E6130A">
        <w:rPr>
          <w:rFonts w:cs="Times New Roman"/>
          <w:i/>
          <w:szCs w:val="26"/>
        </w:rPr>
        <w:t xml:space="preserve"> </w:t>
      </w:r>
      <w:proofErr w:type="spellStart"/>
      <w:r w:rsidRPr="00E6130A">
        <w:rPr>
          <w:rFonts w:cs="Times New Roman"/>
          <w:i/>
          <w:szCs w:val="26"/>
        </w:rPr>
        <w:t>đồ</w:t>
      </w:r>
      <w:proofErr w:type="spellEnd"/>
      <w:r w:rsidRPr="00E6130A">
        <w:rPr>
          <w:rFonts w:cs="Times New Roman"/>
          <w:i/>
          <w:szCs w:val="26"/>
        </w:rPr>
        <w:t xml:space="preserve"> P@K/R@K/</w:t>
      </w:r>
      <w:proofErr w:type="spellStart"/>
      <w:r w:rsidRPr="00E6130A">
        <w:rPr>
          <w:rFonts w:cs="Times New Roman"/>
          <w:i/>
          <w:szCs w:val="26"/>
        </w:rPr>
        <w:t>mAP</w:t>
      </w:r>
      <w:proofErr w:type="spellEnd"/>
    </w:p>
    <w:sectPr w:rsidR="002B3515" w:rsidRPr="00E6130A" w:rsidSect="00617959">
      <w:footerReference w:type="default" r:id="rId21"/>
      <w:type w:val="continuous"/>
      <w:pgSz w:w="12240" w:h="15840"/>
      <w:pgMar w:top="1134" w:right="1134" w:bottom="1134" w:left="1418" w:header="567" w:footer="56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D81927" w14:textId="77777777" w:rsidR="0071548A" w:rsidRDefault="0071548A">
      <w:pPr>
        <w:spacing w:after="0" w:line="240" w:lineRule="auto"/>
      </w:pPr>
      <w:r>
        <w:separator/>
      </w:r>
    </w:p>
  </w:endnote>
  <w:endnote w:type="continuationSeparator" w:id="0">
    <w:p w14:paraId="04302933" w14:textId="77777777" w:rsidR="0071548A" w:rsidRDefault="00715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51879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E41921" w14:textId="466790C3" w:rsidR="006377FB" w:rsidRDefault="006377FB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A6825E" w14:textId="77777777" w:rsidR="006377FB" w:rsidRDefault="006377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372559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BC289CF" w14:textId="7CD9EBB8" w:rsidR="00617959" w:rsidRDefault="0061795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92D255" w14:textId="77777777" w:rsidR="006377FB" w:rsidRDefault="006377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2C6228" w14:textId="77777777" w:rsidR="0071548A" w:rsidRDefault="0071548A">
      <w:pPr>
        <w:spacing w:after="0" w:line="240" w:lineRule="auto"/>
      </w:pPr>
      <w:r>
        <w:separator/>
      </w:r>
    </w:p>
  </w:footnote>
  <w:footnote w:type="continuationSeparator" w:id="0">
    <w:p w14:paraId="46500026" w14:textId="77777777" w:rsidR="0071548A" w:rsidRDefault="007154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062E7" w14:textId="1383C18F" w:rsidR="006377FB" w:rsidRDefault="006377FB">
    <w:pPr>
      <w:pStyle w:val="Header"/>
      <w:jc w:val="center"/>
    </w:pPr>
  </w:p>
  <w:p w14:paraId="4344A188" w14:textId="77777777" w:rsidR="006377FB" w:rsidRDefault="006377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28788C"/>
    <w:multiLevelType w:val="multilevel"/>
    <w:tmpl w:val="DC36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9661902">
    <w:abstractNumId w:val="8"/>
  </w:num>
  <w:num w:numId="2" w16cid:durableId="1385912075">
    <w:abstractNumId w:val="6"/>
  </w:num>
  <w:num w:numId="3" w16cid:durableId="2115899975">
    <w:abstractNumId w:val="5"/>
  </w:num>
  <w:num w:numId="4" w16cid:durableId="823812217">
    <w:abstractNumId w:val="4"/>
  </w:num>
  <w:num w:numId="5" w16cid:durableId="1406680811">
    <w:abstractNumId w:val="7"/>
  </w:num>
  <w:num w:numId="6" w16cid:durableId="599291401">
    <w:abstractNumId w:val="3"/>
  </w:num>
  <w:num w:numId="7" w16cid:durableId="366757344">
    <w:abstractNumId w:val="2"/>
  </w:num>
  <w:num w:numId="8" w16cid:durableId="1002246274">
    <w:abstractNumId w:val="1"/>
  </w:num>
  <w:num w:numId="9" w16cid:durableId="1736049053">
    <w:abstractNumId w:val="0"/>
  </w:num>
  <w:num w:numId="10" w16cid:durableId="9423017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DA6"/>
    <w:rsid w:val="000258F0"/>
    <w:rsid w:val="00034616"/>
    <w:rsid w:val="0006063C"/>
    <w:rsid w:val="00066AEF"/>
    <w:rsid w:val="0008229D"/>
    <w:rsid w:val="0015074B"/>
    <w:rsid w:val="00287545"/>
    <w:rsid w:val="0029477D"/>
    <w:rsid w:val="0029639D"/>
    <w:rsid w:val="002B3515"/>
    <w:rsid w:val="00317A23"/>
    <w:rsid w:val="00326F90"/>
    <w:rsid w:val="003A1E38"/>
    <w:rsid w:val="003E0DF3"/>
    <w:rsid w:val="00461049"/>
    <w:rsid w:val="004A0E69"/>
    <w:rsid w:val="004F5447"/>
    <w:rsid w:val="00572C2E"/>
    <w:rsid w:val="005C6541"/>
    <w:rsid w:val="005D43F9"/>
    <w:rsid w:val="005E5A64"/>
    <w:rsid w:val="005F5E47"/>
    <w:rsid w:val="00613692"/>
    <w:rsid w:val="00617959"/>
    <w:rsid w:val="006377FB"/>
    <w:rsid w:val="00683DEC"/>
    <w:rsid w:val="007061F2"/>
    <w:rsid w:val="0071548A"/>
    <w:rsid w:val="00724664"/>
    <w:rsid w:val="00742186"/>
    <w:rsid w:val="00767ACD"/>
    <w:rsid w:val="007F40F3"/>
    <w:rsid w:val="008A5886"/>
    <w:rsid w:val="008F3656"/>
    <w:rsid w:val="0091693A"/>
    <w:rsid w:val="00951312"/>
    <w:rsid w:val="009C063F"/>
    <w:rsid w:val="00A04797"/>
    <w:rsid w:val="00A1227D"/>
    <w:rsid w:val="00AA1D8D"/>
    <w:rsid w:val="00AB3578"/>
    <w:rsid w:val="00AE13C1"/>
    <w:rsid w:val="00B257C1"/>
    <w:rsid w:val="00B47730"/>
    <w:rsid w:val="00B63726"/>
    <w:rsid w:val="00BC182D"/>
    <w:rsid w:val="00BE6874"/>
    <w:rsid w:val="00C572A6"/>
    <w:rsid w:val="00C757F6"/>
    <w:rsid w:val="00C974D3"/>
    <w:rsid w:val="00CA1BC9"/>
    <w:rsid w:val="00CB0664"/>
    <w:rsid w:val="00CD5445"/>
    <w:rsid w:val="00D13FDC"/>
    <w:rsid w:val="00D3314F"/>
    <w:rsid w:val="00D4400F"/>
    <w:rsid w:val="00D8117C"/>
    <w:rsid w:val="00DC3ABD"/>
    <w:rsid w:val="00DC6EDA"/>
    <w:rsid w:val="00DD59C1"/>
    <w:rsid w:val="00DF163B"/>
    <w:rsid w:val="00E6130A"/>
    <w:rsid w:val="00E82AB4"/>
    <w:rsid w:val="00E92149"/>
    <w:rsid w:val="00E9585F"/>
    <w:rsid w:val="00EB27C8"/>
    <w:rsid w:val="00EE6F99"/>
    <w:rsid w:val="00F254D0"/>
    <w:rsid w:val="00F655E5"/>
    <w:rsid w:val="00F875C1"/>
    <w:rsid w:val="00F90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2BA4E37"/>
  <w14:defaultImageDpi w14:val="300"/>
  <w15:docId w15:val="{818C40D7-02A0-4C12-96AD-F41B462FA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 w:line="240" w:lineRule="auto"/>
      <w:ind w:left="283"/>
    </w:pPr>
    <w:rPr>
      <w:rFonts w:ascii="Consolas" w:hAnsi="Consolas"/>
      <w:sz w:val="19"/>
    </w:rPr>
  </w:style>
  <w:style w:type="character" w:styleId="Hyperlink">
    <w:name w:val="Hyperlink"/>
    <w:basedOn w:val="DefaultParagraphFont"/>
    <w:uiPriority w:val="99"/>
    <w:unhideWhenUsed/>
    <w:rsid w:val="00F875C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75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75C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0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6744</Words>
  <Characters>38445</Characters>
  <Application>Microsoft Office Word</Application>
  <DocSecurity>0</DocSecurity>
  <Lines>320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Báo cáo Bài tập lớn A2 – Xây dựng hệ thống tra cứu ảnh y tế dựa trên đặc trưng học sâu</vt:lpstr>
    </vt:vector>
  </TitlesOfParts>
  <Manager/>
  <Company/>
  <LinksUpToDate>false</LinksUpToDate>
  <CharactersWithSpaces>45099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lớn A2 – Xây dựng hệ thống tra cứu ảnh y tế dựa trên đặc trưng học sâu</dc:title>
  <dc:subject>Học phần Trí tuệ nhân tạo – Đề tài 15</dc:subject>
  <dc:creator>Sinh viên – Trường Đại học Sư phạm Hà Nội 2</dc:creator>
  <cp:keywords>CBMIR, Deep Learning, ResNet50, Medical Image Retrieval</cp:keywords>
  <dc:description>generated by python-docx</dc:description>
  <cp:lastModifiedBy>Ngân Kim</cp:lastModifiedBy>
  <cp:revision>2</cp:revision>
  <dcterms:created xsi:type="dcterms:W3CDTF">2026-10-04T05:01:00Z</dcterms:created>
  <dcterms:modified xsi:type="dcterms:W3CDTF">2026-10-04T05:01:00Z</dcterms:modified>
  <cp:category/>
</cp:coreProperties>
</file>